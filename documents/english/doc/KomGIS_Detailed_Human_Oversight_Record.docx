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F0EBF" w14:textId="26575517" w:rsidR="0054618A" w:rsidRDefault="0036133B">
      <w:pPr>
        <w:spacing w:after="160"/>
      </w:pPr>
      <w:r>
        <w:rPr>
          <w:b/>
          <w:color w:val="7F7F7F"/>
          <w:sz w:val="22"/>
        </w:rPr>
        <w:t>KOMGIS</w:t>
      </w:r>
    </w:p>
    <w:p w14:paraId="44356963" w14:textId="77777777" w:rsidR="0054618A" w:rsidRDefault="00000000">
      <w:pPr>
        <w:pStyle w:val="Title"/>
        <w:spacing w:after="160"/>
      </w:pPr>
      <w:r>
        <w:rPr>
          <w:rFonts w:ascii="Aptos" w:hAnsi="Aptos"/>
        </w:rPr>
        <w:t>Human Oversight</w:t>
      </w:r>
      <w:r>
        <w:rPr>
          <w:rFonts w:ascii="Aptos" w:hAnsi="Aptos"/>
        </w:rPr>
        <w:br/>
        <w:t>Record</w:t>
      </w:r>
    </w:p>
    <w:p w14:paraId="5018D70D" w14:textId="77777777" w:rsidR="0054618A" w:rsidRDefault="00000000">
      <w:pPr>
        <w:pStyle w:val="Subtitle"/>
      </w:pPr>
      <w:r>
        <w:rPr>
          <w:rFonts w:ascii="Aptos" w:hAnsi="Aptos"/>
        </w:rPr>
        <w:t>Review and approval of sensitive AI outputs or actions</w:t>
      </w:r>
    </w:p>
    <w:tbl>
      <w:tblPr>
        <w:tblW w:w="0" w:type="auto"/>
        <w:tblLayout w:type="fixed"/>
        <w:tblLook w:val="04A0" w:firstRow="1" w:lastRow="0" w:firstColumn="1" w:lastColumn="0" w:noHBand="0" w:noVBand="1"/>
      </w:tblPr>
      <w:tblGrid>
        <w:gridCol w:w="9864"/>
      </w:tblGrid>
      <w:tr w:rsidR="0054618A" w14:paraId="46622156" w14:textId="77777777">
        <w:tc>
          <w:tcPr>
            <w:tcW w:w="9864" w:type="dxa"/>
            <w:shd w:val="clear" w:color="auto" w:fill="17365D"/>
            <w:tcMar>
              <w:top w:w="0" w:type="dxa"/>
              <w:left w:w="0" w:type="dxa"/>
              <w:bottom w:w="0" w:type="dxa"/>
              <w:right w:w="0" w:type="dxa"/>
            </w:tcMar>
          </w:tcPr>
          <w:p w14:paraId="63FEF0A0" w14:textId="77777777" w:rsidR="0054618A" w:rsidRDefault="0054618A"/>
        </w:tc>
      </w:tr>
    </w:tbl>
    <w:p w14:paraId="3DA5B9B5" w14:textId="77777777" w:rsidR="0054618A" w:rsidRDefault="0054618A"/>
    <w:tbl>
      <w:tblPr>
        <w:tblW w:w="0" w:type="auto"/>
        <w:jc w:val="center"/>
        <w:tblLayout w:type="fixed"/>
        <w:tblLook w:val="04A0" w:firstRow="1" w:lastRow="0" w:firstColumn="1" w:lastColumn="0" w:noHBand="0" w:noVBand="1"/>
      </w:tblPr>
      <w:tblGrid>
        <w:gridCol w:w="9864"/>
      </w:tblGrid>
      <w:tr w:rsidR="0054618A" w14:paraId="4E9BB4FF" w14:textId="77777777">
        <w:trPr>
          <w:jc w:val="center"/>
        </w:trPr>
        <w:tc>
          <w:tcPr>
            <w:tcW w:w="9864" w:type="dxa"/>
            <w:tcBorders>
              <w:top w:val="single" w:sz="8" w:space="0" w:color="2F5597"/>
              <w:left w:val="single" w:sz="8" w:space="0" w:color="2F5597"/>
              <w:bottom w:val="single" w:sz="8" w:space="0" w:color="2F5597"/>
              <w:right w:val="single" w:sz="8" w:space="0" w:color="2F5597"/>
            </w:tcBorders>
            <w:shd w:val="clear" w:color="auto" w:fill="EEF4F9"/>
            <w:tcMar>
              <w:top w:w="120" w:type="dxa"/>
              <w:left w:w="150" w:type="dxa"/>
              <w:bottom w:w="120" w:type="dxa"/>
              <w:right w:w="150" w:type="dxa"/>
            </w:tcMar>
          </w:tcPr>
          <w:p w14:paraId="19D229F3" w14:textId="77777777" w:rsidR="0054618A" w:rsidRDefault="00000000">
            <w:r>
              <w:rPr>
                <w:b/>
                <w:color w:val="17365D"/>
                <w:sz w:val="20"/>
              </w:rPr>
              <w:t>Core oversight commitment</w:t>
            </w:r>
          </w:p>
          <w:p w14:paraId="2EA016E9" w14:textId="7B4C7A9C" w:rsidR="0054618A" w:rsidRDefault="0036133B">
            <w:pPr>
              <w:spacing w:after="0"/>
            </w:pPr>
            <w:r>
              <w:rPr>
                <w:sz w:val="18"/>
              </w:rPr>
              <w:t>KOMGIS</w:t>
            </w:r>
            <w:r w:rsidR="00000000">
              <w:rPr>
                <w:sz w:val="18"/>
              </w:rPr>
              <w:t xml:space="preserve"> will not treat an AI model as the final accountable decision-maker for sensitive outputs or actions. Where review is required, the system must present sufficient evidence to an authorized human reviewer and must block the sensitive action until the required approval is recorded. Reviewers must be able to reject, correct, override, escalate, stop or disable the affected workflow.</w:t>
            </w:r>
          </w:p>
        </w:tc>
      </w:tr>
    </w:tbl>
    <w:p w14:paraId="467B77FF" w14:textId="77777777" w:rsidR="0054618A" w:rsidRDefault="0054618A"/>
    <w:p w14:paraId="09B757EB" w14:textId="77777777" w:rsidR="0054618A" w:rsidRDefault="00000000">
      <w:pPr>
        <w:spacing w:before="160" w:after="0"/>
      </w:pPr>
      <w:r>
        <w:rPr>
          <w:b/>
        </w:rPr>
        <w:t xml:space="preserve">Record owner: </w:t>
      </w:r>
      <w:r>
        <w:t>AI Governance / Technical Leadership</w:t>
      </w:r>
      <w:r>
        <w:br/>
      </w:r>
      <w:r>
        <w:rPr>
          <w:b/>
        </w:rPr>
        <w:t xml:space="preserve">Version: </w:t>
      </w:r>
      <w:r>
        <w:t>1.0</w:t>
      </w:r>
      <w:r>
        <w:br/>
      </w:r>
      <w:r>
        <w:rPr>
          <w:b/>
        </w:rPr>
        <w:t xml:space="preserve">Effective date: </w:t>
      </w:r>
      <w:r>
        <w:t>8 July 2026</w:t>
      </w:r>
      <w:r>
        <w:br/>
      </w:r>
      <w:r>
        <w:rPr>
          <w:b/>
        </w:rPr>
        <w:t xml:space="preserve">Classification: </w:t>
      </w:r>
      <w:r>
        <w:t>Internal Governance Record / Controlled Template</w:t>
      </w:r>
    </w:p>
    <w:p w14:paraId="59B48386" w14:textId="77777777" w:rsidR="0054618A" w:rsidRDefault="00000000">
      <w:r>
        <w:br w:type="page"/>
      </w:r>
    </w:p>
    <w:p w14:paraId="7D268B82" w14:textId="77777777" w:rsidR="0054618A" w:rsidRDefault="00000000">
      <w:pPr>
        <w:pStyle w:val="Heading1"/>
      </w:pPr>
      <w:r>
        <w:rPr>
          <w:rFonts w:ascii="Aptos" w:hAnsi="Aptos"/>
        </w:rPr>
        <w:lastRenderedPageBreak/>
        <w:t>Document Control</w:t>
      </w:r>
    </w:p>
    <w:tbl>
      <w:tblPr>
        <w:tblW w:w="0" w:type="auto"/>
        <w:jc w:val="center"/>
        <w:tblLayout w:type="fixed"/>
        <w:tblLook w:val="04A0" w:firstRow="1" w:lastRow="0" w:firstColumn="1" w:lastColumn="0" w:noHBand="0" w:noVBand="1"/>
      </w:tblPr>
      <w:tblGrid>
        <w:gridCol w:w="3096"/>
        <w:gridCol w:w="6768"/>
      </w:tblGrid>
      <w:tr w:rsidR="0054618A" w14:paraId="30BB8F29" w14:textId="77777777">
        <w:trPr>
          <w:cantSplit/>
          <w:tblHeader/>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4AC306A4" w14:textId="77777777" w:rsidR="0054618A" w:rsidRDefault="00000000">
            <w:pPr>
              <w:spacing w:after="20" w:line="240" w:lineRule="auto"/>
            </w:pPr>
            <w:r>
              <w:rPr>
                <w:b/>
                <w:color w:val="FFFFFF"/>
                <w:sz w:val="17"/>
              </w:rPr>
              <w:t>Field</w:t>
            </w:r>
          </w:p>
        </w:tc>
        <w:tc>
          <w:tcPr>
            <w:tcW w:w="6768"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36E2AAB4" w14:textId="77777777" w:rsidR="0054618A" w:rsidRDefault="00000000">
            <w:pPr>
              <w:spacing w:after="20" w:line="240" w:lineRule="auto"/>
            </w:pPr>
            <w:r>
              <w:rPr>
                <w:b/>
                <w:color w:val="FFFFFF"/>
                <w:sz w:val="17"/>
              </w:rPr>
              <w:t>Value</w:t>
            </w:r>
          </w:p>
        </w:tc>
      </w:tr>
      <w:tr w:rsidR="0054618A" w14:paraId="0EE8DD55"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266FF495" w14:textId="77777777" w:rsidR="0054618A" w:rsidRDefault="00000000">
            <w:pPr>
              <w:spacing w:after="20" w:line="240" w:lineRule="auto"/>
            </w:pPr>
            <w:r>
              <w:rPr>
                <w:sz w:val="17"/>
              </w:rPr>
              <w:t>Document title</w:t>
            </w:r>
          </w:p>
        </w:tc>
        <w:tc>
          <w:tcPr>
            <w:tcW w:w="676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006C60E" w14:textId="256A73AA" w:rsidR="0054618A" w:rsidRDefault="0036133B">
            <w:pPr>
              <w:spacing w:after="20" w:line="240" w:lineRule="auto"/>
            </w:pPr>
            <w:r>
              <w:rPr>
                <w:sz w:val="17"/>
              </w:rPr>
              <w:t>KOMGIS</w:t>
            </w:r>
            <w:r w:rsidR="00000000">
              <w:rPr>
                <w:sz w:val="17"/>
              </w:rPr>
              <w:t xml:space="preserve"> Human Oversight Record</w:t>
            </w:r>
          </w:p>
        </w:tc>
      </w:tr>
      <w:tr w:rsidR="0054618A" w14:paraId="717ABE7E"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167FBBFB" w14:textId="77777777" w:rsidR="0054618A" w:rsidRDefault="00000000">
            <w:pPr>
              <w:spacing w:after="20" w:line="240" w:lineRule="auto"/>
            </w:pPr>
            <w:r>
              <w:rPr>
                <w:sz w:val="17"/>
              </w:rPr>
              <w:t>Document owner</w:t>
            </w:r>
          </w:p>
        </w:tc>
        <w:tc>
          <w:tcPr>
            <w:tcW w:w="676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3D5B4534" w14:textId="77777777" w:rsidR="0054618A" w:rsidRDefault="00000000">
            <w:pPr>
              <w:spacing w:after="20" w:line="240" w:lineRule="auto"/>
            </w:pPr>
            <w:r>
              <w:rPr>
                <w:sz w:val="17"/>
              </w:rPr>
              <w:t>AI Governance / Technical Leadership</w:t>
            </w:r>
          </w:p>
        </w:tc>
      </w:tr>
      <w:tr w:rsidR="0054618A" w14:paraId="7A9167D8"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CEAE97A" w14:textId="77777777" w:rsidR="0054618A" w:rsidRDefault="00000000">
            <w:pPr>
              <w:spacing w:after="20" w:line="240" w:lineRule="auto"/>
            </w:pPr>
            <w:r>
              <w:rPr>
                <w:sz w:val="17"/>
              </w:rPr>
              <w:t>Version</w:t>
            </w:r>
          </w:p>
        </w:tc>
        <w:tc>
          <w:tcPr>
            <w:tcW w:w="676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2B0BB0FB" w14:textId="77777777" w:rsidR="0054618A" w:rsidRDefault="00000000">
            <w:pPr>
              <w:spacing w:after="20" w:line="240" w:lineRule="auto"/>
            </w:pPr>
            <w:r>
              <w:rPr>
                <w:sz w:val="17"/>
              </w:rPr>
              <w:t>1.0</w:t>
            </w:r>
          </w:p>
        </w:tc>
      </w:tr>
      <w:tr w:rsidR="0054618A" w14:paraId="29BD40D2"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3749C16E" w14:textId="77777777" w:rsidR="0054618A" w:rsidRDefault="00000000">
            <w:pPr>
              <w:spacing w:after="20" w:line="240" w:lineRule="auto"/>
            </w:pPr>
            <w:r>
              <w:rPr>
                <w:sz w:val="17"/>
              </w:rPr>
              <w:t>Effective date</w:t>
            </w:r>
          </w:p>
        </w:tc>
        <w:tc>
          <w:tcPr>
            <w:tcW w:w="676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238E6B76" w14:textId="77777777" w:rsidR="0054618A" w:rsidRDefault="00000000">
            <w:pPr>
              <w:spacing w:after="20" w:line="240" w:lineRule="auto"/>
            </w:pPr>
            <w:r>
              <w:rPr>
                <w:sz w:val="17"/>
              </w:rPr>
              <w:t>8 July 2026</w:t>
            </w:r>
          </w:p>
        </w:tc>
      </w:tr>
      <w:tr w:rsidR="0054618A" w14:paraId="665E10E6"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C6C7F8B" w14:textId="77777777" w:rsidR="0054618A" w:rsidRDefault="00000000">
            <w:pPr>
              <w:spacing w:after="20" w:line="240" w:lineRule="auto"/>
            </w:pPr>
            <w:r>
              <w:rPr>
                <w:sz w:val="17"/>
              </w:rPr>
              <w:t>Review frequency</w:t>
            </w:r>
          </w:p>
        </w:tc>
        <w:tc>
          <w:tcPr>
            <w:tcW w:w="676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4965EDBC" w14:textId="77777777" w:rsidR="0054618A" w:rsidRDefault="00000000">
            <w:pPr>
              <w:spacing w:after="20" w:line="240" w:lineRule="auto"/>
            </w:pPr>
            <w:r>
              <w:rPr>
                <w:sz w:val="17"/>
              </w:rPr>
              <w:t>At least annually and after defined trigger events</w:t>
            </w:r>
          </w:p>
        </w:tc>
      </w:tr>
      <w:tr w:rsidR="0054618A" w14:paraId="398CA8C2"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41BB2BF5" w14:textId="77777777" w:rsidR="0054618A" w:rsidRDefault="00000000">
            <w:pPr>
              <w:spacing w:after="20" w:line="240" w:lineRule="auto"/>
            </w:pPr>
            <w:r>
              <w:rPr>
                <w:sz w:val="17"/>
              </w:rPr>
              <w:t>Approved by</w:t>
            </w:r>
          </w:p>
        </w:tc>
        <w:tc>
          <w:tcPr>
            <w:tcW w:w="676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44923F21" w14:textId="77777777" w:rsidR="0054618A" w:rsidRDefault="00000000">
            <w:pPr>
              <w:spacing w:after="20" w:line="240" w:lineRule="auto"/>
            </w:pPr>
            <w:r>
              <w:rPr>
                <w:sz w:val="17"/>
              </w:rPr>
              <w:t>[Executive approver / role]</w:t>
            </w:r>
          </w:p>
        </w:tc>
      </w:tr>
      <w:tr w:rsidR="0054618A" w14:paraId="5C18E551"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6432F729" w14:textId="77777777" w:rsidR="0054618A" w:rsidRDefault="00000000">
            <w:pPr>
              <w:spacing w:after="20" w:line="240" w:lineRule="auto"/>
            </w:pPr>
            <w:r>
              <w:rPr>
                <w:sz w:val="17"/>
              </w:rPr>
              <w:t>Classification</w:t>
            </w:r>
          </w:p>
        </w:tc>
        <w:tc>
          <w:tcPr>
            <w:tcW w:w="676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1240D430" w14:textId="77777777" w:rsidR="0054618A" w:rsidRDefault="00000000">
            <w:pPr>
              <w:spacing w:after="20" w:line="240" w:lineRule="auto"/>
            </w:pPr>
            <w:r>
              <w:rPr>
                <w:sz w:val="17"/>
              </w:rPr>
              <w:t>Internal Governance Record / Controlled Template</w:t>
            </w:r>
          </w:p>
        </w:tc>
      </w:tr>
      <w:tr w:rsidR="0054618A" w14:paraId="6B2F8E6F"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422230E3" w14:textId="77777777" w:rsidR="0054618A" w:rsidRDefault="00000000">
            <w:pPr>
              <w:spacing w:after="20" w:line="240" w:lineRule="auto"/>
            </w:pPr>
            <w:r>
              <w:rPr>
                <w:sz w:val="17"/>
              </w:rPr>
              <w:t>Applies to</w:t>
            </w:r>
          </w:p>
        </w:tc>
        <w:tc>
          <w:tcPr>
            <w:tcW w:w="676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34BA53D9" w14:textId="6828C770" w:rsidR="0054618A" w:rsidRDefault="0036133B">
            <w:pPr>
              <w:spacing w:after="20" w:line="240" w:lineRule="auto"/>
            </w:pPr>
            <w:r>
              <w:rPr>
                <w:sz w:val="17"/>
              </w:rPr>
              <w:t>KOMGIS</w:t>
            </w:r>
            <w:r w:rsidR="00000000">
              <w:rPr>
                <w:sz w:val="17"/>
              </w:rPr>
              <w:t xml:space="preserve"> employees, contractors, AI systems, client implementations and approved third parties involved in AI review, approval or sensitive actions</w:t>
            </w:r>
          </w:p>
        </w:tc>
      </w:tr>
      <w:tr w:rsidR="0054618A" w14:paraId="4D30BF8E"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1A783A07" w14:textId="77777777" w:rsidR="0054618A" w:rsidRDefault="00000000">
            <w:pPr>
              <w:spacing w:after="20" w:line="240" w:lineRule="auto"/>
            </w:pPr>
            <w:r>
              <w:rPr>
                <w:sz w:val="17"/>
              </w:rPr>
              <w:t>Related parent policy</w:t>
            </w:r>
          </w:p>
        </w:tc>
        <w:tc>
          <w:tcPr>
            <w:tcW w:w="676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1156E235" w14:textId="3C9FE380" w:rsidR="0054618A" w:rsidRDefault="0036133B">
            <w:pPr>
              <w:spacing w:after="20" w:line="240" w:lineRule="auto"/>
            </w:pPr>
            <w:r>
              <w:rPr>
                <w:sz w:val="17"/>
              </w:rPr>
              <w:t>KOMGIS</w:t>
            </w:r>
            <w:r w:rsidR="00000000">
              <w:rPr>
                <w:sz w:val="17"/>
              </w:rPr>
              <w:t xml:space="preserve"> Responsible AI and AI Management Policy</w:t>
            </w:r>
          </w:p>
        </w:tc>
      </w:tr>
      <w:tr w:rsidR="0054618A" w14:paraId="098B7F7D"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62317C2E" w14:textId="77777777" w:rsidR="0054618A" w:rsidRDefault="00000000">
            <w:pPr>
              <w:spacing w:after="20" w:line="240" w:lineRule="auto"/>
            </w:pPr>
            <w:r>
              <w:rPr>
                <w:sz w:val="17"/>
              </w:rPr>
              <w:t>Record status</w:t>
            </w:r>
          </w:p>
        </w:tc>
        <w:tc>
          <w:tcPr>
            <w:tcW w:w="676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1F75E97F" w14:textId="77777777" w:rsidR="0054618A" w:rsidRDefault="00000000">
            <w:pPr>
              <w:spacing w:after="20" w:line="240" w:lineRule="auto"/>
            </w:pPr>
            <w:r>
              <w:rPr>
                <w:sz w:val="17"/>
              </w:rPr>
              <w:t>Master oversight procedure and template set; completed instances form auditable governance records</w:t>
            </w:r>
          </w:p>
        </w:tc>
      </w:tr>
    </w:tbl>
    <w:p w14:paraId="47A6836D" w14:textId="77777777" w:rsidR="0054618A" w:rsidRDefault="00000000">
      <w:pPr>
        <w:pStyle w:val="Heading1"/>
      </w:pPr>
      <w:r>
        <w:rPr>
          <w:rFonts w:ascii="Aptos" w:hAnsi="Aptos"/>
        </w:rPr>
        <w:t>Status and governance note</w:t>
      </w:r>
    </w:p>
    <w:p w14:paraId="5A0CBC18" w14:textId="38017ECC" w:rsidR="0054618A" w:rsidRDefault="00000000">
      <w:r>
        <w:t xml:space="preserve">This document defines </w:t>
      </w:r>
      <w:r w:rsidR="0036133B">
        <w:t>KOMGIS</w:t>
      </w:r>
      <w:r>
        <w:t>'s operational record for designing, performing, documenting and auditing human oversight of AI outputs and actions. It is intended to be used with the AI System Inventory, AI Risk Assessment / Impact Assessment, AI Security Policy, Data Privacy Policy, Model Provider Disclosure / Vendor List, Evaluation and Testing Records and AI Incident Response Plan. It does not by itself determine legal classification or certify compliance with a particular regulatory regime. The applicable oversight arrangement must be assessed for each AI system, intended purpose, deployment context, client requirement and risk classification.</w:t>
      </w:r>
    </w:p>
    <w:tbl>
      <w:tblPr>
        <w:tblW w:w="0" w:type="auto"/>
        <w:jc w:val="center"/>
        <w:tblLayout w:type="fixed"/>
        <w:tblLook w:val="04A0" w:firstRow="1" w:lastRow="0" w:firstColumn="1" w:lastColumn="0" w:noHBand="0" w:noVBand="1"/>
      </w:tblPr>
      <w:tblGrid>
        <w:gridCol w:w="9864"/>
      </w:tblGrid>
      <w:tr w:rsidR="0054618A" w14:paraId="1AA15FCF" w14:textId="77777777">
        <w:trPr>
          <w:jc w:val="center"/>
        </w:trPr>
        <w:tc>
          <w:tcPr>
            <w:tcW w:w="9864" w:type="dxa"/>
            <w:tcBorders>
              <w:top w:val="single" w:sz="8" w:space="0" w:color="2F5597"/>
              <w:left w:val="single" w:sz="8" w:space="0" w:color="2F5597"/>
              <w:bottom w:val="single" w:sz="8" w:space="0" w:color="2F5597"/>
              <w:right w:val="single" w:sz="8" w:space="0" w:color="2F5597"/>
            </w:tcBorders>
            <w:shd w:val="clear" w:color="auto" w:fill="D9EAF7"/>
            <w:tcMar>
              <w:top w:w="120" w:type="dxa"/>
              <w:left w:w="150" w:type="dxa"/>
              <w:bottom w:w="120" w:type="dxa"/>
              <w:right w:w="150" w:type="dxa"/>
            </w:tcMar>
          </w:tcPr>
          <w:p w14:paraId="3598DA35" w14:textId="77777777" w:rsidR="0054618A" w:rsidRDefault="00000000">
            <w:r>
              <w:rPr>
                <w:b/>
                <w:color w:val="17365D"/>
                <w:sz w:val="20"/>
              </w:rPr>
              <w:t>Mandatory approval rule</w:t>
            </w:r>
          </w:p>
          <w:p w14:paraId="43F7F5E6" w14:textId="77777777" w:rsidR="0054618A" w:rsidRDefault="00000000">
            <w:pPr>
              <w:spacing w:after="0"/>
            </w:pPr>
            <w:r>
              <w:rPr>
                <w:sz w:val="18"/>
              </w:rPr>
              <w:t>Where a sensitive action is designated as approval-gated, the application or workflow must prevent execution until the required approval is issued by an authorized reviewer. A model response, confidence score, prompt instruction or agent retry must never substitute for the required human approval.</w:t>
            </w:r>
          </w:p>
        </w:tc>
      </w:tr>
    </w:tbl>
    <w:p w14:paraId="0017A173" w14:textId="77777777" w:rsidR="000008B4" w:rsidRDefault="000008B4">
      <w:pPr>
        <w:pStyle w:val="Heading1"/>
        <w:rPr>
          <w:rFonts w:ascii="Aptos" w:hAnsi="Aptos"/>
        </w:rPr>
      </w:pPr>
    </w:p>
    <w:p w14:paraId="0A78E42D" w14:textId="77777777" w:rsidR="000008B4" w:rsidRDefault="000008B4">
      <w:pPr>
        <w:spacing w:after="200"/>
        <w:rPr>
          <w:rFonts w:eastAsiaTheme="majorEastAsia" w:cstheme="majorBidi"/>
          <w:b/>
          <w:bCs/>
          <w:color w:val="17365D"/>
          <w:sz w:val="34"/>
          <w:szCs w:val="28"/>
        </w:rPr>
      </w:pPr>
      <w:r>
        <w:br w:type="page"/>
      </w:r>
    </w:p>
    <w:p w14:paraId="3BE54737" w14:textId="25997060" w:rsidR="0054618A" w:rsidRDefault="00000000">
      <w:pPr>
        <w:pStyle w:val="Heading1"/>
      </w:pPr>
      <w:r>
        <w:rPr>
          <w:rFonts w:ascii="Aptos" w:hAnsi="Aptos"/>
        </w:rPr>
        <w:lastRenderedPageBreak/>
        <w:t>Contents</w:t>
      </w:r>
    </w:p>
    <w:p w14:paraId="65E9D99A" w14:textId="77777777" w:rsidR="0054618A" w:rsidRDefault="00000000">
      <w:pPr>
        <w:spacing w:after="0"/>
      </w:pPr>
      <w:r>
        <w:rPr>
          <w:sz w:val="18"/>
        </w:rPr>
        <w:t>1. Purpose and Objectives</w:t>
      </w:r>
    </w:p>
    <w:p w14:paraId="574DD3DE" w14:textId="77777777" w:rsidR="0054618A" w:rsidRDefault="00000000">
      <w:pPr>
        <w:spacing w:after="0"/>
      </w:pPr>
      <w:r>
        <w:rPr>
          <w:sz w:val="18"/>
        </w:rPr>
        <w:t>2. Scope</w:t>
      </w:r>
    </w:p>
    <w:p w14:paraId="5FC5CD34" w14:textId="77777777" w:rsidR="0054618A" w:rsidRDefault="00000000">
      <w:pPr>
        <w:spacing w:after="0"/>
      </w:pPr>
      <w:r>
        <w:rPr>
          <w:sz w:val="18"/>
        </w:rPr>
        <w:t>3. Governance Basis and Relationship to Other Records</w:t>
      </w:r>
    </w:p>
    <w:p w14:paraId="425E30C3" w14:textId="77777777" w:rsidR="0054618A" w:rsidRDefault="00000000">
      <w:pPr>
        <w:spacing w:after="0"/>
      </w:pPr>
      <w:r>
        <w:rPr>
          <w:sz w:val="18"/>
        </w:rPr>
        <w:t>4. Definitions</w:t>
      </w:r>
    </w:p>
    <w:p w14:paraId="32817FC2" w14:textId="77777777" w:rsidR="0054618A" w:rsidRDefault="00000000">
      <w:pPr>
        <w:spacing w:after="0"/>
      </w:pPr>
      <w:r>
        <w:rPr>
          <w:sz w:val="18"/>
        </w:rPr>
        <w:t>5. Human Oversight Principles</w:t>
      </w:r>
    </w:p>
    <w:p w14:paraId="2D0F03EE" w14:textId="77777777" w:rsidR="0054618A" w:rsidRDefault="00000000">
      <w:pPr>
        <w:spacing w:after="0"/>
      </w:pPr>
      <w:r>
        <w:rPr>
          <w:sz w:val="18"/>
        </w:rPr>
        <w:t>6. Roles and Accountability</w:t>
      </w:r>
    </w:p>
    <w:p w14:paraId="34167BC2" w14:textId="77777777" w:rsidR="0054618A" w:rsidRDefault="00000000">
      <w:pPr>
        <w:spacing w:after="0"/>
      </w:pPr>
      <w:r>
        <w:rPr>
          <w:sz w:val="18"/>
        </w:rPr>
        <w:t>7. When Human Oversight Is Required</w:t>
      </w:r>
    </w:p>
    <w:p w14:paraId="5D968117" w14:textId="77777777" w:rsidR="0054618A" w:rsidRDefault="00000000">
      <w:pPr>
        <w:spacing w:after="0"/>
      </w:pPr>
      <w:r>
        <w:rPr>
          <w:sz w:val="18"/>
        </w:rPr>
        <w:t>8. Oversight Level Classification</w:t>
      </w:r>
    </w:p>
    <w:p w14:paraId="71E3315C" w14:textId="77777777" w:rsidR="0054618A" w:rsidRDefault="00000000">
      <w:pPr>
        <w:spacing w:after="0"/>
      </w:pPr>
      <w:r>
        <w:rPr>
          <w:sz w:val="18"/>
        </w:rPr>
        <w:t>9. Sensitive Output and Action Categories</w:t>
      </w:r>
    </w:p>
    <w:p w14:paraId="33E986BE" w14:textId="77777777" w:rsidR="0054618A" w:rsidRDefault="00000000">
      <w:pPr>
        <w:spacing w:after="0"/>
      </w:pPr>
      <w:r>
        <w:rPr>
          <w:sz w:val="18"/>
        </w:rPr>
        <w:t>10. Oversight Model Design</w:t>
      </w:r>
    </w:p>
    <w:p w14:paraId="20E2E54B" w14:textId="77777777" w:rsidR="0054618A" w:rsidRDefault="00000000">
      <w:pPr>
        <w:spacing w:after="0"/>
      </w:pPr>
      <w:r>
        <w:rPr>
          <w:sz w:val="18"/>
        </w:rPr>
        <w:t>11. Reviewer Eligibility, Competence and Authority</w:t>
      </w:r>
    </w:p>
    <w:p w14:paraId="3B831F8D" w14:textId="77777777" w:rsidR="0054618A" w:rsidRDefault="00000000">
      <w:pPr>
        <w:spacing w:after="0"/>
      </w:pPr>
      <w:r>
        <w:rPr>
          <w:sz w:val="18"/>
        </w:rPr>
        <w:t>12. Evidence Available to the Reviewer</w:t>
      </w:r>
    </w:p>
    <w:p w14:paraId="305E2BA1" w14:textId="77777777" w:rsidR="0054618A" w:rsidRDefault="00000000">
      <w:pPr>
        <w:spacing w:after="0"/>
      </w:pPr>
      <w:r>
        <w:rPr>
          <w:sz w:val="18"/>
        </w:rPr>
        <w:t>13. Standard Review and Approval Workflow</w:t>
      </w:r>
    </w:p>
    <w:p w14:paraId="27BC9D4D" w14:textId="77777777" w:rsidR="0054618A" w:rsidRDefault="00000000">
      <w:pPr>
        <w:spacing w:after="0"/>
      </w:pPr>
      <w:r>
        <w:rPr>
          <w:sz w:val="18"/>
        </w:rPr>
        <w:t>14. Review Decision Criteria</w:t>
      </w:r>
    </w:p>
    <w:p w14:paraId="09EB5656" w14:textId="77777777" w:rsidR="0054618A" w:rsidRDefault="00000000">
      <w:pPr>
        <w:spacing w:after="0"/>
      </w:pPr>
      <w:r>
        <w:rPr>
          <w:sz w:val="18"/>
        </w:rPr>
        <w:t>15. Decision Codes, Rejection and Escalation</w:t>
      </w:r>
    </w:p>
    <w:p w14:paraId="245BE009" w14:textId="77777777" w:rsidR="0054618A" w:rsidRDefault="00000000">
      <w:pPr>
        <w:spacing w:after="0"/>
      </w:pPr>
      <w:r>
        <w:rPr>
          <w:sz w:val="18"/>
        </w:rPr>
        <w:t>16. Material Edits and Corrections</w:t>
      </w:r>
    </w:p>
    <w:p w14:paraId="73AE74FC" w14:textId="77777777" w:rsidR="0054618A" w:rsidRDefault="00000000">
      <w:pPr>
        <w:spacing w:after="0"/>
      </w:pPr>
      <w:r>
        <w:rPr>
          <w:sz w:val="18"/>
        </w:rPr>
        <w:t>17. Sensitive Action Approval Gates</w:t>
      </w:r>
    </w:p>
    <w:p w14:paraId="06CADED6" w14:textId="77777777" w:rsidR="0054618A" w:rsidRDefault="00000000">
      <w:pPr>
        <w:spacing w:after="0"/>
      </w:pPr>
      <w:r>
        <w:rPr>
          <w:sz w:val="18"/>
        </w:rPr>
        <w:t>18. RAG and Document Intelligence Oversight</w:t>
      </w:r>
    </w:p>
    <w:p w14:paraId="2FD371D0" w14:textId="77777777" w:rsidR="0054618A" w:rsidRDefault="00000000">
      <w:pPr>
        <w:spacing w:after="0"/>
      </w:pPr>
      <w:r>
        <w:rPr>
          <w:sz w:val="18"/>
        </w:rPr>
        <w:t>19. Summarization, Extraction and Classification Oversight</w:t>
      </w:r>
    </w:p>
    <w:p w14:paraId="5DC209A2" w14:textId="77777777" w:rsidR="0054618A" w:rsidRDefault="00000000">
      <w:pPr>
        <w:spacing w:after="0"/>
      </w:pPr>
      <w:r>
        <w:rPr>
          <w:sz w:val="18"/>
        </w:rPr>
        <w:t>20. AI Agents and Tool-Use Oversight</w:t>
      </w:r>
    </w:p>
    <w:p w14:paraId="77F87A38" w14:textId="77777777" w:rsidR="0054618A" w:rsidRDefault="00000000">
      <w:pPr>
        <w:spacing w:after="0"/>
      </w:pPr>
      <w:r>
        <w:rPr>
          <w:sz w:val="18"/>
        </w:rPr>
        <w:t>21. External Communications and Client-Facing Outputs</w:t>
      </w:r>
    </w:p>
    <w:p w14:paraId="1275A58A" w14:textId="77777777" w:rsidR="0054618A" w:rsidRDefault="00000000">
      <w:pPr>
        <w:spacing w:after="0"/>
      </w:pPr>
      <w:r>
        <w:rPr>
          <w:sz w:val="18"/>
        </w:rPr>
        <w:t>22. Sensitive-Domain and Important-Decision Support</w:t>
      </w:r>
    </w:p>
    <w:p w14:paraId="465C67E3" w14:textId="77777777" w:rsidR="0054618A" w:rsidRDefault="00000000">
      <w:pPr>
        <w:spacing w:after="0"/>
      </w:pPr>
      <w:r>
        <w:rPr>
          <w:sz w:val="18"/>
        </w:rPr>
        <w:t>23. Automation Bias and Reviewer Workload Safeguards</w:t>
      </w:r>
    </w:p>
    <w:p w14:paraId="620A579D" w14:textId="77777777" w:rsidR="0054618A" w:rsidRDefault="00000000">
      <w:pPr>
        <w:spacing w:after="0"/>
      </w:pPr>
      <w:r>
        <w:rPr>
          <w:sz w:val="18"/>
        </w:rPr>
        <w:t>24. Stop, Override, Disable and Emergency Intervention</w:t>
      </w:r>
    </w:p>
    <w:p w14:paraId="41D00E4F" w14:textId="77777777" w:rsidR="0054618A" w:rsidRDefault="00000000">
      <w:pPr>
        <w:spacing w:after="0"/>
      </w:pPr>
      <w:r>
        <w:rPr>
          <w:sz w:val="18"/>
        </w:rPr>
        <w:t>25. Escalation and Second Review</w:t>
      </w:r>
    </w:p>
    <w:p w14:paraId="65C1B23B" w14:textId="77777777" w:rsidR="0054618A" w:rsidRDefault="00000000">
      <w:pPr>
        <w:spacing w:after="0"/>
      </w:pPr>
      <w:r>
        <w:rPr>
          <w:sz w:val="18"/>
        </w:rPr>
        <w:t>26. Logging, Traceability and Audit Evidence</w:t>
      </w:r>
    </w:p>
    <w:p w14:paraId="52DF70DA" w14:textId="77777777" w:rsidR="0054618A" w:rsidRDefault="00000000">
      <w:pPr>
        <w:spacing w:after="0"/>
      </w:pPr>
      <w:r>
        <w:rPr>
          <w:sz w:val="18"/>
        </w:rPr>
        <w:t>27. Privacy, Confidentiality and Retention</w:t>
      </w:r>
    </w:p>
    <w:p w14:paraId="60F938DB" w14:textId="77777777" w:rsidR="0054618A" w:rsidRDefault="00000000">
      <w:pPr>
        <w:spacing w:after="0"/>
      </w:pPr>
      <w:r>
        <w:rPr>
          <w:sz w:val="18"/>
        </w:rPr>
        <w:t>28. Monitoring Oversight Effectiveness</w:t>
      </w:r>
    </w:p>
    <w:p w14:paraId="54070558" w14:textId="77777777" w:rsidR="0054618A" w:rsidRDefault="00000000">
      <w:pPr>
        <w:spacing w:after="0"/>
      </w:pPr>
      <w:r>
        <w:rPr>
          <w:sz w:val="18"/>
        </w:rPr>
        <w:t>29. Sampling and Retrospective Quality Review</w:t>
      </w:r>
    </w:p>
    <w:p w14:paraId="2C64EE5E" w14:textId="77777777" w:rsidR="0054618A" w:rsidRDefault="00000000">
      <w:pPr>
        <w:spacing w:after="0"/>
      </w:pPr>
      <w:r>
        <w:rPr>
          <w:sz w:val="18"/>
        </w:rPr>
        <w:t>30. Incident Response and Nonconformity Linkage</w:t>
      </w:r>
    </w:p>
    <w:p w14:paraId="3719471E" w14:textId="77777777" w:rsidR="0054618A" w:rsidRDefault="00000000">
      <w:pPr>
        <w:spacing w:after="0"/>
      </w:pPr>
      <w:r>
        <w:rPr>
          <w:sz w:val="18"/>
        </w:rPr>
        <w:t>31. Change Control and Revalidation</w:t>
      </w:r>
    </w:p>
    <w:p w14:paraId="5FCA21DD" w14:textId="77777777" w:rsidR="0054618A" w:rsidRDefault="00000000">
      <w:pPr>
        <w:spacing w:after="0"/>
      </w:pPr>
      <w:r>
        <w:rPr>
          <w:sz w:val="18"/>
        </w:rPr>
        <w:t>32. Client-Specific Oversight Requirements</w:t>
      </w:r>
    </w:p>
    <w:p w14:paraId="6881FE90" w14:textId="77777777" w:rsidR="0054618A" w:rsidRDefault="00000000">
      <w:pPr>
        <w:spacing w:after="0"/>
      </w:pPr>
      <w:r>
        <w:rPr>
          <w:sz w:val="18"/>
        </w:rPr>
        <w:t>33. Audit, Management Review and Continual Improvement</w:t>
      </w:r>
    </w:p>
    <w:p w14:paraId="5E0FCE00" w14:textId="77777777" w:rsidR="0054618A" w:rsidRDefault="00000000">
      <w:pPr>
        <w:spacing w:after="0"/>
      </w:pPr>
      <w:r>
        <w:rPr>
          <w:sz w:val="18"/>
        </w:rPr>
        <w:t>34. Record Ownership, Review and Enforcement</w:t>
      </w:r>
    </w:p>
    <w:p w14:paraId="1F5EC13A" w14:textId="77777777" w:rsidR="0054618A" w:rsidRDefault="00000000">
      <w:pPr>
        <w:spacing w:after="0"/>
      </w:pPr>
      <w:r>
        <w:rPr>
          <w:sz w:val="18"/>
        </w:rPr>
        <w:t>Appendix A. Oversight Level Matrix</w:t>
      </w:r>
    </w:p>
    <w:p w14:paraId="11277EC7" w14:textId="77777777" w:rsidR="0054618A" w:rsidRDefault="00000000">
      <w:pPr>
        <w:spacing w:after="0"/>
      </w:pPr>
      <w:r>
        <w:rPr>
          <w:sz w:val="18"/>
        </w:rPr>
        <w:t>Appendix B. Human Oversight Plan Template</w:t>
      </w:r>
    </w:p>
    <w:p w14:paraId="33374E51" w14:textId="77777777" w:rsidR="0054618A" w:rsidRDefault="00000000">
      <w:pPr>
        <w:spacing w:after="0"/>
      </w:pPr>
      <w:r>
        <w:rPr>
          <w:sz w:val="18"/>
        </w:rPr>
        <w:t>Appendix C. Sensitive Output / Action Review Record</w:t>
      </w:r>
    </w:p>
    <w:p w14:paraId="6BC451D7" w14:textId="77777777" w:rsidR="0054618A" w:rsidRDefault="00000000">
      <w:pPr>
        <w:spacing w:after="0"/>
      </w:pPr>
      <w:r>
        <w:rPr>
          <w:sz w:val="18"/>
        </w:rPr>
        <w:t>Appendix D. Reviewer Checklist</w:t>
      </w:r>
    </w:p>
    <w:p w14:paraId="65848BD5" w14:textId="77777777" w:rsidR="0054618A" w:rsidRDefault="00000000">
      <w:pPr>
        <w:spacing w:after="0"/>
      </w:pPr>
      <w:r>
        <w:rPr>
          <w:sz w:val="18"/>
        </w:rPr>
        <w:t>Appendix E. AI Agent Action Approval Record</w:t>
      </w:r>
    </w:p>
    <w:p w14:paraId="28F5456B" w14:textId="77777777" w:rsidR="0054618A" w:rsidRDefault="00000000">
      <w:pPr>
        <w:spacing w:after="0"/>
      </w:pPr>
      <w:r>
        <w:rPr>
          <w:sz w:val="18"/>
        </w:rPr>
        <w:t>Appendix F. RAG / Document-Grounded Review Record</w:t>
      </w:r>
    </w:p>
    <w:p w14:paraId="6474E7F2" w14:textId="77777777" w:rsidR="0054618A" w:rsidRDefault="00000000">
      <w:pPr>
        <w:spacing w:after="0"/>
      </w:pPr>
      <w:r>
        <w:rPr>
          <w:sz w:val="18"/>
        </w:rPr>
        <w:t>Appendix G. Escalation and Second Review Log</w:t>
      </w:r>
    </w:p>
    <w:p w14:paraId="73F31317" w14:textId="77777777" w:rsidR="0054618A" w:rsidRDefault="00000000">
      <w:pPr>
        <w:spacing w:after="0"/>
      </w:pPr>
      <w:r>
        <w:rPr>
          <w:sz w:val="18"/>
        </w:rPr>
        <w:t>Appendix H. Reviewer Competence and Authorization Record</w:t>
      </w:r>
    </w:p>
    <w:p w14:paraId="4F3053F0" w14:textId="77777777" w:rsidR="0054618A" w:rsidRDefault="00000000">
      <w:pPr>
        <w:spacing w:after="0"/>
      </w:pPr>
      <w:r>
        <w:rPr>
          <w:sz w:val="18"/>
        </w:rPr>
        <w:t>Appendix I. Oversight Metrics and Threshold Register</w:t>
      </w:r>
    </w:p>
    <w:p w14:paraId="0C10FE53" w14:textId="77777777" w:rsidR="0054618A" w:rsidRDefault="00000000">
      <w:pPr>
        <w:spacing w:after="0"/>
      </w:pPr>
      <w:r>
        <w:rPr>
          <w:sz w:val="18"/>
        </w:rPr>
        <w:t>Appendix J. Decision and Reason Codes</w:t>
      </w:r>
    </w:p>
    <w:p w14:paraId="02F96B5B" w14:textId="77777777" w:rsidR="0054618A" w:rsidRDefault="00000000">
      <w:pPr>
        <w:spacing w:after="0"/>
        <w:rPr>
          <w:sz w:val="18"/>
        </w:rPr>
      </w:pPr>
      <w:r>
        <w:rPr>
          <w:sz w:val="18"/>
        </w:rPr>
        <w:t>Appendix K. Worked Oversight Examples</w:t>
      </w:r>
    </w:p>
    <w:p w14:paraId="6BC2847B" w14:textId="20616429" w:rsidR="000008B4" w:rsidRDefault="000008B4">
      <w:pPr>
        <w:spacing w:after="200"/>
        <w:rPr>
          <w:sz w:val="18"/>
        </w:rPr>
      </w:pPr>
      <w:r>
        <w:rPr>
          <w:sz w:val="18"/>
        </w:rPr>
        <w:br w:type="page"/>
      </w:r>
    </w:p>
    <w:p w14:paraId="35983430" w14:textId="77777777" w:rsidR="0054618A" w:rsidRDefault="00000000">
      <w:pPr>
        <w:pStyle w:val="Heading1"/>
      </w:pPr>
      <w:r>
        <w:rPr>
          <w:rFonts w:ascii="Aptos" w:hAnsi="Aptos"/>
        </w:rPr>
        <w:lastRenderedPageBreak/>
        <w:t>1. Purpose and Objectives</w:t>
      </w:r>
    </w:p>
    <w:p w14:paraId="2B16DCC6" w14:textId="7DB26F7C" w:rsidR="0054618A" w:rsidRDefault="00000000">
      <w:r>
        <w:t xml:space="preserve">This record defines the minimum process and evidence </w:t>
      </w:r>
      <w:r w:rsidR="0036133B">
        <w:t>KOMGIS</w:t>
      </w:r>
      <w:r>
        <w:t xml:space="preserve"> uses to demonstrate meaningful human review of AI-generated outputs, recommendations, tool calls and actions that could create material client, individual, legal, financial, privacy, security, operational or reputational impact.</w:t>
      </w:r>
    </w:p>
    <w:p w14:paraId="27205F6A" w14:textId="77777777" w:rsidR="0054618A" w:rsidRDefault="00000000">
      <w:r>
        <w:t>The objectives are to ensure that:</w:t>
      </w:r>
    </w:p>
    <w:p w14:paraId="1FF923ED" w14:textId="77777777" w:rsidR="0054618A" w:rsidRDefault="00000000">
      <w:pPr>
        <w:pStyle w:val="ListBullet"/>
        <w:spacing w:after="20"/>
      </w:pPr>
      <w:r>
        <w:t>human accountability is preserved for sensitive business outcomes;</w:t>
      </w:r>
    </w:p>
    <w:p w14:paraId="33E3FA57" w14:textId="77777777" w:rsidR="0054618A" w:rsidRDefault="00000000">
      <w:pPr>
        <w:pStyle w:val="ListBullet"/>
        <w:spacing w:after="20"/>
      </w:pPr>
      <w:r>
        <w:t>review occurs at the correct stage, before an irreversible or material action where required;</w:t>
      </w:r>
    </w:p>
    <w:p w14:paraId="4C079AC5" w14:textId="77777777" w:rsidR="0054618A" w:rsidRDefault="00000000">
      <w:pPr>
        <w:pStyle w:val="ListBullet"/>
        <w:spacing w:after="20"/>
      </w:pPr>
      <w:r>
        <w:t>reviewers receive enough context, source evidence and system information to make an independent decision;</w:t>
      </w:r>
    </w:p>
    <w:p w14:paraId="5AC95620" w14:textId="77777777" w:rsidR="0054618A" w:rsidRDefault="00000000">
      <w:pPr>
        <w:pStyle w:val="ListBullet"/>
        <w:spacing w:after="20"/>
      </w:pPr>
      <w:r>
        <w:t>reviewers can approve, reject, correct, override, stop or escalate the AI output or proposed action;</w:t>
      </w:r>
    </w:p>
    <w:p w14:paraId="78F9EC4D" w14:textId="77777777" w:rsidR="0054618A" w:rsidRDefault="00000000">
      <w:pPr>
        <w:pStyle w:val="ListBullet"/>
        <w:spacing w:after="20"/>
      </w:pPr>
      <w:r>
        <w:t>approval gates are enforced in application logic and are not left to prompt wording or voluntary user behavior;</w:t>
      </w:r>
    </w:p>
    <w:p w14:paraId="26EB4EA5" w14:textId="77777777" w:rsidR="0054618A" w:rsidRDefault="00000000">
      <w:pPr>
        <w:pStyle w:val="ListBullet"/>
        <w:spacing w:after="20"/>
      </w:pPr>
      <w:r>
        <w:t>the reviewer, decision, reviewed output, material edits, action and timestamp are traceable;</w:t>
      </w:r>
    </w:p>
    <w:p w14:paraId="2C34CF68" w14:textId="77777777" w:rsidR="0054618A" w:rsidRDefault="00000000">
      <w:pPr>
        <w:pStyle w:val="ListBullet"/>
        <w:spacing w:after="20"/>
      </w:pPr>
      <w:r>
        <w:t>oversight effectiveness is monitored and improved using rejection, edit, escalation, incident and bypass-attempt evidence.</w:t>
      </w:r>
    </w:p>
    <w:p w14:paraId="01059CDB" w14:textId="77777777" w:rsidR="0054618A" w:rsidRDefault="00000000">
      <w:pPr>
        <w:pStyle w:val="Heading1"/>
      </w:pPr>
      <w:r>
        <w:rPr>
          <w:rFonts w:ascii="Aptos" w:hAnsi="Aptos"/>
        </w:rPr>
        <w:t>2. Scope</w:t>
      </w:r>
    </w:p>
    <w:p w14:paraId="4F5F2964" w14:textId="45C12EBE" w:rsidR="0054618A" w:rsidRDefault="00000000">
      <w:r>
        <w:t xml:space="preserve">This record applies to production and client-facing AI systems developed, configured, integrated, deployed or operated by </w:t>
      </w:r>
      <w:r w:rsidR="0036133B">
        <w:t>KOMGIS</w:t>
      </w:r>
      <w:r>
        <w:t xml:space="preserve"> when human oversight is required by </w:t>
      </w:r>
      <w:r w:rsidR="0036133B">
        <w:t>KOMGIS</w:t>
      </w:r>
      <w:r>
        <w:t xml:space="preserve"> policy, risk assessment, contractual requirement, system design or applicable law.</w:t>
      </w:r>
    </w:p>
    <w:p w14:paraId="10C3C523" w14:textId="77777777" w:rsidR="0054618A" w:rsidRDefault="00000000">
      <w:pPr>
        <w:pStyle w:val="ListBullet"/>
        <w:spacing w:after="20"/>
      </w:pPr>
      <w:r>
        <w:t>AI assistants and chatbots that generate client-facing or material business content;</w:t>
      </w:r>
    </w:p>
    <w:p w14:paraId="416E8C8F" w14:textId="77777777" w:rsidR="0054618A" w:rsidRDefault="00000000">
      <w:pPr>
        <w:pStyle w:val="ListBullet"/>
        <w:spacing w:after="20"/>
      </w:pPr>
      <w:r>
        <w:t>RAG and enterprise document intelligence systems;</w:t>
      </w:r>
    </w:p>
    <w:p w14:paraId="4913104F" w14:textId="77777777" w:rsidR="0054618A" w:rsidRDefault="00000000">
      <w:pPr>
        <w:pStyle w:val="ListBullet"/>
        <w:spacing w:after="20"/>
      </w:pPr>
      <w:r>
        <w:t>document summarization, extraction, classification and report-generation systems;</w:t>
      </w:r>
    </w:p>
    <w:p w14:paraId="7B656FAD" w14:textId="77777777" w:rsidR="0054618A" w:rsidRDefault="00000000">
      <w:pPr>
        <w:pStyle w:val="ListBullet"/>
        <w:spacing w:after="20"/>
      </w:pPr>
      <w:r>
        <w:t>AI agents and tool-using systems, especially those with write or external-action capabilities;</w:t>
      </w:r>
    </w:p>
    <w:p w14:paraId="7D7A3CE6" w14:textId="77777777" w:rsidR="0054618A" w:rsidRDefault="00000000">
      <w:pPr>
        <w:pStyle w:val="ListBullet"/>
        <w:spacing w:after="20"/>
      </w:pPr>
      <w:r>
        <w:t>workflow automation and decision-support systems;</w:t>
      </w:r>
    </w:p>
    <w:p w14:paraId="557F49E6" w14:textId="77777777" w:rsidR="0054618A" w:rsidRDefault="00000000">
      <w:pPr>
        <w:pStyle w:val="ListBullet"/>
        <w:spacing w:after="20"/>
      </w:pPr>
      <w:r>
        <w:t>AI-generated external email, notices, reports, forms, approvals or submissions;</w:t>
      </w:r>
    </w:p>
    <w:p w14:paraId="0F42F09F" w14:textId="77777777" w:rsidR="0054618A" w:rsidRDefault="00000000">
      <w:pPr>
        <w:pStyle w:val="ListBullet"/>
        <w:spacing w:after="20"/>
      </w:pPr>
      <w:r>
        <w:t>AI features used in sensitive domains or important decision processes;</w:t>
      </w:r>
    </w:p>
    <w:p w14:paraId="1615C51A" w14:textId="77777777" w:rsidR="0054618A" w:rsidRDefault="00000000">
      <w:pPr>
        <w:pStyle w:val="ListBullet"/>
        <w:spacing w:after="20"/>
      </w:pPr>
      <w:r>
        <w:t>human reviewers, system owners, technical owners, project managers and approved client reviewers.</w:t>
      </w:r>
    </w:p>
    <w:p w14:paraId="5C3738E8" w14:textId="77777777" w:rsidR="0054618A" w:rsidRDefault="00000000">
      <w:r>
        <w:t>Low-risk internal assistance may rely on normal user judgment rather than a formal completed oversight record. However, a formal Human Oversight Plan is required whenever the AI System Inventory or risk assessment identifies a defined review or approval step, and completed review records are required for designated sensitive outputs or actions.</w:t>
      </w:r>
    </w:p>
    <w:p w14:paraId="4D8EFA8A" w14:textId="77777777" w:rsidR="0054618A" w:rsidRDefault="00000000">
      <w:pPr>
        <w:pStyle w:val="Heading1"/>
      </w:pPr>
      <w:r>
        <w:rPr>
          <w:rFonts w:ascii="Aptos" w:hAnsi="Aptos"/>
        </w:rPr>
        <w:t>3. Governance Basis and Relationship to Other Records</w:t>
      </w:r>
    </w:p>
    <w:tbl>
      <w:tblPr>
        <w:tblW w:w="0" w:type="auto"/>
        <w:jc w:val="center"/>
        <w:tblLayout w:type="fixed"/>
        <w:tblLook w:val="04A0" w:firstRow="1" w:lastRow="0" w:firstColumn="1" w:lastColumn="0" w:noHBand="0" w:noVBand="1"/>
      </w:tblPr>
      <w:tblGrid>
        <w:gridCol w:w="3384"/>
        <w:gridCol w:w="6480"/>
      </w:tblGrid>
      <w:tr w:rsidR="0054618A" w14:paraId="1C63BE2C" w14:textId="77777777">
        <w:trPr>
          <w:cantSplit/>
          <w:tblHeader/>
          <w:jc w:val="center"/>
        </w:trPr>
        <w:tc>
          <w:tcPr>
            <w:tcW w:w="3384"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012E6D4F" w14:textId="77777777" w:rsidR="0054618A" w:rsidRDefault="00000000">
            <w:pPr>
              <w:spacing w:after="20" w:line="240" w:lineRule="auto"/>
            </w:pPr>
            <w:r>
              <w:rPr>
                <w:b/>
                <w:color w:val="FFFFFF"/>
                <w:sz w:val="16"/>
              </w:rPr>
              <w:t>Related governance record</w:t>
            </w:r>
          </w:p>
        </w:tc>
        <w:tc>
          <w:tcPr>
            <w:tcW w:w="6480"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6D2415C3" w14:textId="77777777" w:rsidR="0054618A" w:rsidRDefault="00000000">
            <w:pPr>
              <w:spacing w:after="20" w:line="240" w:lineRule="auto"/>
            </w:pPr>
            <w:r>
              <w:rPr>
                <w:b/>
                <w:color w:val="FFFFFF"/>
                <w:sz w:val="16"/>
              </w:rPr>
              <w:t>Human oversight relationship</w:t>
            </w:r>
          </w:p>
        </w:tc>
      </w:tr>
      <w:tr w:rsidR="0054618A" w14:paraId="1B47A771" w14:textId="77777777">
        <w:trPr>
          <w:cantSplit/>
          <w:jc w:val="center"/>
        </w:trPr>
        <w:tc>
          <w:tcPr>
            <w:tcW w:w="3384"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9836564" w14:textId="4EF1CF9F" w:rsidR="0054618A" w:rsidRDefault="0036133B">
            <w:pPr>
              <w:spacing w:after="20" w:line="240" w:lineRule="auto"/>
            </w:pPr>
            <w:r>
              <w:rPr>
                <w:sz w:val="16"/>
              </w:rPr>
              <w:t>KOMGIS</w:t>
            </w:r>
            <w:r w:rsidR="00000000">
              <w:rPr>
                <w:sz w:val="16"/>
              </w:rPr>
              <w:t xml:space="preserve"> Responsible AI and AI Management Policy</w:t>
            </w:r>
          </w:p>
        </w:tc>
        <w:tc>
          <w:tcPr>
            <w:tcW w:w="648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0D58B24" w14:textId="77777777" w:rsidR="0054618A" w:rsidRDefault="00000000">
            <w:pPr>
              <w:spacing w:after="20" w:line="240" w:lineRule="auto"/>
            </w:pPr>
            <w:r>
              <w:rPr>
                <w:sz w:val="16"/>
              </w:rPr>
              <w:t>Sets the human accountability, human oversight, sensitive-action approval and traceability requirements.</w:t>
            </w:r>
          </w:p>
        </w:tc>
      </w:tr>
      <w:tr w:rsidR="0054618A" w14:paraId="1BEFC883" w14:textId="77777777">
        <w:trPr>
          <w:cantSplit/>
          <w:jc w:val="center"/>
        </w:trPr>
        <w:tc>
          <w:tcPr>
            <w:tcW w:w="3384"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26EF58D8" w14:textId="77777777" w:rsidR="0054618A" w:rsidRDefault="00000000">
            <w:pPr>
              <w:spacing w:after="20" w:line="240" w:lineRule="auto"/>
            </w:pPr>
            <w:r>
              <w:rPr>
                <w:sz w:val="16"/>
              </w:rPr>
              <w:t>AI System Inventory</w:t>
            </w:r>
          </w:p>
        </w:tc>
        <w:tc>
          <w:tcPr>
            <w:tcW w:w="648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47301DB0" w14:textId="77777777" w:rsidR="0054618A" w:rsidRDefault="00000000">
            <w:pPr>
              <w:spacing w:after="20" w:line="240" w:lineRule="auto"/>
            </w:pPr>
            <w:r>
              <w:rPr>
                <w:sz w:val="16"/>
              </w:rPr>
              <w:t>Identifies whether the system requires human review, the approval model, responsible owners, users, tools and operational status.</w:t>
            </w:r>
          </w:p>
        </w:tc>
      </w:tr>
      <w:tr w:rsidR="0054618A" w14:paraId="1537440E" w14:textId="77777777">
        <w:trPr>
          <w:cantSplit/>
          <w:jc w:val="center"/>
        </w:trPr>
        <w:tc>
          <w:tcPr>
            <w:tcW w:w="3384"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8EC0408" w14:textId="77777777" w:rsidR="0054618A" w:rsidRDefault="00000000">
            <w:pPr>
              <w:spacing w:after="20" w:line="240" w:lineRule="auto"/>
            </w:pPr>
            <w:r>
              <w:rPr>
                <w:sz w:val="16"/>
              </w:rPr>
              <w:t>AI Risk Assessment / Impact Assessment</w:t>
            </w:r>
          </w:p>
        </w:tc>
        <w:tc>
          <w:tcPr>
            <w:tcW w:w="648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71639AD1" w14:textId="77777777" w:rsidR="0054618A" w:rsidRDefault="00000000">
            <w:pPr>
              <w:spacing w:after="20" w:line="240" w:lineRule="auto"/>
            </w:pPr>
            <w:r>
              <w:rPr>
                <w:sz w:val="16"/>
              </w:rPr>
              <w:t>Identifies harms, affected parties, automation-bias risk, reversibility, reviewer competence needs and residual risk.</w:t>
            </w:r>
          </w:p>
        </w:tc>
      </w:tr>
      <w:tr w:rsidR="0054618A" w14:paraId="79EEDBD2" w14:textId="77777777">
        <w:trPr>
          <w:cantSplit/>
          <w:jc w:val="center"/>
        </w:trPr>
        <w:tc>
          <w:tcPr>
            <w:tcW w:w="3384"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043A97F1" w14:textId="77777777" w:rsidR="0054618A" w:rsidRDefault="00000000">
            <w:pPr>
              <w:spacing w:after="20" w:line="240" w:lineRule="auto"/>
            </w:pPr>
            <w:r>
              <w:rPr>
                <w:sz w:val="16"/>
              </w:rPr>
              <w:t>AI Security Policy</w:t>
            </w:r>
          </w:p>
        </w:tc>
        <w:tc>
          <w:tcPr>
            <w:tcW w:w="648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56E3BDA2" w14:textId="77777777" w:rsidR="0054618A" w:rsidRDefault="00000000">
            <w:pPr>
              <w:spacing w:after="20" w:line="240" w:lineRule="auto"/>
            </w:pPr>
            <w:r>
              <w:rPr>
                <w:sz w:val="16"/>
              </w:rPr>
              <w:t>Requires server-side authorization, least privilege, separation of read/write capabilities and protection against approval bypass.</w:t>
            </w:r>
          </w:p>
        </w:tc>
      </w:tr>
      <w:tr w:rsidR="0054618A" w14:paraId="6C704520" w14:textId="77777777">
        <w:trPr>
          <w:cantSplit/>
          <w:jc w:val="center"/>
        </w:trPr>
        <w:tc>
          <w:tcPr>
            <w:tcW w:w="3384"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B73FDAD" w14:textId="77777777" w:rsidR="0054618A" w:rsidRDefault="00000000">
            <w:pPr>
              <w:spacing w:after="20" w:line="240" w:lineRule="auto"/>
            </w:pPr>
            <w:r>
              <w:rPr>
                <w:sz w:val="16"/>
              </w:rPr>
              <w:t>Data Privacy Policy</w:t>
            </w:r>
          </w:p>
        </w:tc>
        <w:tc>
          <w:tcPr>
            <w:tcW w:w="648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BD7AF64" w14:textId="77777777" w:rsidR="0054618A" w:rsidRDefault="00000000">
            <w:pPr>
              <w:spacing w:after="20" w:line="240" w:lineRule="auto"/>
            </w:pPr>
            <w:r>
              <w:rPr>
                <w:sz w:val="16"/>
              </w:rPr>
              <w:t>Controls personal and client data visible to reviewers and retained in review records.</w:t>
            </w:r>
          </w:p>
        </w:tc>
      </w:tr>
      <w:tr w:rsidR="0054618A" w14:paraId="469A0FC8" w14:textId="77777777">
        <w:trPr>
          <w:cantSplit/>
          <w:jc w:val="center"/>
        </w:trPr>
        <w:tc>
          <w:tcPr>
            <w:tcW w:w="3384"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2A18C680" w14:textId="77777777" w:rsidR="0054618A" w:rsidRDefault="00000000">
            <w:pPr>
              <w:spacing w:after="20" w:line="240" w:lineRule="auto"/>
            </w:pPr>
            <w:r>
              <w:rPr>
                <w:sz w:val="16"/>
              </w:rPr>
              <w:t>Model Provider Disclosure / Vendor List</w:t>
            </w:r>
          </w:p>
        </w:tc>
        <w:tc>
          <w:tcPr>
            <w:tcW w:w="648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1383E94E" w14:textId="77777777" w:rsidR="0054618A" w:rsidRDefault="00000000">
            <w:pPr>
              <w:spacing w:after="20" w:line="240" w:lineRule="auto"/>
            </w:pPr>
            <w:r>
              <w:rPr>
                <w:sz w:val="16"/>
              </w:rPr>
              <w:t>Provides provider context where model limitations, retention or processing arrangements affect the review design.</w:t>
            </w:r>
          </w:p>
        </w:tc>
      </w:tr>
      <w:tr w:rsidR="0054618A" w14:paraId="443B0A85" w14:textId="77777777">
        <w:trPr>
          <w:cantSplit/>
          <w:jc w:val="center"/>
        </w:trPr>
        <w:tc>
          <w:tcPr>
            <w:tcW w:w="3384"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1F5C3936" w14:textId="77777777" w:rsidR="0054618A" w:rsidRDefault="00000000">
            <w:pPr>
              <w:spacing w:after="20" w:line="240" w:lineRule="auto"/>
            </w:pPr>
            <w:r>
              <w:rPr>
                <w:sz w:val="16"/>
              </w:rPr>
              <w:t>Evaluation and Testing Records</w:t>
            </w:r>
          </w:p>
        </w:tc>
        <w:tc>
          <w:tcPr>
            <w:tcW w:w="648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00B8005" w14:textId="77777777" w:rsidR="0054618A" w:rsidRDefault="00000000">
            <w:pPr>
              <w:spacing w:after="20" w:line="240" w:lineRule="auto"/>
            </w:pPr>
            <w:r>
              <w:rPr>
                <w:sz w:val="16"/>
              </w:rPr>
              <w:t>Provide evidence that review workflows, approval gates, citations, tool permissions and failure behavior have been tested.</w:t>
            </w:r>
          </w:p>
        </w:tc>
      </w:tr>
      <w:tr w:rsidR="0054618A" w14:paraId="42A0B2EC" w14:textId="77777777">
        <w:trPr>
          <w:cantSplit/>
          <w:jc w:val="center"/>
        </w:trPr>
        <w:tc>
          <w:tcPr>
            <w:tcW w:w="3384"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280F6DD4" w14:textId="77777777" w:rsidR="0054618A" w:rsidRDefault="00000000">
            <w:pPr>
              <w:spacing w:after="20" w:line="240" w:lineRule="auto"/>
            </w:pPr>
            <w:r>
              <w:rPr>
                <w:sz w:val="16"/>
              </w:rPr>
              <w:t>AI Incident Response Plan</w:t>
            </w:r>
          </w:p>
        </w:tc>
        <w:tc>
          <w:tcPr>
            <w:tcW w:w="648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72F52BDD" w14:textId="77777777" w:rsidR="0054618A" w:rsidRDefault="00000000">
            <w:pPr>
              <w:spacing w:after="20" w:line="240" w:lineRule="auto"/>
            </w:pPr>
            <w:r>
              <w:rPr>
                <w:sz w:val="16"/>
              </w:rPr>
              <w:t>Defines containment and escalation when oversight fails, a reviewer detects harmful behavior or an action bypasses approval.</w:t>
            </w:r>
          </w:p>
        </w:tc>
      </w:tr>
    </w:tbl>
    <w:p w14:paraId="29FCE878" w14:textId="5F8ABACF" w:rsidR="0054618A" w:rsidRDefault="00000000">
      <w:r>
        <w:lastRenderedPageBreak/>
        <w:t xml:space="preserve">The Human Oversight Record does not duplicate system-specific risk or test evidence. It records the oversight design and the human decision at the point where </w:t>
      </w:r>
      <w:r w:rsidR="0036133B">
        <w:t>KOMGIS</w:t>
      </w:r>
      <w:r>
        <w:t xml:space="preserve"> requires human judgment or authorization.</w:t>
      </w:r>
    </w:p>
    <w:p w14:paraId="666F0A2D" w14:textId="77777777" w:rsidR="0054618A" w:rsidRDefault="00000000">
      <w:pPr>
        <w:pStyle w:val="Heading1"/>
      </w:pPr>
      <w:r>
        <w:rPr>
          <w:rFonts w:ascii="Aptos" w:hAnsi="Aptos"/>
        </w:rPr>
        <w:t>4. Definitions</w:t>
      </w:r>
    </w:p>
    <w:tbl>
      <w:tblPr>
        <w:tblW w:w="0" w:type="auto"/>
        <w:jc w:val="center"/>
        <w:tblLayout w:type="fixed"/>
        <w:tblLook w:val="04A0" w:firstRow="1" w:lastRow="0" w:firstColumn="1" w:lastColumn="0" w:noHBand="0" w:noVBand="1"/>
      </w:tblPr>
      <w:tblGrid>
        <w:gridCol w:w="2232"/>
        <w:gridCol w:w="7632"/>
      </w:tblGrid>
      <w:tr w:rsidR="0054618A" w14:paraId="4C3802A8" w14:textId="77777777">
        <w:trPr>
          <w:cantSplit/>
          <w:tblHeader/>
          <w:jc w:val="center"/>
        </w:trPr>
        <w:tc>
          <w:tcPr>
            <w:tcW w:w="2232"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4CE63E3B" w14:textId="77777777" w:rsidR="0054618A" w:rsidRDefault="00000000">
            <w:pPr>
              <w:spacing w:after="20" w:line="240" w:lineRule="auto"/>
            </w:pPr>
            <w:r>
              <w:rPr>
                <w:b/>
                <w:color w:val="FFFFFF"/>
                <w:sz w:val="16"/>
              </w:rPr>
              <w:t>Term</w:t>
            </w:r>
          </w:p>
        </w:tc>
        <w:tc>
          <w:tcPr>
            <w:tcW w:w="7632"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37EE4E20" w14:textId="77777777" w:rsidR="0054618A" w:rsidRDefault="00000000">
            <w:pPr>
              <w:spacing w:after="20" w:line="240" w:lineRule="auto"/>
            </w:pPr>
            <w:r>
              <w:rPr>
                <w:b/>
                <w:color w:val="FFFFFF"/>
                <w:sz w:val="16"/>
              </w:rPr>
              <w:t>Record meaning</w:t>
            </w:r>
          </w:p>
        </w:tc>
      </w:tr>
      <w:tr w:rsidR="0054618A" w14:paraId="236D3064" w14:textId="77777777">
        <w:trPr>
          <w:cantSplit/>
          <w:jc w:val="center"/>
        </w:trPr>
        <w:tc>
          <w:tcPr>
            <w:tcW w:w="223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1BCAC97D" w14:textId="77777777" w:rsidR="0054618A" w:rsidRDefault="00000000">
            <w:pPr>
              <w:spacing w:after="20" w:line="240" w:lineRule="auto"/>
            </w:pPr>
            <w:r>
              <w:rPr>
                <w:sz w:val="16"/>
              </w:rPr>
              <w:t>Human oversight</w:t>
            </w:r>
          </w:p>
        </w:tc>
        <w:tc>
          <w:tcPr>
            <w:tcW w:w="763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4DA08DD0" w14:textId="77777777" w:rsidR="0054618A" w:rsidRDefault="00000000">
            <w:pPr>
              <w:spacing w:after="20" w:line="240" w:lineRule="auto"/>
            </w:pPr>
            <w:r>
              <w:rPr>
                <w:sz w:val="16"/>
              </w:rPr>
              <w:t>A control in which an authorized natural person meaningfully reviews AI output, recommendation, evidence or proposed action and has authority to influence the outcome.</w:t>
            </w:r>
          </w:p>
        </w:tc>
      </w:tr>
      <w:tr w:rsidR="0054618A" w14:paraId="3A3655B2" w14:textId="77777777">
        <w:trPr>
          <w:cantSplit/>
          <w:jc w:val="center"/>
        </w:trPr>
        <w:tc>
          <w:tcPr>
            <w:tcW w:w="223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2EE63F46" w14:textId="77777777" w:rsidR="0054618A" w:rsidRDefault="00000000">
            <w:pPr>
              <w:spacing w:after="20" w:line="240" w:lineRule="auto"/>
            </w:pPr>
            <w:r>
              <w:rPr>
                <w:sz w:val="16"/>
              </w:rPr>
              <w:t>Human reviewer</w:t>
            </w:r>
          </w:p>
        </w:tc>
        <w:tc>
          <w:tcPr>
            <w:tcW w:w="763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52163D31" w14:textId="77777777" w:rsidR="0054618A" w:rsidRDefault="00000000">
            <w:pPr>
              <w:spacing w:after="20" w:line="240" w:lineRule="auto"/>
            </w:pPr>
            <w:r>
              <w:rPr>
                <w:sz w:val="16"/>
              </w:rPr>
              <w:t>A person assigned to inspect evidence and approve, reject, correct, override, stop or escalate an AI output or action.</w:t>
            </w:r>
          </w:p>
        </w:tc>
      </w:tr>
      <w:tr w:rsidR="0054618A" w14:paraId="7B8C736B" w14:textId="77777777">
        <w:trPr>
          <w:cantSplit/>
          <w:jc w:val="center"/>
        </w:trPr>
        <w:tc>
          <w:tcPr>
            <w:tcW w:w="223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1825FC9" w14:textId="77777777" w:rsidR="0054618A" w:rsidRDefault="00000000">
            <w:pPr>
              <w:spacing w:after="20" w:line="240" w:lineRule="auto"/>
            </w:pPr>
            <w:r>
              <w:rPr>
                <w:sz w:val="16"/>
              </w:rPr>
              <w:t>Sensitive output</w:t>
            </w:r>
          </w:p>
        </w:tc>
        <w:tc>
          <w:tcPr>
            <w:tcW w:w="763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11A17EDC" w14:textId="77777777" w:rsidR="0054618A" w:rsidRDefault="00000000">
            <w:pPr>
              <w:spacing w:after="20" w:line="240" w:lineRule="auto"/>
            </w:pPr>
            <w:r>
              <w:rPr>
                <w:sz w:val="16"/>
              </w:rPr>
              <w:t>AI-generated content or recommendation whose use may materially affect a client, individual, regulated process, external communication or important business outcome.</w:t>
            </w:r>
          </w:p>
        </w:tc>
      </w:tr>
      <w:tr w:rsidR="0054618A" w14:paraId="10A477F1" w14:textId="77777777">
        <w:trPr>
          <w:cantSplit/>
          <w:jc w:val="center"/>
        </w:trPr>
        <w:tc>
          <w:tcPr>
            <w:tcW w:w="223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5634C43C" w14:textId="77777777" w:rsidR="0054618A" w:rsidRDefault="00000000">
            <w:pPr>
              <w:spacing w:after="20" w:line="240" w:lineRule="auto"/>
            </w:pPr>
            <w:r>
              <w:rPr>
                <w:sz w:val="16"/>
              </w:rPr>
              <w:t>Sensitive action</w:t>
            </w:r>
          </w:p>
        </w:tc>
        <w:tc>
          <w:tcPr>
            <w:tcW w:w="763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41590F15" w14:textId="77777777" w:rsidR="0054618A" w:rsidRDefault="00000000">
            <w:pPr>
              <w:spacing w:after="20" w:line="240" w:lineRule="auto"/>
            </w:pPr>
            <w:r>
              <w:rPr>
                <w:sz w:val="16"/>
              </w:rPr>
              <w:t>An external, irreversible, high-impact, regulated or materially consequential action requiring defined human approval.</w:t>
            </w:r>
          </w:p>
        </w:tc>
      </w:tr>
      <w:tr w:rsidR="0054618A" w14:paraId="0C7C16C0" w14:textId="77777777">
        <w:trPr>
          <w:cantSplit/>
          <w:jc w:val="center"/>
        </w:trPr>
        <w:tc>
          <w:tcPr>
            <w:tcW w:w="223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109A0DD4" w14:textId="77777777" w:rsidR="0054618A" w:rsidRDefault="00000000">
            <w:pPr>
              <w:spacing w:after="20" w:line="240" w:lineRule="auto"/>
            </w:pPr>
            <w:r>
              <w:rPr>
                <w:sz w:val="16"/>
              </w:rPr>
              <w:t>Approval gate</w:t>
            </w:r>
          </w:p>
        </w:tc>
        <w:tc>
          <w:tcPr>
            <w:tcW w:w="763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111371D" w14:textId="77777777" w:rsidR="0054618A" w:rsidRDefault="00000000">
            <w:pPr>
              <w:spacing w:after="20" w:line="240" w:lineRule="auto"/>
            </w:pPr>
            <w:r>
              <w:rPr>
                <w:sz w:val="16"/>
              </w:rPr>
              <w:t>An application or workflow control that blocks a designated action until the required reviewer decision is recorded.</w:t>
            </w:r>
          </w:p>
        </w:tc>
      </w:tr>
      <w:tr w:rsidR="0054618A" w14:paraId="1BDFBD64" w14:textId="77777777">
        <w:trPr>
          <w:cantSplit/>
          <w:jc w:val="center"/>
        </w:trPr>
        <w:tc>
          <w:tcPr>
            <w:tcW w:w="223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0F81749C" w14:textId="77777777" w:rsidR="0054618A" w:rsidRDefault="00000000">
            <w:pPr>
              <w:spacing w:after="20" w:line="240" w:lineRule="auto"/>
            </w:pPr>
            <w:r>
              <w:rPr>
                <w:sz w:val="16"/>
              </w:rPr>
              <w:t>Pre-action review</w:t>
            </w:r>
          </w:p>
        </w:tc>
        <w:tc>
          <w:tcPr>
            <w:tcW w:w="763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74632DC4" w14:textId="77777777" w:rsidR="0054618A" w:rsidRDefault="00000000">
            <w:pPr>
              <w:spacing w:after="20" w:line="240" w:lineRule="auto"/>
            </w:pPr>
            <w:r>
              <w:rPr>
                <w:sz w:val="16"/>
              </w:rPr>
              <w:t>Review that must be completed before an AI-proposed action is executed or an output is used in a sensitive process.</w:t>
            </w:r>
          </w:p>
        </w:tc>
      </w:tr>
      <w:tr w:rsidR="0054618A" w14:paraId="59CB2036" w14:textId="77777777">
        <w:trPr>
          <w:cantSplit/>
          <w:jc w:val="center"/>
        </w:trPr>
        <w:tc>
          <w:tcPr>
            <w:tcW w:w="223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717166E3" w14:textId="77777777" w:rsidR="0054618A" w:rsidRDefault="00000000">
            <w:pPr>
              <w:spacing w:after="20" w:line="240" w:lineRule="auto"/>
            </w:pPr>
            <w:r>
              <w:rPr>
                <w:sz w:val="16"/>
              </w:rPr>
              <w:t>Post-action review</w:t>
            </w:r>
          </w:p>
        </w:tc>
        <w:tc>
          <w:tcPr>
            <w:tcW w:w="763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26851032" w14:textId="77777777" w:rsidR="0054618A" w:rsidRDefault="00000000">
            <w:pPr>
              <w:spacing w:after="20" w:line="240" w:lineRule="auto"/>
            </w:pPr>
            <w:r>
              <w:rPr>
                <w:sz w:val="16"/>
              </w:rPr>
              <w:t>Retrospective review of completed outputs or actions for monitoring, quality assurance or sampling. It is not a substitute for a required pre-action approval.</w:t>
            </w:r>
          </w:p>
        </w:tc>
      </w:tr>
      <w:tr w:rsidR="0054618A" w14:paraId="7C383687" w14:textId="77777777">
        <w:trPr>
          <w:cantSplit/>
          <w:jc w:val="center"/>
        </w:trPr>
        <w:tc>
          <w:tcPr>
            <w:tcW w:w="223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609F8D7C" w14:textId="77777777" w:rsidR="0054618A" w:rsidRDefault="00000000">
            <w:pPr>
              <w:spacing w:after="20" w:line="240" w:lineRule="auto"/>
            </w:pPr>
            <w:r>
              <w:rPr>
                <w:sz w:val="16"/>
              </w:rPr>
              <w:t>Material edit</w:t>
            </w:r>
          </w:p>
        </w:tc>
        <w:tc>
          <w:tcPr>
            <w:tcW w:w="763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6403AE07" w14:textId="77777777" w:rsidR="0054618A" w:rsidRDefault="00000000">
            <w:pPr>
              <w:spacing w:after="20" w:line="240" w:lineRule="auto"/>
            </w:pPr>
            <w:r>
              <w:rPr>
                <w:sz w:val="16"/>
              </w:rPr>
              <w:t>A human change that alters facts, reasoning, recommendation, recipient, scope, amount, legal meaning, action parameters or other business-significant content.</w:t>
            </w:r>
          </w:p>
        </w:tc>
      </w:tr>
      <w:tr w:rsidR="0054618A" w14:paraId="15449027" w14:textId="77777777">
        <w:trPr>
          <w:cantSplit/>
          <w:jc w:val="center"/>
        </w:trPr>
        <w:tc>
          <w:tcPr>
            <w:tcW w:w="223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1390E024" w14:textId="77777777" w:rsidR="0054618A" w:rsidRDefault="00000000">
            <w:pPr>
              <w:spacing w:after="20" w:line="240" w:lineRule="auto"/>
            </w:pPr>
            <w:r>
              <w:rPr>
                <w:sz w:val="16"/>
              </w:rPr>
              <w:t>Override</w:t>
            </w:r>
          </w:p>
        </w:tc>
        <w:tc>
          <w:tcPr>
            <w:tcW w:w="763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7F38BBC" w14:textId="77777777" w:rsidR="0054618A" w:rsidRDefault="00000000">
            <w:pPr>
              <w:spacing w:after="20" w:line="240" w:lineRule="auto"/>
            </w:pPr>
            <w:r>
              <w:rPr>
                <w:sz w:val="16"/>
              </w:rPr>
              <w:t>A human decision to disregard or replace the AI output or proposed action.</w:t>
            </w:r>
          </w:p>
        </w:tc>
      </w:tr>
      <w:tr w:rsidR="0054618A" w14:paraId="0D323B19" w14:textId="77777777">
        <w:trPr>
          <w:cantSplit/>
          <w:jc w:val="center"/>
        </w:trPr>
        <w:tc>
          <w:tcPr>
            <w:tcW w:w="223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025AEE61" w14:textId="77777777" w:rsidR="0054618A" w:rsidRDefault="00000000">
            <w:pPr>
              <w:spacing w:after="20" w:line="240" w:lineRule="auto"/>
            </w:pPr>
            <w:r>
              <w:rPr>
                <w:sz w:val="16"/>
              </w:rPr>
              <w:t>Escalation</w:t>
            </w:r>
          </w:p>
        </w:tc>
        <w:tc>
          <w:tcPr>
            <w:tcW w:w="763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7577BA47" w14:textId="77777777" w:rsidR="0054618A" w:rsidRDefault="00000000">
            <w:pPr>
              <w:spacing w:after="20" w:line="240" w:lineRule="auto"/>
            </w:pPr>
            <w:r>
              <w:rPr>
                <w:sz w:val="16"/>
              </w:rPr>
              <w:t>Transfer of a case to a higher-authority, second-line, specialist, security, privacy, legal/compliance or management reviewer.</w:t>
            </w:r>
          </w:p>
        </w:tc>
      </w:tr>
      <w:tr w:rsidR="0054618A" w14:paraId="663ACBCD" w14:textId="77777777">
        <w:trPr>
          <w:cantSplit/>
          <w:jc w:val="center"/>
        </w:trPr>
        <w:tc>
          <w:tcPr>
            <w:tcW w:w="223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B11D784" w14:textId="77777777" w:rsidR="0054618A" w:rsidRDefault="00000000">
            <w:pPr>
              <w:spacing w:after="20" w:line="240" w:lineRule="auto"/>
            </w:pPr>
            <w:r>
              <w:rPr>
                <w:sz w:val="16"/>
              </w:rPr>
              <w:t>Automation bias</w:t>
            </w:r>
          </w:p>
        </w:tc>
        <w:tc>
          <w:tcPr>
            <w:tcW w:w="763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685CDF3" w14:textId="77777777" w:rsidR="0054618A" w:rsidRDefault="00000000">
            <w:pPr>
              <w:spacing w:after="20" w:line="240" w:lineRule="auto"/>
            </w:pPr>
            <w:r>
              <w:rPr>
                <w:sz w:val="16"/>
              </w:rPr>
              <w:t>A tendency to accept AI output because it appears confident, polished or system-generated rather than because the evidence supports it.</w:t>
            </w:r>
          </w:p>
        </w:tc>
      </w:tr>
      <w:tr w:rsidR="0054618A" w14:paraId="0739C502" w14:textId="77777777">
        <w:trPr>
          <w:cantSplit/>
          <w:jc w:val="center"/>
        </w:trPr>
        <w:tc>
          <w:tcPr>
            <w:tcW w:w="223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78A96038" w14:textId="77777777" w:rsidR="0054618A" w:rsidRDefault="00000000">
            <w:pPr>
              <w:spacing w:after="20" w:line="240" w:lineRule="auto"/>
            </w:pPr>
            <w:r>
              <w:rPr>
                <w:sz w:val="16"/>
              </w:rPr>
              <w:t>Decision code</w:t>
            </w:r>
          </w:p>
        </w:tc>
        <w:tc>
          <w:tcPr>
            <w:tcW w:w="763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14DD4200" w14:textId="77777777" w:rsidR="0054618A" w:rsidRDefault="00000000">
            <w:pPr>
              <w:spacing w:after="20" w:line="240" w:lineRule="auto"/>
            </w:pPr>
            <w:r>
              <w:rPr>
                <w:sz w:val="16"/>
              </w:rPr>
              <w:t>A standardized status used to record approval, rejection, correction, escalation, cancellation or other review outcomes.</w:t>
            </w:r>
          </w:p>
        </w:tc>
      </w:tr>
    </w:tbl>
    <w:p w14:paraId="4E478A62" w14:textId="77777777" w:rsidR="0054618A" w:rsidRDefault="00000000">
      <w:pPr>
        <w:pStyle w:val="Heading1"/>
      </w:pPr>
      <w:r>
        <w:rPr>
          <w:rFonts w:ascii="Aptos" w:hAnsi="Aptos"/>
        </w:rPr>
        <w:t>5. Human Oversight Principles</w:t>
      </w:r>
    </w:p>
    <w:p w14:paraId="2994B555" w14:textId="77777777" w:rsidR="0054618A" w:rsidRDefault="00000000">
      <w:pPr>
        <w:pStyle w:val="Heading2"/>
      </w:pPr>
      <w:r>
        <w:rPr>
          <w:rFonts w:ascii="Aptos" w:hAnsi="Aptos"/>
        </w:rPr>
        <w:t>5.1 Human accountability</w:t>
      </w:r>
    </w:p>
    <w:p w14:paraId="48FD4EA7" w14:textId="77777777" w:rsidR="0054618A" w:rsidRDefault="00000000">
      <w:r>
        <w:t>The accountable system owner and authorized human process owner remain responsible for sensitive business outcomes. Responsibility must not be assigned solely to the model or model provider.</w:t>
      </w:r>
    </w:p>
    <w:p w14:paraId="38BF2F2A" w14:textId="77777777" w:rsidR="0054618A" w:rsidRDefault="00000000">
      <w:pPr>
        <w:pStyle w:val="Heading2"/>
      </w:pPr>
      <w:r>
        <w:rPr>
          <w:rFonts w:ascii="Aptos" w:hAnsi="Aptos"/>
        </w:rPr>
        <w:t>5.2 Meaningful review</w:t>
      </w:r>
    </w:p>
    <w:p w14:paraId="19813793" w14:textId="77777777" w:rsidR="0054618A" w:rsidRDefault="00000000">
      <w:r>
        <w:t>A click-through confirmation without access to relevant evidence is not meaningful oversight. The reviewer must have enough information, time, competence and authority to make an independent decision.</w:t>
      </w:r>
    </w:p>
    <w:p w14:paraId="0D3DC9AA" w14:textId="77777777" w:rsidR="0054618A" w:rsidRDefault="00000000">
      <w:pPr>
        <w:pStyle w:val="Heading2"/>
      </w:pPr>
      <w:r>
        <w:rPr>
          <w:rFonts w:ascii="Aptos" w:hAnsi="Aptos"/>
        </w:rPr>
        <w:t>5.3 Review before consequence</w:t>
      </w:r>
    </w:p>
    <w:p w14:paraId="166E2845" w14:textId="77777777" w:rsidR="0054618A" w:rsidRDefault="00000000">
      <w:r>
        <w:t>Where an action is external, irreversible or materially consequential, review occurs before the consequence unless a specifically assessed and approved automation model documents a lawful exception.</w:t>
      </w:r>
    </w:p>
    <w:p w14:paraId="1B0BAAAC" w14:textId="77777777" w:rsidR="0054618A" w:rsidRDefault="00000000">
      <w:pPr>
        <w:pStyle w:val="Heading2"/>
      </w:pPr>
      <w:r>
        <w:rPr>
          <w:rFonts w:ascii="Aptos" w:hAnsi="Aptos"/>
        </w:rPr>
        <w:t>5.4 Ability to disagree</w:t>
      </w:r>
    </w:p>
    <w:p w14:paraId="299F4687" w14:textId="77777777" w:rsidR="0054618A" w:rsidRDefault="00000000">
      <w:r>
        <w:t>The review interface and process must permit rejection, correction, override and escalation. A reviewer must not be forced to approve merely to continue the workflow.</w:t>
      </w:r>
    </w:p>
    <w:p w14:paraId="5E616BCD" w14:textId="77777777" w:rsidR="0054618A" w:rsidRDefault="00000000">
      <w:pPr>
        <w:pStyle w:val="Heading2"/>
      </w:pPr>
      <w:r>
        <w:rPr>
          <w:rFonts w:ascii="Aptos" w:hAnsi="Aptos"/>
        </w:rPr>
        <w:lastRenderedPageBreak/>
        <w:t>5.5 Evidence over confidence</w:t>
      </w:r>
    </w:p>
    <w:p w14:paraId="5A71919B" w14:textId="77777777" w:rsidR="0054618A" w:rsidRDefault="00000000">
      <w:r>
        <w:t>Model confidence language, polished prose or internal scores do not replace source verification, business rules or professional judgment.</w:t>
      </w:r>
    </w:p>
    <w:p w14:paraId="51EBC3FE" w14:textId="77777777" w:rsidR="0054618A" w:rsidRDefault="00000000">
      <w:pPr>
        <w:pStyle w:val="Heading2"/>
      </w:pPr>
      <w:r>
        <w:rPr>
          <w:rFonts w:ascii="Aptos" w:hAnsi="Aptos"/>
        </w:rPr>
        <w:t>5.6 Proportionate oversight</w:t>
      </w:r>
    </w:p>
    <w:p w14:paraId="5CCADB90" w14:textId="77777777" w:rsidR="0054618A" w:rsidRDefault="00000000">
      <w:r>
        <w:t>The level of review increases with autonomy, data sensitivity, affected persons, scale, reversibility, domain sensitivity and potential harm.</w:t>
      </w:r>
    </w:p>
    <w:p w14:paraId="6D55F98D" w14:textId="77777777" w:rsidR="0054618A" w:rsidRDefault="00000000">
      <w:pPr>
        <w:pStyle w:val="Heading2"/>
      </w:pPr>
      <w:r>
        <w:rPr>
          <w:rFonts w:ascii="Aptos" w:hAnsi="Aptos"/>
        </w:rPr>
        <w:t>5.7 Traceability</w:t>
      </w:r>
    </w:p>
    <w:p w14:paraId="1653990D" w14:textId="77777777" w:rsidR="0054618A" w:rsidRDefault="00000000">
      <w:r>
        <w:t>Sensitive decisions and actions must be linked to the reviewed output, reviewer, decision, material edits, action and relevant case or workflow identifier.</w:t>
      </w:r>
    </w:p>
    <w:p w14:paraId="202340E5" w14:textId="77777777" w:rsidR="0054618A" w:rsidRDefault="00000000">
      <w:pPr>
        <w:pStyle w:val="Heading2"/>
      </w:pPr>
      <w:r>
        <w:rPr>
          <w:rFonts w:ascii="Aptos" w:hAnsi="Aptos"/>
        </w:rPr>
        <w:t>5.8 Safe intervention</w:t>
      </w:r>
    </w:p>
    <w:p w14:paraId="037D5B60" w14:textId="77777777" w:rsidR="0054618A" w:rsidRDefault="00000000">
      <w:r>
        <w:t>Reviewers and authorized operators must be able to stop or disable the affected workflow when anomalous, unsafe or unauthorized behavior is detected.</w:t>
      </w:r>
    </w:p>
    <w:p w14:paraId="7B271E9B" w14:textId="77777777" w:rsidR="0054618A" w:rsidRDefault="00000000">
      <w:pPr>
        <w:pStyle w:val="Heading1"/>
      </w:pPr>
      <w:r>
        <w:rPr>
          <w:rFonts w:ascii="Aptos" w:hAnsi="Aptos"/>
        </w:rPr>
        <w:t>6. Roles and Accountability</w:t>
      </w:r>
    </w:p>
    <w:tbl>
      <w:tblPr>
        <w:tblW w:w="0" w:type="auto"/>
        <w:jc w:val="center"/>
        <w:tblLayout w:type="fixed"/>
        <w:tblLook w:val="04A0" w:firstRow="1" w:lastRow="0" w:firstColumn="1" w:lastColumn="0" w:noHBand="0" w:noVBand="1"/>
      </w:tblPr>
      <w:tblGrid>
        <w:gridCol w:w="2520"/>
        <w:gridCol w:w="7344"/>
        <w:gridCol w:w="60"/>
      </w:tblGrid>
      <w:tr w:rsidR="0054618A" w14:paraId="2B79141C" w14:textId="77777777">
        <w:trPr>
          <w:cantSplit/>
          <w:tblHeader/>
          <w:jc w:val="center"/>
        </w:trPr>
        <w:tc>
          <w:tcPr>
            <w:tcW w:w="2520"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26CE0B02" w14:textId="77777777" w:rsidR="0054618A" w:rsidRDefault="00000000">
            <w:pPr>
              <w:spacing w:after="20" w:line="240" w:lineRule="auto"/>
            </w:pPr>
            <w:r>
              <w:rPr>
                <w:b/>
                <w:color w:val="FFFFFF"/>
                <w:sz w:val="16"/>
              </w:rPr>
              <w:t>Role</w:t>
            </w:r>
          </w:p>
        </w:tc>
        <w:tc>
          <w:tcPr>
            <w:tcW w:w="7343" w:type="dxa"/>
            <w:gridSpan w:val="2"/>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49891861" w14:textId="77777777" w:rsidR="0054618A" w:rsidRDefault="00000000">
            <w:pPr>
              <w:spacing w:after="20" w:line="240" w:lineRule="auto"/>
            </w:pPr>
            <w:r>
              <w:rPr>
                <w:b/>
                <w:color w:val="FFFFFF"/>
                <w:sz w:val="16"/>
              </w:rPr>
              <w:t>Minimum responsibilities for human oversight</w:t>
            </w:r>
          </w:p>
        </w:tc>
      </w:tr>
      <w:tr w:rsidR="0054618A" w14:paraId="5B754022" w14:textId="77777777">
        <w:trPr>
          <w:cantSplit/>
          <w:jc w:val="center"/>
        </w:trPr>
        <w:tc>
          <w:tcPr>
            <w:tcW w:w="252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F054BF7" w14:textId="77777777" w:rsidR="0054618A" w:rsidRDefault="00000000">
            <w:pPr>
              <w:spacing w:after="20" w:line="240" w:lineRule="auto"/>
            </w:pPr>
            <w:r>
              <w:rPr>
                <w:sz w:val="16"/>
              </w:rPr>
              <w:t>Executive leadership</w:t>
            </w:r>
          </w:p>
        </w:tc>
        <w:tc>
          <w:tcPr>
            <w:tcW w:w="7343" w:type="dxa"/>
            <w:gridSpan w:val="2"/>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69401BBE" w14:textId="77777777" w:rsidR="0054618A" w:rsidRDefault="00000000">
            <w:pPr>
              <w:spacing w:after="20" w:line="240" w:lineRule="auto"/>
            </w:pPr>
            <w:r>
              <w:rPr>
                <w:sz w:val="16"/>
              </w:rPr>
              <w:t>Approve policy direction; review critical oversight models, material exceptions and severe oversight failures; support corrective action.</w:t>
            </w:r>
          </w:p>
        </w:tc>
      </w:tr>
      <w:tr w:rsidR="0054618A" w14:paraId="1B811ED6" w14:textId="77777777">
        <w:trPr>
          <w:cantSplit/>
          <w:jc w:val="center"/>
        </w:trPr>
        <w:tc>
          <w:tcPr>
            <w:tcW w:w="252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3C2A38B6" w14:textId="77777777" w:rsidR="0054618A" w:rsidRDefault="00000000">
            <w:pPr>
              <w:spacing w:after="20" w:line="240" w:lineRule="auto"/>
            </w:pPr>
            <w:r>
              <w:rPr>
                <w:sz w:val="16"/>
              </w:rPr>
              <w:t>AI Governance / Technical Leadership</w:t>
            </w:r>
          </w:p>
        </w:tc>
        <w:tc>
          <w:tcPr>
            <w:tcW w:w="7343" w:type="dxa"/>
            <w:gridSpan w:val="2"/>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3ACE6839" w14:textId="77777777" w:rsidR="0054618A" w:rsidRDefault="00000000">
            <w:pPr>
              <w:spacing w:after="20" w:line="240" w:lineRule="auto"/>
            </w:pPr>
            <w:r>
              <w:rPr>
                <w:sz w:val="16"/>
              </w:rPr>
              <w:t>Maintain this record and oversight methodology; approve oversight levels; coordinate governance review and audit.</w:t>
            </w:r>
          </w:p>
        </w:tc>
      </w:tr>
      <w:tr w:rsidR="0054618A" w14:paraId="3657253B" w14:textId="77777777">
        <w:trPr>
          <w:cantSplit/>
          <w:jc w:val="center"/>
        </w:trPr>
        <w:tc>
          <w:tcPr>
            <w:tcW w:w="252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4388C033" w14:textId="77777777" w:rsidR="0054618A" w:rsidRDefault="00000000">
            <w:pPr>
              <w:spacing w:after="20" w:line="240" w:lineRule="auto"/>
            </w:pPr>
            <w:r>
              <w:rPr>
                <w:sz w:val="16"/>
              </w:rPr>
              <w:t>AI system owner</w:t>
            </w:r>
          </w:p>
        </w:tc>
        <w:tc>
          <w:tcPr>
            <w:tcW w:w="7343" w:type="dxa"/>
            <w:gridSpan w:val="2"/>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704230CD" w14:textId="77777777" w:rsidR="0054618A" w:rsidRDefault="00000000">
            <w:pPr>
              <w:spacing w:after="20" w:line="240" w:lineRule="auto"/>
            </w:pPr>
            <w:r>
              <w:rPr>
                <w:sz w:val="16"/>
              </w:rPr>
              <w:t>Define the oversight model; ensure reviewers and approval criteria exist; accept residual risk; review effectiveness and changes.</w:t>
            </w:r>
          </w:p>
        </w:tc>
      </w:tr>
      <w:tr w:rsidR="0054618A" w14:paraId="76CF2F8A" w14:textId="77777777">
        <w:trPr>
          <w:cantSplit/>
          <w:jc w:val="center"/>
        </w:trPr>
        <w:tc>
          <w:tcPr>
            <w:tcW w:w="252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483C0C8B" w14:textId="77777777" w:rsidR="0054618A" w:rsidRDefault="00000000">
            <w:pPr>
              <w:spacing w:after="20" w:line="240" w:lineRule="auto"/>
            </w:pPr>
            <w:r>
              <w:rPr>
                <w:sz w:val="16"/>
              </w:rPr>
              <w:t>Technical owner</w:t>
            </w:r>
          </w:p>
        </w:tc>
        <w:tc>
          <w:tcPr>
            <w:tcW w:w="7343" w:type="dxa"/>
            <w:gridSpan w:val="2"/>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42BA0E9B" w14:textId="77777777" w:rsidR="0054618A" w:rsidRDefault="00000000">
            <w:pPr>
              <w:spacing w:after="20" w:line="240" w:lineRule="auto"/>
            </w:pPr>
            <w:r>
              <w:rPr>
                <w:sz w:val="16"/>
              </w:rPr>
              <w:t>Implement approval gates, evidence presentation, audit logging, reviewer authorization, stop/disable controls and monitoring.</w:t>
            </w:r>
          </w:p>
        </w:tc>
      </w:tr>
      <w:tr w:rsidR="0054618A" w14:paraId="73F50CAE" w14:textId="77777777">
        <w:trPr>
          <w:cantSplit/>
          <w:jc w:val="center"/>
        </w:trPr>
        <w:tc>
          <w:tcPr>
            <w:tcW w:w="252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55FBC2B" w14:textId="77777777" w:rsidR="0054618A" w:rsidRDefault="00000000">
            <w:pPr>
              <w:spacing w:after="20" w:line="240" w:lineRule="auto"/>
            </w:pPr>
            <w:r>
              <w:rPr>
                <w:sz w:val="16"/>
              </w:rPr>
              <w:t>Security / privacy owner</w:t>
            </w:r>
          </w:p>
        </w:tc>
        <w:tc>
          <w:tcPr>
            <w:tcW w:w="7343" w:type="dxa"/>
            <w:gridSpan w:val="2"/>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44C27AFD" w14:textId="77777777" w:rsidR="0054618A" w:rsidRDefault="00000000">
            <w:pPr>
              <w:spacing w:after="20" w:line="240" w:lineRule="auto"/>
            </w:pPr>
            <w:r>
              <w:rPr>
                <w:sz w:val="16"/>
              </w:rPr>
              <w:t>Review access, client isolation, data exposure, sensitive content, approval bypass and reviewer access to governed data.</w:t>
            </w:r>
          </w:p>
        </w:tc>
      </w:tr>
      <w:tr w:rsidR="0054618A" w14:paraId="71259FAF" w14:textId="77777777">
        <w:trPr>
          <w:cantSplit/>
          <w:jc w:val="center"/>
        </w:trPr>
        <w:tc>
          <w:tcPr>
            <w:tcW w:w="252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1AF46813" w14:textId="77777777" w:rsidR="0054618A" w:rsidRDefault="00000000">
            <w:pPr>
              <w:spacing w:after="20" w:line="240" w:lineRule="auto"/>
            </w:pPr>
            <w:r>
              <w:rPr>
                <w:sz w:val="16"/>
              </w:rPr>
              <w:t>Project manager / client owner</w:t>
            </w:r>
          </w:p>
        </w:tc>
        <w:tc>
          <w:tcPr>
            <w:tcW w:w="7343" w:type="dxa"/>
            <w:gridSpan w:val="2"/>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2D4953EE" w14:textId="77777777" w:rsidR="0054618A" w:rsidRDefault="00000000">
            <w:pPr>
              <w:spacing w:after="20" w:line="240" w:lineRule="auto"/>
            </w:pPr>
            <w:r>
              <w:rPr>
                <w:sz w:val="16"/>
              </w:rPr>
              <w:t>Capture client-specific review requirements; coordinate reviewer assignments and client communication.</w:t>
            </w:r>
          </w:p>
        </w:tc>
      </w:tr>
      <w:tr w:rsidR="0054618A" w14:paraId="47030C8C" w14:textId="77777777">
        <w:trPr>
          <w:cantSplit/>
          <w:jc w:val="center"/>
        </w:trPr>
        <w:tc>
          <w:tcPr>
            <w:tcW w:w="252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4B6BEEB1" w14:textId="77777777" w:rsidR="0054618A" w:rsidRDefault="00000000">
            <w:pPr>
              <w:spacing w:after="20" w:line="240" w:lineRule="auto"/>
            </w:pPr>
            <w:r>
              <w:rPr>
                <w:sz w:val="16"/>
              </w:rPr>
              <w:t>Human reviewer</w:t>
            </w:r>
          </w:p>
        </w:tc>
        <w:tc>
          <w:tcPr>
            <w:tcW w:w="7343" w:type="dxa"/>
            <w:gridSpan w:val="2"/>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6B0C85B" w14:textId="77777777" w:rsidR="0054618A" w:rsidRDefault="00000000">
            <w:pPr>
              <w:spacing w:after="20" w:line="240" w:lineRule="auto"/>
            </w:pPr>
            <w:r>
              <w:rPr>
                <w:sz w:val="16"/>
              </w:rPr>
              <w:t>Inspect relevant evidence; apply criteria independently; approve, reject, correct, override or escalate; report suspicious behavior.</w:t>
            </w:r>
          </w:p>
        </w:tc>
      </w:tr>
      <w:tr w:rsidR="0054618A" w14:paraId="2FC0D232" w14:textId="77777777">
        <w:trPr>
          <w:cantSplit/>
          <w:jc w:val="center"/>
        </w:trPr>
        <w:tc>
          <w:tcPr>
            <w:tcW w:w="252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5B052742" w14:textId="77777777" w:rsidR="0054618A" w:rsidRDefault="00000000">
            <w:pPr>
              <w:spacing w:after="20" w:line="240" w:lineRule="auto"/>
            </w:pPr>
            <w:r>
              <w:rPr>
                <w:sz w:val="16"/>
              </w:rPr>
              <w:t>Second reviewer / specialist</w:t>
            </w:r>
          </w:p>
        </w:tc>
        <w:tc>
          <w:tcPr>
            <w:tcW w:w="7343" w:type="dxa"/>
            <w:gridSpan w:val="2"/>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6FBFE4FE" w14:textId="77777777" w:rsidR="0054618A" w:rsidRDefault="00000000">
            <w:pPr>
              <w:spacing w:after="20" w:line="240" w:lineRule="auto"/>
            </w:pPr>
            <w:r>
              <w:rPr>
                <w:sz w:val="16"/>
              </w:rPr>
              <w:t>Review escalated or dual-approval cases; provide specialist judgment for legal, security, privacy, financial or domain-sensitive matters.</w:t>
            </w:r>
          </w:p>
        </w:tc>
      </w:tr>
      <w:tr w:rsidR="0054618A" w14:paraId="4988FA66" w14:textId="77777777">
        <w:trPr>
          <w:cantSplit/>
          <w:jc w:val="center"/>
        </w:trPr>
        <w:tc>
          <w:tcPr>
            <w:tcW w:w="252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134C8DA0" w14:textId="77777777" w:rsidR="0054618A" w:rsidRDefault="00000000">
            <w:pPr>
              <w:spacing w:after="20" w:line="240" w:lineRule="auto"/>
            </w:pPr>
            <w:r>
              <w:rPr>
                <w:sz w:val="16"/>
              </w:rPr>
              <w:t>Support / operations</w:t>
            </w:r>
          </w:p>
        </w:tc>
        <w:tc>
          <w:tcPr>
            <w:tcW w:w="7343" w:type="dxa"/>
            <w:gridSpan w:val="2"/>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7AE1F535" w14:textId="77777777" w:rsidR="0054618A" w:rsidRDefault="00000000">
            <w:pPr>
              <w:spacing w:after="20" w:line="240" w:lineRule="auto"/>
            </w:pPr>
            <w:r>
              <w:rPr>
                <w:sz w:val="16"/>
              </w:rPr>
              <w:t>Preserve review evidence, route incidents, assist safe-stop or disable procedures and avoid modifying audit records.</w:t>
            </w:r>
          </w:p>
        </w:tc>
      </w:tr>
      <w:tr w:rsidR="0054618A" w14:paraId="6193FF44" w14:textId="77777777">
        <w:trPr>
          <w:gridAfter w:val="1"/>
          <w:wAfter w:w="60" w:type="dxa"/>
          <w:jc w:val="center"/>
        </w:trPr>
        <w:tc>
          <w:tcPr>
            <w:tcW w:w="9864" w:type="dxa"/>
            <w:gridSpan w:val="2"/>
            <w:tcBorders>
              <w:top w:val="single" w:sz="8" w:space="0" w:color="2F5597"/>
              <w:left w:val="single" w:sz="8" w:space="0" w:color="2F5597"/>
              <w:bottom w:val="single" w:sz="8" w:space="0" w:color="2F5597"/>
              <w:right w:val="single" w:sz="8" w:space="0" w:color="2F5597"/>
            </w:tcBorders>
            <w:shd w:val="clear" w:color="auto" w:fill="D9EAF7"/>
            <w:tcMar>
              <w:top w:w="120" w:type="dxa"/>
              <w:left w:w="150" w:type="dxa"/>
              <w:bottom w:w="120" w:type="dxa"/>
              <w:right w:w="150" w:type="dxa"/>
            </w:tcMar>
          </w:tcPr>
          <w:p w14:paraId="26FAF68B" w14:textId="77777777" w:rsidR="0054618A" w:rsidRDefault="00000000">
            <w:r>
              <w:rPr>
                <w:b/>
                <w:color w:val="17365D"/>
                <w:sz w:val="20"/>
              </w:rPr>
              <w:t>Named accountability rule</w:t>
            </w:r>
          </w:p>
          <w:p w14:paraId="04D10406" w14:textId="77777777" w:rsidR="0054618A" w:rsidRDefault="00000000">
            <w:pPr>
              <w:spacing w:after="0"/>
            </w:pPr>
            <w:r>
              <w:rPr>
                <w:sz w:val="18"/>
              </w:rPr>
              <w:t>Every production AI system with formal human oversight must identify the AI system owner, technical owner, reviewer role or reviewer pool, escalation owner and approval authority. A generic label such as “business user” is insufficient for a high or critical oversight requirement.</w:t>
            </w:r>
          </w:p>
        </w:tc>
      </w:tr>
    </w:tbl>
    <w:p w14:paraId="05B4D08A" w14:textId="77777777" w:rsidR="0054618A" w:rsidRDefault="00000000">
      <w:pPr>
        <w:pStyle w:val="Heading1"/>
      </w:pPr>
      <w:r>
        <w:rPr>
          <w:rFonts w:ascii="Aptos" w:hAnsi="Aptos"/>
        </w:rPr>
        <w:t>7. When Human Oversight Is Required</w:t>
      </w:r>
    </w:p>
    <w:p w14:paraId="04B0E2C7" w14:textId="77777777" w:rsidR="0054618A" w:rsidRDefault="00000000">
      <w:r>
        <w:t>Formal human oversight is required when identified by the AI System Inventory, risk assessment, client requirement, system design or applicable obligation. The system owner shall apply the most protective requirement where multiple requirements overlap.</w:t>
      </w:r>
    </w:p>
    <w:p w14:paraId="10F898F4" w14:textId="77777777" w:rsidR="0054618A" w:rsidRDefault="00000000">
      <w:r>
        <w:t>Mandatory or normally required triggers include:</w:t>
      </w:r>
    </w:p>
    <w:p w14:paraId="2C108602" w14:textId="77777777" w:rsidR="0054618A" w:rsidRDefault="00000000">
      <w:pPr>
        <w:pStyle w:val="ListBullet"/>
        <w:spacing w:after="20"/>
      </w:pPr>
      <w:r>
        <w:lastRenderedPageBreak/>
        <w:t>sending external email, customer communication, notices or reports where content can materially affect a client or individual;</w:t>
      </w:r>
    </w:p>
    <w:p w14:paraId="10F1CB81" w14:textId="77777777" w:rsidR="0054618A" w:rsidRDefault="00000000">
      <w:pPr>
        <w:pStyle w:val="ListBullet"/>
        <w:spacing w:after="20"/>
      </w:pPr>
      <w:r>
        <w:t>updating official client, legal, HR, insurance, financial, compliance or other important records;</w:t>
      </w:r>
    </w:p>
    <w:p w14:paraId="2718BFFF" w14:textId="77777777" w:rsidR="0054618A" w:rsidRDefault="00000000">
      <w:pPr>
        <w:pStyle w:val="ListBullet"/>
        <w:spacing w:after="20"/>
      </w:pPr>
      <w:r>
        <w:t>triggering payment, financial change, credit, pricing, refund or other monetary consequence;</w:t>
      </w:r>
    </w:p>
    <w:p w14:paraId="7B8A72F3" w14:textId="77777777" w:rsidR="0054618A" w:rsidRDefault="00000000">
      <w:pPr>
        <w:pStyle w:val="ListBullet"/>
        <w:spacing w:after="20"/>
      </w:pPr>
      <w:r>
        <w:t>sharing files, records or client data externally;</w:t>
      </w:r>
    </w:p>
    <w:p w14:paraId="0968C1E7" w14:textId="77777777" w:rsidR="0054618A" w:rsidRDefault="00000000">
      <w:pPr>
        <w:pStyle w:val="ListBullet"/>
        <w:spacing w:after="20"/>
      </w:pPr>
      <w:r>
        <w:t>submitting forms, applications, approvals or regulatory/contractual responses;</w:t>
      </w:r>
    </w:p>
    <w:p w14:paraId="12E36482" w14:textId="77777777" w:rsidR="0054618A" w:rsidRDefault="00000000">
      <w:pPr>
        <w:pStyle w:val="ListBullet"/>
        <w:spacing w:after="20"/>
      </w:pPr>
      <w:r>
        <w:t>deleting, closing or materially changing important records, cases or complaints;</w:t>
      </w:r>
    </w:p>
    <w:p w14:paraId="38937B6F" w14:textId="77777777" w:rsidR="0054618A" w:rsidRDefault="00000000">
      <w:pPr>
        <w:pStyle w:val="ListBullet"/>
        <w:spacing w:after="20"/>
      </w:pPr>
      <w:r>
        <w:t>using AI recommendations in important decisions affecting rights, access, money, health, employment, education, insurance, safety or essential services;</w:t>
      </w:r>
    </w:p>
    <w:p w14:paraId="0CF3319C" w14:textId="77777777" w:rsidR="0054618A" w:rsidRDefault="00000000">
      <w:pPr>
        <w:pStyle w:val="ListBullet"/>
        <w:spacing w:after="20"/>
      </w:pPr>
      <w:r>
        <w:t>accepting a high-impact extraction, classification or summary as an official business record without independent validation;</w:t>
      </w:r>
    </w:p>
    <w:p w14:paraId="68C2F0CE" w14:textId="77777777" w:rsidR="0054618A" w:rsidRDefault="00000000">
      <w:pPr>
        <w:pStyle w:val="ListBullet"/>
        <w:spacing w:after="20"/>
      </w:pPr>
      <w:r>
        <w:t>agent actions with write tools, elevated credentials or difficult-to-reverse effects;</w:t>
      </w:r>
    </w:p>
    <w:p w14:paraId="199D0573" w14:textId="77777777" w:rsidR="0054618A" w:rsidRDefault="00000000">
      <w:pPr>
        <w:pStyle w:val="ListBullet"/>
        <w:spacing w:after="20"/>
      </w:pPr>
      <w:r>
        <w:t>situations where the risk assessment identifies meaningful automation-bias, fairness, hallucination or evidence-verification risk.</w:t>
      </w:r>
    </w:p>
    <w:p w14:paraId="37E6D4DC" w14:textId="77777777" w:rsidR="0054618A" w:rsidRDefault="00000000">
      <w:r>
        <w:t>Human oversight may also be implemented as sampling, exception review or post-action quality review for lower-risk outputs. Such review must be clearly distinguished from mandatory pre-action approval.</w:t>
      </w:r>
    </w:p>
    <w:p w14:paraId="2D80CBB9" w14:textId="77777777" w:rsidR="0054618A" w:rsidRDefault="00000000">
      <w:pPr>
        <w:pStyle w:val="Heading1"/>
      </w:pPr>
      <w:r>
        <w:rPr>
          <w:rFonts w:ascii="Aptos" w:hAnsi="Aptos"/>
        </w:rPr>
        <w:t>8. Oversight Level Classification</w:t>
      </w:r>
    </w:p>
    <w:p w14:paraId="41143CD7" w14:textId="34D1A1BA" w:rsidR="0054618A" w:rsidRDefault="0036133B">
      <w:r>
        <w:t>KOMGIS</w:t>
      </w:r>
      <w:r w:rsidR="00000000">
        <w:t xml:space="preserve"> uses four oversight levels to convert risk and action characteristics into an operational review model. The level is recorded in the Human Oversight Plan and linked to the AI System Inventory and risk assessment.</w:t>
      </w:r>
    </w:p>
    <w:tbl>
      <w:tblPr>
        <w:tblW w:w="0" w:type="auto"/>
        <w:jc w:val="center"/>
        <w:tblLayout w:type="fixed"/>
        <w:tblLook w:val="04A0" w:firstRow="1" w:lastRow="0" w:firstColumn="1" w:lastColumn="0" w:noHBand="0" w:noVBand="1"/>
      </w:tblPr>
      <w:tblGrid>
        <w:gridCol w:w="1800"/>
        <w:gridCol w:w="3888"/>
        <w:gridCol w:w="4176"/>
      </w:tblGrid>
      <w:tr w:rsidR="0054618A" w14:paraId="02A00926" w14:textId="77777777">
        <w:trPr>
          <w:cantSplit/>
          <w:tblHeader/>
          <w:jc w:val="center"/>
        </w:trPr>
        <w:tc>
          <w:tcPr>
            <w:tcW w:w="1800"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406EECA1" w14:textId="77777777" w:rsidR="0054618A" w:rsidRDefault="00000000">
            <w:pPr>
              <w:spacing w:after="20" w:line="240" w:lineRule="auto"/>
            </w:pPr>
            <w:r>
              <w:rPr>
                <w:b/>
                <w:color w:val="FFFFFF"/>
                <w:sz w:val="16"/>
              </w:rPr>
              <w:t>Level</w:t>
            </w:r>
          </w:p>
        </w:tc>
        <w:tc>
          <w:tcPr>
            <w:tcW w:w="3888"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7A78C53C" w14:textId="77777777" w:rsidR="0054618A" w:rsidRDefault="00000000">
            <w:pPr>
              <w:spacing w:after="20" w:line="240" w:lineRule="auto"/>
            </w:pPr>
            <w:r>
              <w:rPr>
                <w:b/>
                <w:color w:val="FFFFFF"/>
                <w:sz w:val="16"/>
              </w:rPr>
              <w:t>Typical use</w:t>
            </w:r>
          </w:p>
        </w:tc>
        <w:tc>
          <w:tcPr>
            <w:tcW w:w="4176"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06338C75" w14:textId="77777777" w:rsidR="0054618A" w:rsidRDefault="00000000">
            <w:pPr>
              <w:spacing w:after="20" w:line="240" w:lineRule="auto"/>
            </w:pPr>
            <w:r>
              <w:rPr>
                <w:b/>
                <w:color w:val="FFFFFF"/>
                <w:sz w:val="16"/>
              </w:rPr>
              <w:t>Minimum oversight</w:t>
            </w:r>
          </w:p>
        </w:tc>
      </w:tr>
      <w:tr w:rsidR="0054618A" w14:paraId="1699C4DB" w14:textId="77777777">
        <w:trPr>
          <w:cantSplit/>
          <w:jc w:val="center"/>
        </w:trPr>
        <w:tc>
          <w:tcPr>
            <w:tcW w:w="180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08BA376" w14:textId="77777777" w:rsidR="0054618A" w:rsidRDefault="00000000">
            <w:pPr>
              <w:spacing w:after="20" w:line="240" w:lineRule="auto"/>
            </w:pPr>
            <w:r>
              <w:rPr>
                <w:sz w:val="16"/>
              </w:rPr>
              <w:t>O0 - Normal user judgment</w:t>
            </w:r>
          </w:p>
        </w:tc>
        <w:tc>
          <w:tcPr>
            <w:tcW w:w="388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180AC99A" w14:textId="77777777" w:rsidR="0054618A" w:rsidRDefault="00000000">
            <w:pPr>
              <w:spacing w:after="20" w:line="240" w:lineRule="auto"/>
            </w:pPr>
            <w:r>
              <w:rPr>
                <w:sz w:val="16"/>
              </w:rPr>
              <w:t>Low-risk internal assistance, no sensitive action, easily reversible errors.</w:t>
            </w:r>
          </w:p>
        </w:tc>
        <w:tc>
          <w:tcPr>
            <w:tcW w:w="417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70E4DA5B" w14:textId="77777777" w:rsidR="0054618A" w:rsidRDefault="00000000">
            <w:pPr>
              <w:spacing w:after="20" w:line="240" w:lineRule="auto"/>
            </w:pPr>
            <w:r>
              <w:rPr>
                <w:sz w:val="16"/>
              </w:rPr>
              <w:t>No formal approval record normally required. Users remain responsible for normal verification and incident reporting.</w:t>
            </w:r>
          </w:p>
        </w:tc>
      </w:tr>
      <w:tr w:rsidR="0054618A" w14:paraId="5F012196" w14:textId="77777777">
        <w:trPr>
          <w:cantSplit/>
          <w:jc w:val="center"/>
        </w:trPr>
        <w:tc>
          <w:tcPr>
            <w:tcW w:w="180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2421B956" w14:textId="77777777" w:rsidR="0054618A" w:rsidRDefault="00000000">
            <w:pPr>
              <w:spacing w:after="20" w:line="240" w:lineRule="auto"/>
            </w:pPr>
            <w:r>
              <w:rPr>
                <w:sz w:val="16"/>
              </w:rPr>
              <w:t>O1 - Defined review / sampling</w:t>
            </w:r>
          </w:p>
        </w:tc>
        <w:tc>
          <w:tcPr>
            <w:tcW w:w="388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3CCFDF6D" w14:textId="77777777" w:rsidR="0054618A" w:rsidRDefault="00000000">
            <w:pPr>
              <w:spacing w:after="20" w:line="240" w:lineRule="auto"/>
            </w:pPr>
            <w:r>
              <w:rPr>
                <w:sz w:val="16"/>
              </w:rPr>
              <w:t>Client-facing support, RAG answers, summaries or extractions with limited consequence.</w:t>
            </w:r>
          </w:p>
        </w:tc>
        <w:tc>
          <w:tcPr>
            <w:tcW w:w="417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0DBB2182" w14:textId="77777777" w:rsidR="0054618A" w:rsidRDefault="00000000">
            <w:pPr>
              <w:spacing w:after="20" w:line="240" w:lineRule="auto"/>
            </w:pPr>
            <w:r>
              <w:rPr>
                <w:sz w:val="16"/>
              </w:rPr>
              <w:t>Defined reviewer guidance; evidence available; targeted review or sampling; correction and escalation; metrics monitored.</w:t>
            </w:r>
          </w:p>
        </w:tc>
      </w:tr>
      <w:tr w:rsidR="0054618A" w14:paraId="5A8CD5D6" w14:textId="77777777">
        <w:trPr>
          <w:cantSplit/>
          <w:jc w:val="center"/>
        </w:trPr>
        <w:tc>
          <w:tcPr>
            <w:tcW w:w="180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49725B85" w14:textId="77777777" w:rsidR="0054618A" w:rsidRDefault="00000000">
            <w:pPr>
              <w:spacing w:after="20" w:line="240" w:lineRule="auto"/>
            </w:pPr>
            <w:r>
              <w:rPr>
                <w:sz w:val="16"/>
              </w:rPr>
              <w:t>O2 - Mandatory single approval</w:t>
            </w:r>
          </w:p>
        </w:tc>
        <w:tc>
          <w:tcPr>
            <w:tcW w:w="388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432DE9F6" w14:textId="77777777" w:rsidR="0054618A" w:rsidRDefault="00000000">
            <w:pPr>
              <w:spacing w:after="20" w:line="240" w:lineRule="auto"/>
            </w:pPr>
            <w:r>
              <w:rPr>
                <w:sz w:val="16"/>
              </w:rPr>
              <w:t>Sensitive output, material external communication or controlled write action.</w:t>
            </w:r>
          </w:p>
        </w:tc>
        <w:tc>
          <w:tcPr>
            <w:tcW w:w="417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3756ABE" w14:textId="77777777" w:rsidR="0054618A" w:rsidRDefault="00000000">
            <w:pPr>
              <w:spacing w:after="20" w:line="240" w:lineRule="auto"/>
            </w:pPr>
            <w:r>
              <w:rPr>
                <w:sz w:val="16"/>
              </w:rPr>
              <w:t>Pre-action review by one authorized reviewer; system blocks action until approval; complete review record required.</w:t>
            </w:r>
          </w:p>
        </w:tc>
      </w:tr>
      <w:tr w:rsidR="0054618A" w14:paraId="4F3DF1EC" w14:textId="77777777">
        <w:trPr>
          <w:cantSplit/>
          <w:jc w:val="center"/>
        </w:trPr>
        <w:tc>
          <w:tcPr>
            <w:tcW w:w="180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67F45246" w14:textId="77777777" w:rsidR="0054618A" w:rsidRDefault="00000000">
            <w:pPr>
              <w:spacing w:after="20" w:line="240" w:lineRule="auto"/>
            </w:pPr>
            <w:r>
              <w:rPr>
                <w:sz w:val="16"/>
              </w:rPr>
              <w:t>O3 - Enhanced / dual approval</w:t>
            </w:r>
          </w:p>
        </w:tc>
        <w:tc>
          <w:tcPr>
            <w:tcW w:w="388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230537F9" w14:textId="77777777" w:rsidR="0054618A" w:rsidRDefault="00000000">
            <w:pPr>
              <w:spacing w:after="20" w:line="240" w:lineRule="auto"/>
            </w:pPr>
            <w:r>
              <w:rPr>
                <w:sz w:val="16"/>
              </w:rPr>
              <w:t>High or critical impact, high autonomy, difficult-to-reverse action, special-domain or severe consequence.</w:t>
            </w:r>
          </w:p>
        </w:tc>
        <w:tc>
          <w:tcPr>
            <w:tcW w:w="417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1A411E8E" w14:textId="77777777" w:rsidR="0054618A" w:rsidRDefault="00000000">
            <w:pPr>
              <w:spacing w:after="20" w:line="240" w:lineRule="auto"/>
            </w:pPr>
            <w:r>
              <w:rPr>
                <w:sz w:val="16"/>
              </w:rPr>
              <w:t>Pre-action review; specialist or second reviewer where defined; explicit approval chain; enhanced logging; stop/disable capability; management or control-owner acceptance.</w:t>
            </w:r>
          </w:p>
        </w:tc>
      </w:tr>
    </w:tbl>
    <w:p w14:paraId="1676B764" w14:textId="77777777" w:rsidR="0054618A" w:rsidRDefault="00000000">
      <w:r>
        <w:t>The oversight level shall consider the most consequential reasonably foreseeable scenario, not the average expected case. Increasing automation, adding write tools, removing an approval step or expanding to a sensitive domain requires reassessment.</w:t>
      </w:r>
    </w:p>
    <w:p w14:paraId="636623D5" w14:textId="77777777" w:rsidR="0054618A" w:rsidRDefault="00000000">
      <w:pPr>
        <w:pStyle w:val="Heading1"/>
      </w:pPr>
      <w:r>
        <w:rPr>
          <w:rFonts w:ascii="Aptos" w:hAnsi="Aptos"/>
        </w:rPr>
        <w:t>9. Sensitive Output and Action Categories</w:t>
      </w:r>
    </w:p>
    <w:tbl>
      <w:tblPr>
        <w:tblW w:w="0" w:type="auto"/>
        <w:jc w:val="center"/>
        <w:tblLayout w:type="fixed"/>
        <w:tblLook w:val="04A0" w:firstRow="1" w:lastRow="0" w:firstColumn="1" w:lastColumn="0" w:noHBand="0" w:noVBand="1"/>
      </w:tblPr>
      <w:tblGrid>
        <w:gridCol w:w="2088"/>
        <w:gridCol w:w="4392"/>
        <w:gridCol w:w="3384"/>
      </w:tblGrid>
      <w:tr w:rsidR="0054618A" w14:paraId="0A47E591" w14:textId="77777777">
        <w:trPr>
          <w:cantSplit/>
          <w:tblHeader/>
          <w:jc w:val="center"/>
        </w:trPr>
        <w:tc>
          <w:tcPr>
            <w:tcW w:w="2088"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60799E89" w14:textId="77777777" w:rsidR="0054618A" w:rsidRDefault="00000000">
            <w:pPr>
              <w:spacing w:after="20" w:line="240" w:lineRule="auto"/>
            </w:pPr>
            <w:r>
              <w:rPr>
                <w:b/>
                <w:color w:val="FFFFFF"/>
                <w:sz w:val="16"/>
              </w:rPr>
              <w:t>Category</w:t>
            </w:r>
          </w:p>
        </w:tc>
        <w:tc>
          <w:tcPr>
            <w:tcW w:w="4392"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34C3C6C9" w14:textId="77777777" w:rsidR="0054618A" w:rsidRDefault="00000000">
            <w:pPr>
              <w:spacing w:after="20" w:line="240" w:lineRule="auto"/>
            </w:pPr>
            <w:r>
              <w:rPr>
                <w:b/>
                <w:color w:val="FFFFFF"/>
                <w:sz w:val="16"/>
              </w:rPr>
              <w:t>Examples</w:t>
            </w:r>
          </w:p>
        </w:tc>
        <w:tc>
          <w:tcPr>
            <w:tcW w:w="3384"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55ADDEC4" w14:textId="77777777" w:rsidR="0054618A" w:rsidRDefault="00000000">
            <w:pPr>
              <w:spacing w:after="20" w:line="240" w:lineRule="auto"/>
            </w:pPr>
            <w:r>
              <w:rPr>
                <w:b/>
                <w:color w:val="FFFFFF"/>
                <w:sz w:val="16"/>
              </w:rPr>
              <w:t>Default review expectation</w:t>
            </w:r>
          </w:p>
        </w:tc>
      </w:tr>
      <w:tr w:rsidR="0054618A" w14:paraId="1F481BC9" w14:textId="77777777">
        <w:trPr>
          <w:cantSplit/>
          <w:jc w:val="center"/>
        </w:trPr>
        <w:tc>
          <w:tcPr>
            <w:tcW w:w="208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33E8F6C" w14:textId="77777777" w:rsidR="0054618A" w:rsidRDefault="00000000">
            <w:pPr>
              <w:spacing w:after="20" w:line="240" w:lineRule="auto"/>
            </w:pPr>
            <w:r>
              <w:rPr>
                <w:sz w:val="16"/>
              </w:rPr>
              <w:t>External communication</w:t>
            </w:r>
          </w:p>
        </w:tc>
        <w:tc>
          <w:tcPr>
            <w:tcW w:w="439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1210C800" w14:textId="77777777" w:rsidR="0054618A" w:rsidRDefault="00000000">
            <w:pPr>
              <w:spacing w:after="20" w:line="240" w:lineRule="auto"/>
            </w:pPr>
            <w:r>
              <w:rPr>
                <w:sz w:val="16"/>
              </w:rPr>
              <w:t>Client email, customer notice, formal response, published statement.</w:t>
            </w:r>
          </w:p>
        </w:tc>
        <w:tc>
          <w:tcPr>
            <w:tcW w:w="3384"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28D57076" w14:textId="77777777" w:rsidR="0054618A" w:rsidRDefault="00000000">
            <w:pPr>
              <w:spacing w:after="20" w:line="240" w:lineRule="auto"/>
            </w:pPr>
            <w:r>
              <w:rPr>
                <w:sz w:val="16"/>
              </w:rPr>
              <w:t>O2 unless low consequence and specifically approved for O1.</w:t>
            </w:r>
          </w:p>
        </w:tc>
      </w:tr>
      <w:tr w:rsidR="0054618A" w14:paraId="23B6B109" w14:textId="77777777">
        <w:trPr>
          <w:cantSplit/>
          <w:jc w:val="center"/>
        </w:trPr>
        <w:tc>
          <w:tcPr>
            <w:tcW w:w="208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2C5EBB59" w14:textId="77777777" w:rsidR="0054618A" w:rsidRDefault="00000000">
            <w:pPr>
              <w:spacing w:after="20" w:line="240" w:lineRule="auto"/>
            </w:pPr>
            <w:r>
              <w:rPr>
                <w:sz w:val="16"/>
              </w:rPr>
              <w:t>Official record change</w:t>
            </w:r>
          </w:p>
        </w:tc>
        <w:tc>
          <w:tcPr>
            <w:tcW w:w="439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49460A31" w14:textId="77777777" w:rsidR="0054618A" w:rsidRDefault="00000000">
            <w:pPr>
              <w:spacing w:after="20" w:line="240" w:lineRule="auto"/>
            </w:pPr>
            <w:r>
              <w:rPr>
                <w:sz w:val="16"/>
              </w:rPr>
              <w:t>Case status, claim record, HR record, compliance status, contract metadata.</w:t>
            </w:r>
          </w:p>
        </w:tc>
        <w:tc>
          <w:tcPr>
            <w:tcW w:w="3384"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1F01D0DF" w14:textId="77777777" w:rsidR="0054618A" w:rsidRDefault="00000000">
            <w:pPr>
              <w:spacing w:after="20" w:line="240" w:lineRule="auto"/>
            </w:pPr>
            <w:r>
              <w:rPr>
                <w:sz w:val="16"/>
              </w:rPr>
              <w:t>O2; O3 for high-impact or difficult-to-reverse changes.</w:t>
            </w:r>
          </w:p>
        </w:tc>
      </w:tr>
      <w:tr w:rsidR="0054618A" w14:paraId="7029A84B" w14:textId="77777777">
        <w:trPr>
          <w:cantSplit/>
          <w:jc w:val="center"/>
        </w:trPr>
        <w:tc>
          <w:tcPr>
            <w:tcW w:w="208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2B27EB0" w14:textId="77777777" w:rsidR="0054618A" w:rsidRDefault="00000000">
            <w:pPr>
              <w:spacing w:after="20" w:line="240" w:lineRule="auto"/>
            </w:pPr>
            <w:r>
              <w:rPr>
                <w:sz w:val="16"/>
              </w:rPr>
              <w:t>Financial action</w:t>
            </w:r>
          </w:p>
        </w:tc>
        <w:tc>
          <w:tcPr>
            <w:tcW w:w="439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4B2E64E" w14:textId="77777777" w:rsidR="0054618A" w:rsidRDefault="00000000">
            <w:pPr>
              <w:spacing w:after="20" w:line="240" w:lineRule="auto"/>
            </w:pPr>
            <w:r>
              <w:rPr>
                <w:sz w:val="16"/>
              </w:rPr>
              <w:t>Payment, refund, price change, invoice approval, monetary adjustment.</w:t>
            </w:r>
          </w:p>
        </w:tc>
        <w:tc>
          <w:tcPr>
            <w:tcW w:w="3384"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E39F2EF" w14:textId="77777777" w:rsidR="0054618A" w:rsidRDefault="00000000">
            <w:pPr>
              <w:spacing w:after="20" w:line="240" w:lineRule="auto"/>
            </w:pPr>
            <w:r>
              <w:rPr>
                <w:sz w:val="16"/>
              </w:rPr>
              <w:t>O2 or O3 according to amount, authority and reversibility.</w:t>
            </w:r>
          </w:p>
        </w:tc>
      </w:tr>
      <w:tr w:rsidR="0054618A" w14:paraId="0FF37E2B" w14:textId="77777777">
        <w:trPr>
          <w:cantSplit/>
          <w:jc w:val="center"/>
        </w:trPr>
        <w:tc>
          <w:tcPr>
            <w:tcW w:w="208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092A2D8D" w14:textId="77777777" w:rsidR="0054618A" w:rsidRDefault="00000000">
            <w:pPr>
              <w:spacing w:after="20" w:line="240" w:lineRule="auto"/>
            </w:pPr>
            <w:r>
              <w:rPr>
                <w:sz w:val="16"/>
              </w:rPr>
              <w:t>Data sharing / export</w:t>
            </w:r>
          </w:p>
        </w:tc>
        <w:tc>
          <w:tcPr>
            <w:tcW w:w="439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322227B5" w14:textId="77777777" w:rsidR="0054618A" w:rsidRDefault="00000000">
            <w:pPr>
              <w:spacing w:after="20" w:line="240" w:lineRule="auto"/>
            </w:pPr>
            <w:r>
              <w:rPr>
                <w:sz w:val="16"/>
              </w:rPr>
              <w:t>Sharing files, bulk export, external transfer, permissions change.</w:t>
            </w:r>
          </w:p>
        </w:tc>
        <w:tc>
          <w:tcPr>
            <w:tcW w:w="3384"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635A080B" w14:textId="77777777" w:rsidR="0054618A" w:rsidRDefault="00000000">
            <w:pPr>
              <w:spacing w:after="20" w:line="240" w:lineRule="auto"/>
            </w:pPr>
            <w:r>
              <w:rPr>
                <w:sz w:val="16"/>
              </w:rPr>
              <w:t>O2; O3 for sensitive, large-scale or cross-client exposure risk.</w:t>
            </w:r>
          </w:p>
        </w:tc>
      </w:tr>
      <w:tr w:rsidR="0054618A" w14:paraId="41CDE25F" w14:textId="77777777">
        <w:trPr>
          <w:cantSplit/>
          <w:jc w:val="center"/>
        </w:trPr>
        <w:tc>
          <w:tcPr>
            <w:tcW w:w="208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B3BE7E1" w14:textId="77777777" w:rsidR="0054618A" w:rsidRDefault="00000000">
            <w:pPr>
              <w:spacing w:after="20" w:line="240" w:lineRule="auto"/>
            </w:pPr>
            <w:r>
              <w:rPr>
                <w:sz w:val="16"/>
              </w:rPr>
              <w:lastRenderedPageBreak/>
              <w:t>Deletion / closure</w:t>
            </w:r>
          </w:p>
        </w:tc>
        <w:tc>
          <w:tcPr>
            <w:tcW w:w="439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143B5551" w14:textId="77777777" w:rsidR="0054618A" w:rsidRDefault="00000000">
            <w:pPr>
              <w:spacing w:after="20" w:line="240" w:lineRule="auto"/>
            </w:pPr>
            <w:r>
              <w:rPr>
                <w:sz w:val="16"/>
              </w:rPr>
              <w:t>Delete record, close case, close complaint, revoke access.</w:t>
            </w:r>
          </w:p>
        </w:tc>
        <w:tc>
          <w:tcPr>
            <w:tcW w:w="3384"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4344CF34" w14:textId="77777777" w:rsidR="0054618A" w:rsidRDefault="00000000">
            <w:pPr>
              <w:spacing w:after="20" w:line="240" w:lineRule="auto"/>
            </w:pPr>
            <w:r>
              <w:rPr>
                <w:sz w:val="16"/>
              </w:rPr>
              <w:t>O2; O3 where recovery is limited or rights are materially affected.</w:t>
            </w:r>
          </w:p>
        </w:tc>
      </w:tr>
      <w:tr w:rsidR="0054618A" w14:paraId="354521C4" w14:textId="77777777">
        <w:trPr>
          <w:cantSplit/>
          <w:jc w:val="center"/>
        </w:trPr>
        <w:tc>
          <w:tcPr>
            <w:tcW w:w="208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1272203F" w14:textId="77777777" w:rsidR="0054618A" w:rsidRDefault="00000000">
            <w:pPr>
              <w:spacing w:after="20" w:line="240" w:lineRule="auto"/>
            </w:pPr>
            <w:r>
              <w:rPr>
                <w:sz w:val="16"/>
              </w:rPr>
              <w:t>Important decision support</w:t>
            </w:r>
          </w:p>
        </w:tc>
        <w:tc>
          <w:tcPr>
            <w:tcW w:w="439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3F4BBA2C" w14:textId="77777777" w:rsidR="0054618A" w:rsidRDefault="00000000">
            <w:pPr>
              <w:spacing w:after="20" w:line="240" w:lineRule="auto"/>
            </w:pPr>
            <w:r>
              <w:rPr>
                <w:sz w:val="16"/>
              </w:rPr>
              <w:t>Employment, insurance, eligibility, health, education, credit, safety.</w:t>
            </w:r>
          </w:p>
        </w:tc>
        <w:tc>
          <w:tcPr>
            <w:tcW w:w="3384"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5732070B" w14:textId="77777777" w:rsidR="0054618A" w:rsidRDefault="00000000">
            <w:pPr>
              <w:spacing w:after="20" w:line="240" w:lineRule="auto"/>
            </w:pPr>
            <w:r>
              <w:rPr>
                <w:sz w:val="16"/>
              </w:rPr>
              <w:t>O3 or domain-specific formal review; AI recommendation is not treated as final by default.</w:t>
            </w:r>
          </w:p>
        </w:tc>
      </w:tr>
      <w:tr w:rsidR="0054618A" w14:paraId="270FB053" w14:textId="77777777">
        <w:trPr>
          <w:cantSplit/>
          <w:jc w:val="center"/>
        </w:trPr>
        <w:tc>
          <w:tcPr>
            <w:tcW w:w="208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82D1DD7" w14:textId="77777777" w:rsidR="0054618A" w:rsidRDefault="00000000">
            <w:pPr>
              <w:spacing w:after="20" w:line="240" w:lineRule="auto"/>
            </w:pPr>
            <w:r>
              <w:rPr>
                <w:sz w:val="16"/>
              </w:rPr>
              <w:t>High-impact document output</w:t>
            </w:r>
          </w:p>
        </w:tc>
        <w:tc>
          <w:tcPr>
            <w:tcW w:w="439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5DE9F71" w14:textId="77777777" w:rsidR="0054618A" w:rsidRDefault="00000000">
            <w:pPr>
              <w:spacing w:after="20" w:line="240" w:lineRule="auto"/>
            </w:pPr>
            <w:r>
              <w:rPr>
                <w:sz w:val="16"/>
              </w:rPr>
              <w:t>Legal summary, compliance assessment, policy interpretation, formal report.</w:t>
            </w:r>
          </w:p>
        </w:tc>
        <w:tc>
          <w:tcPr>
            <w:tcW w:w="3384"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8977FD4" w14:textId="77777777" w:rsidR="0054618A" w:rsidRDefault="00000000">
            <w:pPr>
              <w:spacing w:after="20" w:line="240" w:lineRule="auto"/>
            </w:pPr>
            <w:r>
              <w:rPr>
                <w:sz w:val="16"/>
              </w:rPr>
              <w:t>O2 or O3 based on reliance and consequence.</w:t>
            </w:r>
          </w:p>
        </w:tc>
      </w:tr>
      <w:tr w:rsidR="0054618A" w14:paraId="7D0BD324" w14:textId="77777777">
        <w:trPr>
          <w:cantSplit/>
          <w:jc w:val="center"/>
        </w:trPr>
        <w:tc>
          <w:tcPr>
            <w:tcW w:w="208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1FEC1E7F" w14:textId="77777777" w:rsidR="0054618A" w:rsidRDefault="00000000">
            <w:pPr>
              <w:spacing w:after="20" w:line="240" w:lineRule="auto"/>
            </w:pPr>
            <w:r>
              <w:rPr>
                <w:sz w:val="16"/>
              </w:rPr>
              <w:t>Agent tool action</w:t>
            </w:r>
          </w:p>
        </w:tc>
        <w:tc>
          <w:tcPr>
            <w:tcW w:w="439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405AA668" w14:textId="77777777" w:rsidR="0054618A" w:rsidRDefault="00000000">
            <w:pPr>
              <w:spacing w:after="20" w:line="240" w:lineRule="auto"/>
            </w:pPr>
            <w:r>
              <w:rPr>
                <w:sz w:val="16"/>
              </w:rPr>
              <w:t>API write, form submission, database update, email send, ticket closure.</w:t>
            </w:r>
          </w:p>
        </w:tc>
        <w:tc>
          <w:tcPr>
            <w:tcW w:w="3384"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70AECD6D" w14:textId="77777777" w:rsidR="0054618A" w:rsidRDefault="00000000">
            <w:pPr>
              <w:spacing w:after="20" w:line="240" w:lineRule="auto"/>
            </w:pPr>
            <w:r>
              <w:rPr>
                <w:sz w:val="16"/>
              </w:rPr>
              <w:t>Approval level based on tool scope and consequence; write actions normally O2+.</w:t>
            </w:r>
          </w:p>
        </w:tc>
      </w:tr>
    </w:tbl>
    <w:p w14:paraId="49B018B8" w14:textId="77777777" w:rsidR="0054618A" w:rsidRDefault="00000000">
      <w:pPr>
        <w:pStyle w:val="Heading1"/>
      </w:pPr>
      <w:r>
        <w:rPr>
          <w:rFonts w:ascii="Aptos" w:hAnsi="Aptos"/>
        </w:rPr>
        <w:t>10. Oversight Model Design</w:t>
      </w:r>
    </w:p>
    <w:p w14:paraId="03B12270" w14:textId="77777777" w:rsidR="0054618A" w:rsidRDefault="00000000">
      <w:r>
        <w:t>The system owner and technical owner shall define the oversight model before production use. The design must be specific enough to implement and test.</w:t>
      </w:r>
    </w:p>
    <w:p w14:paraId="3D82E320" w14:textId="77777777" w:rsidR="0054618A" w:rsidRDefault="00000000">
      <w:pPr>
        <w:pStyle w:val="ListBullet"/>
        <w:spacing w:after="20"/>
      </w:pPr>
      <w:r>
        <w:t>which outputs or actions trigger review;</w:t>
      </w:r>
    </w:p>
    <w:p w14:paraId="6150248E" w14:textId="77777777" w:rsidR="0054618A" w:rsidRDefault="00000000">
      <w:pPr>
        <w:pStyle w:val="ListBullet"/>
        <w:spacing w:after="20"/>
      </w:pPr>
      <w:r>
        <w:t>whether review is pre-action, post-action, sampling, exception-based or continuous supervisory review;</w:t>
      </w:r>
    </w:p>
    <w:p w14:paraId="5A9744EF" w14:textId="77777777" w:rsidR="0054618A" w:rsidRDefault="00000000">
      <w:pPr>
        <w:pStyle w:val="ListBullet"/>
        <w:spacing w:after="20"/>
      </w:pPr>
      <w:r>
        <w:t>the oversight level and required number or type of reviewers;</w:t>
      </w:r>
    </w:p>
    <w:p w14:paraId="783C6D7F" w14:textId="77777777" w:rsidR="0054618A" w:rsidRDefault="00000000">
      <w:pPr>
        <w:pStyle w:val="ListBullet"/>
        <w:spacing w:after="20"/>
      </w:pPr>
      <w:r>
        <w:t>who is authorized to approve and how reviewer authorization is enforced;</w:t>
      </w:r>
    </w:p>
    <w:p w14:paraId="414197D3" w14:textId="77777777" w:rsidR="0054618A" w:rsidRDefault="00000000">
      <w:pPr>
        <w:pStyle w:val="ListBullet"/>
        <w:spacing w:after="20"/>
      </w:pPr>
      <w:r>
        <w:t>what evidence and source material the reviewer can inspect;</w:t>
      </w:r>
    </w:p>
    <w:p w14:paraId="0C6A48B5" w14:textId="77777777" w:rsidR="0054618A" w:rsidRDefault="00000000">
      <w:pPr>
        <w:pStyle w:val="ListBullet"/>
        <w:spacing w:after="20"/>
      </w:pPr>
      <w:r>
        <w:t>the approval, rejection, correction, escalation and cancellation options;</w:t>
      </w:r>
    </w:p>
    <w:p w14:paraId="6473ED11" w14:textId="77777777" w:rsidR="0054618A" w:rsidRDefault="00000000">
      <w:pPr>
        <w:pStyle w:val="ListBullet"/>
        <w:spacing w:after="20"/>
      </w:pPr>
      <w:r>
        <w:t>what the system does while approval is pending;</w:t>
      </w:r>
    </w:p>
    <w:p w14:paraId="4E5A908C" w14:textId="77777777" w:rsidR="0054618A" w:rsidRDefault="00000000">
      <w:pPr>
        <w:pStyle w:val="ListBullet"/>
        <w:spacing w:after="20"/>
      </w:pPr>
      <w:r>
        <w:t>how expired, abandoned or conflicting approvals are handled;</w:t>
      </w:r>
    </w:p>
    <w:p w14:paraId="03682FDE" w14:textId="77777777" w:rsidR="0054618A" w:rsidRDefault="00000000">
      <w:pPr>
        <w:pStyle w:val="ListBullet"/>
        <w:spacing w:after="20"/>
      </w:pPr>
      <w:r>
        <w:t>whether approval is one-time, action-specific or valid for a defined group of actions;</w:t>
      </w:r>
    </w:p>
    <w:p w14:paraId="4F01056E" w14:textId="77777777" w:rsidR="0054618A" w:rsidRDefault="00000000">
      <w:pPr>
        <w:pStyle w:val="ListBullet"/>
        <w:spacing w:after="20"/>
      </w:pPr>
      <w:r>
        <w:t>how the final action is bound to the approved content and parameters;</w:t>
      </w:r>
    </w:p>
    <w:p w14:paraId="753A261F" w14:textId="77777777" w:rsidR="0054618A" w:rsidRDefault="00000000">
      <w:pPr>
        <w:pStyle w:val="ListBullet"/>
        <w:spacing w:after="20"/>
      </w:pPr>
      <w:r>
        <w:t>the stop, disable, rollback or safe-state mechanism;</w:t>
      </w:r>
    </w:p>
    <w:p w14:paraId="52D5794F" w14:textId="77777777" w:rsidR="0054618A" w:rsidRDefault="00000000">
      <w:pPr>
        <w:pStyle w:val="ListBullet"/>
        <w:spacing w:after="20"/>
      </w:pPr>
      <w:r>
        <w:t>logging, retention, monitoring and audit requirements.</w:t>
      </w:r>
    </w:p>
    <w:tbl>
      <w:tblPr>
        <w:tblW w:w="0" w:type="auto"/>
        <w:jc w:val="center"/>
        <w:tblLayout w:type="fixed"/>
        <w:tblLook w:val="04A0" w:firstRow="1" w:lastRow="0" w:firstColumn="1" w:lastColumn="0" w:noHBand="0" w:noVBand="1"/>
      </w:tblPr>
      <w:tblGrid>
        <w:gridCol w:w="9864"/>
      </w:tblGrid>
      <w:tr w:rsidR="0054618A" w14:paraId="65294EA1" w14:textId="77777777">
        <w:trPr>
          <w:jc w:val="center"/>
        </w:trPr>
        <w:tc>
          <w:tcPr>
            <w:tcW w:w="9864" w:type="dxa"/>
            <w:tcBorders>
              <w:top w:val="single" w:sz="8" w:space="0" w:color="2F5597"/>
              <w:left w:val="single" w:sz="8" w:space="0" w:color="2F5597"/>
              <w:bottom w:val="single" w:sz="8" w:space="0" w:color="2F5597"/>
              <w:right w:val="single" w:sz="8" w:space="0" w:color="2F5597"/>
            </w:tcBorders>
            <w:shd w:val="clear" w:color="auto" w:fill="D9EAF7"/>
            <w:tcMar>
              <w:top w:w="120" w:type="dxa"/>
              <w:left w:w="150" w:type="dxa"/>
              <w:bottom w:w="120" w:type="dxa"/>
              <w:right w:w="150" w:type="dxa"/>
            </w:tcMar>
          </w:tcPr>
          <w:p w14:paraId="629BA3E3" w14:textId="77777777" w:rsidR="0054618A" w:rsidRDefault="00000000">
            <w:r>
              <w:rPr>
                <w:b/>
                <w:color w:val="17365D"/>
                <w:sz w:val="20"/>
              </w:rPr>
              <w:t>Approval binding rule</w:t>
            </w:r>
          </w:p>
          <w:p w14:paraId="07EB33A7" w14:textId="77777777" w:rsidR="0054618A" w:rsidRDefault="00000000">
            <w:pPr>
              <w:spacing w:after="0"/>
            </w:pPr>
            <w:r>
              <w:rPr>
                <w:sz w:val="18"/>
              </w:rPr>
              <w:t>Approval must apply to the exact output or action parameters reviewed. If a material field changes after approval - such as recipient, attachment, amount, record, tool, action type or material content - the prior approval is invalid unless the oversight design explicitly defines and validates a safe non-material change rule.</w:t>
            </w:r>
          </w:p>
        </w:tc>
      </w:tr>
    </w:tbl>
    <w:p w14:paraId="7CBA62D5" w14:textId="77777777" w:rsidR="0054618A" w:rsidRDefault="00000000">
      <w:pPr>
        <w:pStyle w:val="Heading1"/>
      </w:pPr>
      <w:r>
        <w:rPr>
          <w:rFonts w:ascii="Aptos" w:hAnsi="Aptos"/>
        </w:rPr>
        <w:t>11. Reviewer Eligibility, Competence and Authority</w:t>
      </w:r>
    </w:p>
    <w:p w14:paraId="156E783F" w14:textId="77777777" w:rsidR="0054618A" w:rsidRDefault="00000000">
      <w:r>
        <w:t>A reviewer must be competent for the business context and authorized to make the required decision. The system owner shall document reviewer eligibility in the Human Oversight Plan.</w:t>
      </w:r>
    </w:p>
    <w:tbl>
      <w:tblPr>
        <w:tblW w:w="0" w:type="auto"/>
        <w:jc w:val="center"/>
        <w:tblLayout w:type="fixed"/>
        <w:tblLook w:val="04A0" w:firstRow="1" w:lastRow="0" w:firstColumn="1" w:lastColumn="0" w:noHBand="0" w:noVBand="1"/>
      </w:tblPr>
      <w:tblGrid>
        <w:gridCol w:w="2592"/>
        <w:gridCol w:w="7272"/>
      </w:tblGrid>
      <w:tr w:rsidR="0054618A" w14:paraId="52B7E54F" w14:textId="77777777">
        <w:trPr>
          <w:cantSplit/>
          <w:tblHeader/>
          <w:jc w:val="center"/>
        </w:trPr>
        <w:tc>
          <w:tcPr>
            <w:tcW w:w="2592"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4A07CDE5" w14:textId="77777777" w:rsidR="0054618A" w:rsidRDefault="00000000">
            <w:pPr>
              <w:spacing w:after="20" w:line="240" w:lineRule="auto"/>
            </w:pPr>
            <w:r>
              <w:rPr>
                <w:b/>
                <w:color w:val="FFFFFF"/>
                <w:sz w:val="16"/>
              </w:rPr>
              <w:t>Competence area</w:t>
            </w:r>
          </w:p>
        </w:tc>
        <w:tc>
          <w:tcPr>
            <w:tcW w:w="7272"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2872AF32" w14:textId="77777777" w:rsidR="0054618A" w:rsidRDefault="00000000">
            <w:pPr>
              <w:spacing w:after="20" w:line="240" w:lineRule="auto"/>
            </w:pPr>
            <w:r>
              <w:rPr>
                <w:b/>
                <w:color w:val="FFFFFF"/>
                <w:sz w:val="16"/>
              </w:rPr>
              <w:t>Minimum expectation</w:t>
            </w:r>
          </w:p>
        </w:tc>
      </w:tr>
      <w:tr w:rsidR="0054618A" w14:paraId="6688CB48" w14:textId="77777777">
        <w:trPr>
          <w:cantSplit/>
          <w:jc w:val="center"/>
        </w:trPr>
        <w:tc>
          <w:tcPr>
            <w:tcW w:w="259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73E4E0DC" w14:textId="77777777" w:rsidR="0054618A" w:rsidRDefault="00000000">
            <w:pPr>
              <w:spacing w:after="20" w:line="240" w:lineRule="auto"/>
            </w:pPr>
            <w:r>
              <w:rPr>
                <w:sz w:val="16"/>
              </w:rPr>
              <w:t>System understanding</w:t>
            </w:r>
          </w:p>
        </w:tc>
        <w:tc>
          <w:tcPr>
            <w:tcW w:w="727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2E935DF8" w14:textId="77777777" w:rsidR="0054618A" w:rsidRDefault="00000000">
            <w:pPr>
              <w:spacing w:after="20" w:line="240" w:lineRule="auto"/>
            </w:pPr>
            <w:r>
              <w:rPr>
                <w:sz w:val="16"/>
              </w:rPr>
              <w:t>Understands intended purpose, relevant capabilities, known limitations and common failure modes.</w:t>
            </w:r>
          </w:p>
        </w:tc>
      </w:tr>
      <w:tr w:rsidR="0054618A" w14:paraId="0B620FD0" w14:textId="77777777">
        <w:trPr>
          <w:cantSplit/>
          <w:jc w:val="center"/>
        </w:trPr>
        <w:tc>
          <w:tcPr>
            <w:tcW w:w="259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28EB8158" w14:textId="77777777" w:rsidR="0054618A" w:rsidRDefault="00000000">
            <w:pPr>
              <w:spacing w:after="20" w:line="240" w:lineRule="auto"/>
            </w:pPr>
            <w:r>
              <w:rPr>
                <w:sz w:val="16"/>
              </w:rPr>
              <w:t>Evidence verification</w:t>
            </w:r>
          </w:p>
        </w:tc>
        <w:tc>
          <w:tcPr>
            <w:tcW w:w="727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6DCDCDEE" w14:textId="77777777" w:rsidR="0054618A" w:rsidRDefault="00000000">
            <w:pPr>
              <w:spacing w:after="20" w:line="240" w:lineRule="auto"/>
            </w:pPr>
            <w:r>
              <w:rPr>
                <w:sz w:val="16"/>
              </w:rPr>
              <w:t>Can inspect and interpret source documents, data or business records relevant to the review.</w:t>
            </w:r>
          </w:p>
        </w:tc>
      </w:tr>
      <w:tr w:rsidR="0054618A" w14:paraId="0AA08BF9" w14:textId="77777777">
        <w:trPr>
          <w:cantSplit/>
          <w:jc w:val="center"/>
        </w:trPr>
        <w:tc>
          <w:tcPr>
            <w:tcW w:w="259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4C0544DA" w14:textId="77777777" w:rsidR="0054618A" w:rsidRDefault="00000000">
            <w:pPr>
              <w:spacing w:after="20" w:line="240" w:lineRule="auto"/>
            </w:pPr>
            <w:r>
              <w:rPr>
                <w:sz w:val="16"/>
              </w:rPr>
              <w:t>Process knowledge</w:t>
            </w:r>
          </w:p>
        </w:tc>
        <w:tc>
          <w:tcPr>
            <w:tcW w:w="727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12F3212" w14:textId="77777777" w:rsidR="0054618A" w:rsidRDefault="00000000">
            <w:pPr>
              <w:spacing w:after="20" w:line="240" w:lineRule="auto"/>
            </w:pPr>
            <w:r>
              <w:rPr>
                <w:sz w:val="16"/>
              </w:rPr>
              <w:t>Understands the business process, decision criteria and consequences of approval or rejection.</w:t>
            </w:r>
          </w:p>
        </w:tc>
      </w:tr>
      <w:tr w:rsidR="0054618A" w14:paraId="2EBF7CEB" w14:textId="77777777">
        <w:trPr>
          <w:cantSplit/>
          <w:jc w:val="center"/>
        </w:trPr>
        <w:tc>
          <w:tcPr>
            <w:tcW w:w="259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4C26821C" w14:textId="77777777" w:rsidR="0054618A" w:rsidRDefault="00000000">
            <w:pPr>
              <w:spacing w:after="20" w:line="240" w:lineRule="auto"/>
            </w:pPr>
            <w:r>
              <w:rPr>
                <w:sz w:val="16"/>
              </w:rPr>
              <w:t>AI literacy</w:t>
            </w:r>
          </w:p>
        </w:tc>
        <w:tc>
          <w:tcPr>
            <w:tcW w:w="727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7C5A496B" w14:textId="77777777" w:rsidR="0054618A" w:rsidRDefault="00000000">
            <w:pPr>
              <w:spacing w:after="20" w:line="240" w:lineRule="auto"/>
            </w:pPr>
            <w:r>
              <w:rPr>
                <w:sz w:val="16"/>
              </w:rPr>
              <w:t>Recognizes hallucination, unsupported claims, misleading confidence, prompt injection indicators and automation bias.</w:t>
            </w:r>
          </w:p>
        </w:tc>
      </w:tr>
      <w:tr w:rsidR="0054618A" w14:paraId="4DDBEF52" w14:textId="77777777">
        <w:trPr>
          <w:cantSplit/>
          <w:jc w:val="center"/>
        </w:trPr>
        <w:tc>
          <w:tcPr>
            <w:tcW w:w="259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327FE58" w14:textId="77777777" w:rsidR="0054618A" w:rsidRDefault="00000000">
            <w:pPr>
              <w:spacing w:after="20" w:line="240" w:lineRule="auto"/>
            </w:pPr>
            <w:r>
              <w:rPr>
                <w:sz w:val="16"/>
              </w:rPr>
              <w:t>Authority</w:t>
            </w:r>
          </w:p>
        </w:tc>
        <w:tc>
          <w:tcPr>
            <w:tcW w:w="727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0552793" w14:textId="77777777" w:rsidR="0054618A" w:rsidRDefault="00000000">
            <w:pPr>
              <w:spacing w:after="20" w:line="240" w:lineRule="auto"/>
            </w:pPr>
            <w:r>
              <w:rPr>
                <w:sz w:val="16"/>
              </w:rPr>
              <w:t>Has organizational authority to approve, reject, correct, override, stop or escalate the reviewed matter.</w:t>
            </w:r>
          </w:p>
        </w:tc>
      </w:tr>
      <w:tr w:rsidR="0054618A" w14:paraId="0983F6FB" w14:textId="77777777">
        <w:trPr>
          <w:cantSplit/>
          <w:jc w:val="center"/>
        </w:trPr>
        <w:tc>
          <w:tcPr>
            <w:tcW w:w="259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0979011F" w14:textId="77777777" w:rsidR="0054618A" w:rsidRDefault="00000000">
            <w:pPr>
              <w:spacing w:after="20" w:line="240" w:lineRule="auto"/>
            </w:pPr>
            <w:r>
              <w:rPr>
                <w:sz w:val="16"/>
              </w:rPr>
              <w:t>Security / privacy awareness</w:t>
            </w:r>
          </w:p>
        </w:tc>
        <w:tc>
          <w:tcPr>
            <w:tcW w:w="727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022CBE0F" w14:textId="77777777" w:rsidR="0054618A" w:rsidRDefault="00000000">
            <w:pPr>
              <w:spacing w:after="20" w:line="240" w:lineRule="auto"/>
            </w:pPr>
            <w:r>
              <w:rPr>
                <w:sz w:val="16"/>
              </w:rPr>
              <w:t>Understands confidentiality, client isolation and the limits on copying or exposing review data.</w:t>
            </w:r>
          </w:p>
        </w:tc>
      </w:tr>
      <w:tr w:rsidR="0054618A" w14:paraId="15433748" w14:textId="77777777">
        <w:trPr>
          <w:cantSplit/>
          <w:jc w:val="center"/>
        </w:trPr>
        <w:tc>
          <w:tcPr>
            <w:tcW w:w="259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26A6B123" w14:textId="77777777" w:rsidR="0054618A" w:rsidRDefault="00000000">
            <w:pPr>
              <w:spacing w:after="20" w:line="240" w:lineRule="auto"/>
            </w:pPr>
            <w:r>
              <w:rPr>
                <w:sz w:val="16"/>
              </w:rPr>
              <w:t>Escalation judgment</w:t>
            </w:r>
          </w:p>
        </w:tc>
        <w:tc>
          <w:tcPr>
            <w:tcW w:w="727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63E64DCA" w14:textId="77777777" w:rsidR="0054618A" w:rsidRDefault="00000000">
            <w:pPr>
              <w:spacing w:after="20" w:line="240" w:lineRule="auto"/>
            </w:pPr>
            <w:r>
              <w:rPr>
                <w:sz w:val="16"/>
              </w:rPr>
              <w:t>Knows when uncertainty, conflict, high impact or suspected incident requires specialist or higher-level review.</w:t>
            </w:r>
          </w:p>
        </w:tc>
      </w:tr>
    </w:tbl>
    <w:p w14:paraId="4EAC8EBC" w14:textId="5B7F7D9B" w:rsidR="0054618A" w:rsidRDefault="00000000">
      <w:r>
        <w:lastRenderedPageBreak/>
        <w:t xml:space="preserve">For O3 systems, </w:t>
      </w:r>
      <w:r w:rsidR="0036133B">
        <w:t>KOMGIS</w:t>
      </w:r>
      <w:r>
        <w:t xml:space="preserve"> should document role-specific training or demonstrated competence. A reviewer who is the direct author of a material manual change may be restricted from providing the second approval where independence is required.</w:t>
      </w:r>
    </w:p>
    <w:p w14:paraId="4CECAA5F" w14:textId="77777777" w:rsidR="0054618A" w:rsidRDefault="00000000">
      <w:pPr>
        <w:pStyle w:val="Heading1"/>
      </w:pPr>
      <w:r>
        <w:rPr>
          <w:rFonts w:ascii="Aptos" w:hAnsi="Aptos"/>
        </w:rPr>
        <w:t>12. Evidence Available to the Reviewer</w:t>
      </w:r>
    </w:p>
    <w:p w14:paraId="2E50E3D1" w14:textId="77777777" w:rsidR="0054618A" w:rsidRDefault="00000000">
      <w:r>
        <w:t>The review interface or review package shall present evidence proportionate to risk. It should minimize unnecessary data while avoiding a “blind approval” design.</w:t>
      </w:r>
    </w:p>
    <w:tbl>
      <w:tblPr>
        <w:tblW w:w="0" w:type="auto"/>
        <w:jc w:val="center"/>
        <w:tblLayout w:type="fixed"/>
        <w:tblLook w:val="04A0" w:firstRow="1" w:lastRow="0" w:firstColumn="1" w:lastColumn="0" w:noHBand="0" w:noVBand="1"/>
      </w:tblPr>
      <w:tblGrid>
        <w:gridCol w:w="3024"/>
        <w:gridCol w:w="6840"/>
      </w:tblGrid>
      <w:tr w:rsidR="0054618A" w14:paraId="6991B487" w14:textId="77777777">
        <w:trPr>
          <w:cantSplit/>
          <w:tblHeader/>
          <w:jc w:val="center"/>
        </w:trPr>
        <w:tc>
          <w:tcPr>
            <w:tcW w:w="3024"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70409294" w14:textId="77777777" w:rsidR="0054618A" w:rsidRDefault="00000000">
            <w:pPr>
              <w:spacing w:after="20" w:line="240" w:lineRule="auto"/>
            </w:pPr>
            <w:r>
              <w:rPr>
                <w:b/>
                <w:color w:val="FFFFFF"/>
                <w:sz w:val="16"/>
              </w:rPr>
              <w:t>Evidence item</w:t>
            </w:r>
          </w:p>
        </w:tc>
        <w:tc>
          <w:tcPr>
            <w:tcW w:w="6840"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784426CE" w14:textId="77777777" w:rsidR="0054618A" w:rsidRDefault="00000000">
            <w:pPr>
              <w:spacing w:after="20" w:line="240" w:lineRule="auto"/>
            </w:pPr>
            <w:r>
              <w:rPr>
                <w:b/>
                <w:color w:val="FFFFFF"/>
                <w:sz w:val="16"/>
              </w:rPr>
              <w:t>When applicable</w:t>
            </w:r>
          </w:p>
        </w:tc>
      </w:tr>
      <w:tr w:rsidR="0054618A" w14:paraId="04892AF7" w14:textId="77777777">
        <w:trPr>
          <w:cantSplit/>
          <w:jc w:val="center"/>
        </w:trPr>
        <w:tc>
          <w:tcPr>
            <w:tcW w:w="3024"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15C79D73" w14:textId="77777777" w:rsidR="0054618A" w:rsidRDefault="00000000">
            <w:pPr>
              <w:spacing w:after="20" w:line="240" w:lineRule="auto"/>
            </w:pPr>
            <w:r>
              <w:rPr>
                <w:sz w:val="16"/>
              </w:rPr>
              <w:t>AI output or proposed action</w:t>
            </w:r>
          </w:p>
        </w:tc>
        <w:tc>
          <w:tcPr>
            <w:tcW w:w="684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25F008AA" w14:textId="77777777" w:rsidR="0054618A" w:rsidRDefault="00000000">
            <w:pPr>
              <w:spacing w:after="20" w:line="240" w:lineRule="auto"/>
            </w:pPr>
            <w:r>
              <w:rPr>
                <w:sz w:val="16"/>
              </w:rPr>
              <w:t>Always. The exact content and parameters subject to approval must be visible.</w:t>
            </w:r>
          </w:p>
        </w:tc>
      </w:tr>
      <w:tr w:rsidR="0054618A" w14:paraId="12586094" w14:textId="77777777">
        <w:trPr>
          <w:cantSplit/>
          <w:jc w:val="center"/>
        </w:trPr>
        <w:tc>
          <w:tcPr>
            <w:tcW w:w="3024"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1D420AF7" w14:textId="77777777" w:rsidR="0054618A" w:rsidRDefault="00000000">
            <w:pPr>
              <w:spacing w:after="20" w:line="240" w:lineRule="auto"/>
            </w:pPr>
            <w:r>
              <w:rPr>
                <w:sz w:val="16"/>
              </w:rPr>
              <w:t>User request / business instruction</w:t>
            </w:r>
          </w:p>
        </w:tc>
        <w:tc>
          <w:tcPr>
            <w:tcW w:w="684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09AB7947" w14:textId="77777777" w:rsidR="0054618A" w:rsidRDefault="00000000">
            <w:pPr>
              <w:spacing w:after="20" w:line="240" w:lineRule="auto"/>
            </w:pPr>
            <w:r>
              <w:rPr>
                <w:sz w:val="16"/>
              </w:rPr>
              <w:t>Where needed to understand the intended task or scope.</w:t>
            </w:r>
          </w:p>
        </w:tc>
      </w:tr>
      <w:tr w:rsidR="0054618A" w14:paraId="442487E6" w14:textId="77777777">
        <w:trPr>
          <w:cantSplit/>
          <w:jc w:val="center"/>
        </w:trPr>
        <w:tc>
          <w:tcPr>
            <w:tcW w:w="3024"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637DC1B0" w14:textId="77777777" w:rsidR="0054618A" w:rsidRDefault="00000000">
            <w:pPr>
              <w:spacing w:after="20" w:line="240" w:lineRule="auto"/>
            </w:pPr>
            <w:r>
              <w:rPr>
                <w:sz w:val="16"/>
              </w:rPr>
              <w:t>Source citations and retrieved documents</w:t>
            </w:r>
          </w:p>
        </w:tc>
        <w:tc>
          <w:tcPr>
            <w:tcW w:w="684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6A7C786B" w14:textId="77777777" w:rsidR="0054618A" w:rsidRDefault="00000000">
            <w:pPr>
              <w:spacing w:after="20" w:line="240" w:lineRule="auto"/>
            </w:pPr>
            <w:r>
              <w:rPr>
                <w:sz w:val="16"/>
              </w:rPr>
              <w:t>For RAG, document-grounded answers and material summaries.</w:t>
            </w:r>
          </w:p>
        </w:tc>
      </w:tr>
      <w:tr w:rsidR="0054618A" w14:paraId="1B3AF4D8" w14:textId="77777777">
        <w:trPr>
          <w:cantSplit/>
          <w:jc w:val="center"/>
        </w:trPr>
        <w:tc>
          <w:tcPr>
            <w:tcW w:w="3024"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487E5307" w14:textId="77777777" w:rsidR="0054618A" w:rsidRDefault="00000000">
            <w:pPr>
              <w:spacing w:after="20" w:line="240" w:lineRule="auto"/>
            </w:pPr>
            <w:r>
              <w:rPr>
                <w:sz w:val="16"/>
              </w:rPr>
              <w:t>Original source record / extracted fields</w:t>
            </w:r>
          </w:p>
        </w:tc>
        <w:tc>
          <w:tcPr>
            <w:tcW w:w="684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31441088" w14:textId="77777777" w:rsidR="0054618A" w:rsidRDefault="00000000">
            <w:pPr>
              <w:spacing w:after="20" w:line="240" w:lineRule="auto"/>
            </w:pPr>
            <w:r>
              <w:rPr>
                <w:sz w:val="16"/>
              </w:rPr>
              <w:t>For extraction, classification and record-update workflows.</w:t>
            </w:r>
          </w:p>
        </w:tc>
      </w:tr>
      <w:tr w:rsidR="0054618A" w14:paraId="5DE8FF34" w14:textId="77777777">
        <w:trPr>
          <w:cantSplit/>
          <w:jc w:val="center"/>
        </w:trPr>
        <w:tc>
          <w:tcPr>
            <w:tcW w:w="3024"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FCFC83A" w14:textId="77777777" w:rsidR="0054618A" w:rsidRDefault="00000000">
            <w:pPr>
              <w:spacing w:after="20" w:line="240" w:lineRule="auto"/>
            </w:pPr>
            <w:r>
              <w:rPr>
                <w:sz w:val="16"/>
              </w:rPr>
              <w:t>Tool name, action type and target</w:t>
            </w:r>
          </w:p>
        </w:tc>
        <w:tc>
          <w:tcPr>
            <w:tcW w:w="684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21413708" w14:textId="77777777" w:rsidR="0054618A" w:rsidRDefault="00000000">
            <w:pPr>
              <w:spacing w:after="20" w:line="240" w:lineRule="auto"/>
            </w:pPr>
            <w:r>
              <w:rPr>
                <w:sz w:val="16"/>
              </w:rPr>
              <w:t>For agent or automated tool calls.</w:t>
            </w:r>
          </w:p>
        </w:tc>
      </w:tr>
      <w:tr w:rsidR="0054618A" w14:paraId="1838E338" w14:textId="77777777">
        <w:trPr>
          <w:cantSplit/>
          <w:jc w:val="center"/>
        </w:trPr>
        <w:tc>
          <w:tcPr>
            <w:tcW w:w="3024"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4E934ACD" w14:textId="77777777" w:rsidR="0054618A" w:rsidRDefault="00000000">
            <w:pPr>
              <w:spacing w:after="20" w:line="240" w:lineRule="auto"/>
            </w:pPr>
            <w:r>
              <w:rPr>
                <w:sz w:val="16"/>
              </w:rPr>
              <w:t>Recipient, attachment and sharing scope</w:t>
            </w:r>
          </w:p>
        </w:tc>
        <w:tc>
          <w:tcPr>
            <w:tcW w:w="684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03A97D4F" w14:textId="77777777" w:rsidR="0054618A" w:rsidRDefault="00000000">
            <w:pPr>
              <w:spacing w:after="20" w:line="240" w:lineRule="auto"/>
            </w:pPr>
            <w:r>
              <w:rPr>
                <w:sz w:val="16"/>
              </w:rPr>
              <w:t>For external communication or data transfer.</w:t>
            </w:r>
          </w:p>
        </w:tc>
      </w:tr>
      <w:tr w:rsidR="0054618A" w14:paraId="18DD684B" w14:textId="77777777">
        <w:trPr>
          <w:cantSplit/>
          <w:jc w:val="center"/>
        </w:trPr>
        <w:tc>
          <w:tcPr>
            <w:tcW w:w="3024"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9719291" w14:textId="77777777" w:rsidR="0054618A" w:rsidRDefault="00000000">
            <w:pPr>
              <w:spacing w:after="20" w:line="240" w:lineRule="auto"/>
            </w:pPr>
            <w:r>
              <w:rPr>
                <w:sz w:val="16"/>
              </w:rPr>
              <w:t>Model / workflow version</w:t>
            </w:r>
          </w:p>
        </w:tc>
        <w:tc>
          <w:tcPr>
            <w:tcW w:w="684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7510997E" w14:textId="77777777" w:rsidR="0054618A" w:rsidRDefault="00000000">
            <w:pPr>
              <w:spacing w:after="20" w:line="240" w:lineRule="auto"/>
            </w:pPr>
            <w:r>
              <w:rPr>
                <w:sz w:val="16"/>
              </w:rPr>
              <w:t>For traceability, high-risk review, incident investigation or controlled releases.</w:t>
            </w:r>
          </w:p>
        </w:tc>
      </w:tr>
      <w:tr w:rsidR="0054618A" w14:paraId="075AE0A3" w14:textId="77777777">
        <w:trPr>
          <w:cantSplit/>
          <w:jc w:val="center"/>
        </w:trPr>
        <w:tc>
          <w:tcPr>
            <w:tcW w:w="3024"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00F6BFEB" w14:textId="77777777" w:rsidR="0054618A" w:rsidRDefault="00000000">
            <w:pPr>
              <w:spacing w:after="20" w:line="240" w:lineRule="auto"/>
            </w:pPr>
            <w:r>
              <w:rPr>
                <w:sz w:val="16"/>
              </w:rPr>
              <w:t>Validation and policy checks</w:t>
            </w:r>
          </w:p>
        </w:tc>
        <w:tc>
          <w:tcPr>
            <w:tcW w:w="684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152D5677" w14:textId="77777777" w:rsidR="0054618A" w:rsidRDefault="00000000">
            <w:pPr>
              <w:spacing w:after="20" w:line="240" w:lineRule="auto"/>
            </w:pPr>
            <w:r>
              <w:rPr>
                <w:sz w:val="16"/>
              </w:rPr>
              <w:t>Schema status, business-rule status, permission status and relevant warnings.</w:t>
            </w:r>
          </w:p>
        </w:tc>
      </w:tr>
      <w:tr w:rsidR="0054618A" w14:paraId="3DBC698C" w14:textId="77777777">
        <w:trPr>
          <w:cantSplit/>
          <w:jc w:val="center"/>
        </w:trPr>
        <w:tc>
          <w:tcPr>
            <w:tcW w:w="3024"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44687E2E" w14:textId="77777777" w:rsidR="0054618A" w:rsidRDefault="00000000">
            <w:pPr>
              <w:spacing w:after="20" w:line="240" w:lineRule="auto"/>
            </w:pPr>
            <w:r>
              <w:rPr>
                <w:sz w:val="16"/>
              </w:rPr>
              <w:t>Prior review history</w:t>
            </w:r>
          </w:p>
        </w:tc>
        <w:tc>
          <w:tcPr>
            <w:tcW w:w="684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77BD8C4D" w14:textId="77777777" w:rsidR="0054618A" w:rsidRDefault="00000000">
            <w:pPr>
              <w:spacing w:after="20" w:line="240" w:lineRule="auto"/>
            </w:pPr>
            <w:r>
              <w:rPr>
                <w:sz w:val="16"/>
              </w:rPr>
              <w:t>Where repeated review, escalation or conflicting decisions are relevant.</w:t>
            </w:r>
          </w:p>
        </w:tc>
      </w:tr>
      <w:tr w:rsidR="0054618A" w14:paraId="222F7B9B" w14:textId="77777777">
        <w:trPr>
          <w:cantSplit/>
          <w:jc w:val="center"/>
        </w:trPr>
        <w:tc>
          <w:tcPr>
            <w:tcW w:w="3024"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0029F834" w14:textId="77777777" w:rsidR="0054618A" w:rsidRDefault="00000000">
            <w:pPr>
              <w:spacing w:after="20" w:line="240" w:lineRule="auto"/>
            </w:pPr>
            <w:r>
              <w:rPr>
                <w:sz w:val="16"/>
              </w:rPr>
              <w:t>Material risk warning</w:t>
            </w:r>
          </w:p>
        </w:tc>
        <w:tc>
          <w:tcPr>
            <w:tcW w:w="684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65239C49" w14:textId="77777777" w:rsidR="0054618A" w:rsidRDefault="00000000">
            <w:pPr>
              <w:spacing w:after="20" w:line="240" w:lineRule="auto"/>
            </w:pPr>
            <w:r>
              <w:rPr>
                <w:sz w:val="16"/>
              </w:rPr>
              <w:t>Where the risk assessment identifies a reviewer-specific caution, limitation or prohibited reliance.</w:t>
            </w:r>
          </w:p>
        </w:tc>
      </w:tr>
    </w:tbl>
    <w:p w14:paraId="12A5BE6E" w14:textId="77777777" w:rsidR="0054618A" w:rsidRDefault="00000000">
      <w:r>
        <w:t>The reviewer should not receive hidden chain-of-thought or internal model reasoning as a substitute for evidence. The reviewer needs the business-relevant basis, source material, outputs, action parameters and control results needed to make an independent decision.</w:t>
      </w:r>
    </w:p>
    <w:p w14:paraId="7B87429F" w14:textId="77777777" w:rsidR="0054618A" w:rsidRDefault="00000000">
      <w:pPr>
        <w:pStyle w:val="Heading1"/>
      </w:pPr>
      <w:r>
        <w:rPr>
          <w:rFonts w:ascii="Aptos" w:hAnsi="Aptos"/>
        </w:rPr>
        <w:t>13. Standard Review and Approval Workflow</w:t>
      </w:r>
    </w:p>
    <w:p w14:paraId="0F13C49A" w14:textId="77777777" w:rsidR="0054618A" w:rsidRDefault="00000000">
      <w:pPr>
        <w:pStyle w:val="ListNumber"/>
        <w:spacing w:after="20"/>
      </w:pPr>
      <w:r>
        <w:t>The AI system produces an output, recommendation or proposed action and assigns the relevant workflow or case identifier.</w:t>
      </w:r>
    </w:p>
    <w:p w14:paraId="0469FEB9" w14:textId="77777777" w:rsidR="0054618A" w:rsidRDefault="00000000">
      <w:pPr>
        <w:pStyle w:val="ListNumber"/>
        <w:spacing w:after="20"/>
      </w:pPr>
      <w:r>
        <w:t>Application logic determines whether the item is review-gated and identifies the required oversight level.</w:t>
      </w:r>
    </w:p>
    <w:p w14:paraId="715DAA37" w14:textId="77777777" w:rsidR="0054618A" w:rsidRDefault="00000000">
      <w:pPr>
        <w:pStyle w:val="ListNumber"/>
        <w:spacing w:after="20"/>
      </w:pPr>
      <w:r>
        <w:t>For a gated action, the action is placed in a pending state and execution is blocked.</w:t>
      </w:r>
    </w:p>
    <w:p w14:paraId="3157E3DC" w14:textId="77777777" w:rsidR="0054618A" w:rsidRDefault="00000000">
      <w:pPr>
        <w:pStyle w:val="ListNumber"/>
        <w:spacing w:after="20"/>
      </w:pPr>
      <w:r>
        <w:t>The review package is created with the exact output or action parameters, supporting evidence and required warnings.</w:t>
      </w:r>
    </w:p>
    <w:p w14:paraId="13CD4DB6" w14:textId="77777777" w:rsidR="0054618A" w:rsidRDefault="00000000">
      <w:pPr>
        <w:pStyle w:val="ListNumber"/>
        <w:spacing w:after="20"/>
      </w:pPr>
      <w:r>
        <w:t>An authorized reviewer is assigned or selects the item from an authorized review queue.</w:t>
      </w:r>
    </w:p>
    <w:p w14:paraId="462AE9FA" w14:textId="77777777" w:rsidR="0054618A" w:rsidRDefault="00000000">
      <w:pPr>
        <w:pStyle w:val="ListNumber"/>
        <w:spacing w:after="20"/>
      </w:pPr>
      <w:r>
        <w:t>The reviewer verifies identity of the target case or workflow, inspects evidence and applies the defined review criteria.</w:t>
      </w:r>
    </w:p>
    <w:p w14:paraId="775EF1C3" w14:textId="77777777" w:rsidR="0054618A" w:rsidRDefault="00000000">
      <w:pPr>
        <w:pStyle w:val="ListNumber"/>
        <w:spacing w:after="20"/>
      </w:pPr>
      <w:r>
        <w:t>The reviewer records an approval, rejection, correction, override, escalation or cancellation decision using the appropriate decision and reason codes.</w:t>
      </w:r>
    </w:p>
    <w:p w14:paraId="106DACCB" w14:textId="77777777" w:rsidR="0054618A" w:rsidRDefault="00000000">
      <w:pPr>
        <w:pStyle w:val="ListNumber"/>
        <w:spacing w:after="20"/>
      </w:pPr>
      <w:r>
        <w:t>Where edits are made, the final reviewed version and material edits are preserved or version-linked.</w:t>
      </w:r>
    </w:p>
    <w:p w14:paraId="5A8AB166" w14:textId="77777777" w:rsidR="0054618A" w:rsidRDefault="00000000">
      <w:pPr>
        <w:pStyle w:val="ListNumber"/>
        <w:spacing w:after="20"/>
      </w:pPr>
      <w:r>
        <w:t>The system validates that the reviewer is authorized and that the approved output or action still matches the reviewed version.</w:t>
      </w:r>
    </w:p>
    <w:p w14:paraId="15C4851A" w14:textId="77777777" w:rsidR="0054618A" w:rsidRDefault="00000000">
      <w:pPr>
        <w:pStyle w:val="ListNumber"/>
        <w:spacing w:after="20"/>
      </w:pPr>
      <w:r>
        <w:t>Only after successful validation does the system execute the approved action or release the approved output.</w:t>
      </w:r>
    </w:p>
    <w:p w14:paraId="2F32F144" w14:textId="77777777" w:rsidR="0054618A" w:rsidRDefault="00000000">
      <w:pPr>
        <w:pStyle w:val="ListNumber"/>
        <w:spacing w:after="20"/>
      </w:pPr>
      <w:r>
        <w:t>The final action status, reviewer decision, timestamp and audit reference are recorded.</w:t>
      </w:r>
    </w:p>
    <w:p w14:paraId="505E87BB" w14:textId="77777777" w:rsidR="0054618A" w:rsidRDefault="00000000">
      <w:pPr>
        <w:pStyle w:val="ListNumber"/>
        <w:spacing w:after="20"/>
      </w:pPr>
      <w:r>
        <w:t>Monitoring and incident controls evaluate rejection trends, bypass attempts, unusual actions and other risk indicators.</w:t>
      </w:r>
    </w:p>
    <w:p w14:paraId="5589FC74" w14:textId="77777777" w:rsidR="0054618A" w:rsidRDefault="00000000">
      <w:pPr>
        <w:pStyle w:val="Heading1"/>
      </w:pPr>
      <w:r>
        <w:rPr>
          <w:rFonts w:ascii="Aptos" w:hAnsi="Aptos"/>
        </w:rPr>
        <w:t>14. Review Decision Criteria</w:t>
      </w:r>
    </w:p>
    <w:p w14:paraId="29A6E115" w14:textId="77777777" w:rsidR="0054618A" w:rsidRDefault="00000000">
      <w:r>
        <w:t>Review criteria must be defined for the actual intended purpose. The following baseline criteria apply where relevant:</w:t>
      </w:r>
    </w:p>
    <w:tbl>
      <w:tblPr>
        <w:tblW w:w="0" w:type="auto"/>
        <w:jc w:val="center"/>
        <w:tblLayout w:type="fixed"/>
        <w:tblLook w:val="04A0" w:firstRow="1" w:lastRow="0" w:firstColumn="1" w:lastColumn="0" w:noHBand="0" w:noVBand="1"/>
      </w:tblPr>
      <w:tblGrid>
        <w:gridCol w:w="2664"/>
        <w:gridCol w:w="7200"/>
      </w:tblGrid>
      <w:tr w:rsidR="0054618A" w14:paraId="5B692F6E" w14:textId="77777777">
        <w:trPr>
          <w:cantSplit/>
          <w:tblHeader/>
          <w:jc w:val="center"/>
        </w:trPr>
        <w:tc>
          <w:tcPr>
            <w:tcW w:w="2664"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0215AE89" w14:textId="77777777" w:rsidR="0054618A" w:rsidRDefault="00000000">
            <w:pPr>
              <w:spacing w:after="20" w:line="240" w:lineRule="auto"/>
            </w:pPr>
            <w:r>
              <w:rPr>
                <w:b/>
                <w:color w:val="FFFFFF"/>
                <w:sz w:val="16"/>
              </w:rPr>
              <w:t>Criterion</w:t>
            </w:r>
          </w:p>
        </w:tc>
        <w:tc>
          <w:tcPr>
            <w:tcW w:w="7200"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14D57153" w14:textId="77777777" w:rsidR="0054618A" w:rsidRDefault="00000000">
            <w:pPr>
              <w:spacing w:after="20" w:line="240" w:lineRule="auto"/>
            </w:pPr>
            <w:r>
              <w:rPr>
                <w:b/>
                <w:color w:val="FFFFFF"/>
                <w:sz w:val="16"/>
              </w:rPr>
              <w:t>Reviewer question</w:t>
            </w:r>
          </w:p>
        </w:tc>
      </w:tr>
      <w:tr w:rsidR="0054618A" w14:paraId="7797EFEE" w14:textId="77777777">
        <w:trPr>
          <w:cantSplit/>
          <w:jc w:val="center"/>
        </w:trPr>
        <w:tc>
          <w:tcPr>
            <w:tcW w:w="2664"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6D4D7B3B" w14:textId="77777777" w:rsidR="0054618A" w:rsidRDefault="00000000">
            <w:pPr>
              <w:spacing w:after="20" w:line="240" w:lineRule="auto"/>
            </w:pPr>
            <w:r>
              <w:rPr>
                <w:sz w:val="16"/>
              </w:rPr>
              <w:lastRenderedPageBreak/>
              <w:t>Identity and scope</w:t>
            </w:r>
          </w:p>
        </w:tc>
        <w:tc>
          <w:tcPr>
            <w:tcW w:w="720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07D7254" w14:textId="77777777" w:rsidR="0054618A" w:rsidRDefault="00000000">
            <w:pPr>
              <w:spacing w:after="20" w:line="240" w:lineRule="auto"/>
            </w:pPr>
            <w:r>
              <w:rPr>
                <w:sz w:val="16"/>
              </w:rPr>
              <w:t>Is this the correct client, workspace, person, case, record, recipient and task?</w:t>
            </w:r>
          </w:p>
        </w:tc>
      </w:tr>
      <w:tr w:rsidR="0054618A" w14:paraId="419C9184" w14:textId="77777777">
        <w:trPr>
          <w:cantSplit/>
          <w:jc w:val="center"/>
        </w:trPr>
        <w:tc>
          <w:tcPr>
            <w:tcW w:w="2664"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1ADC817D" w14:textId="77777777" w:rsidR="0054618A" w:rsidRDefault="00000000">
            <w:pPr>
              <w:spacing w:after="20" w:line="240" w:lineRule="auto"/>
            </w:pPr>
            <w:r>
              <w:rPr>
                <w:sz w:val="16"/>
              </w:rPr>
              <w:t>Purpose</w:t>
            </w:r>
          </w:p>
        </w:tc>
        <w:tc>
          <w:tcPr>
            <w:tcW w:w="720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18604DFD" w14:textId="77777777" w:rsidR="0054618A" w:rsidRDefault="00000000">
            <w:pPr>
              <w:spacing w:after="20" w:line="240" w:lineRule="auto"/>
            </w:pPr>
            <w:r>
              <w:rPr>
                <w:sz w:val="16"/>
              </w:rPr>
              <w:t>Is the output or action within the approved intended purpose and business instruction?</w:t>
            </w:r>
          </w:p>
        </w:tc>
      </w:tr>
      <w:tr w:rsidR="0054618A" w14:paraId="34F2265B" w14:textId="77777777">
        <w:trPr>
          <w:cantSplit/>
          <w:jc w:val="center"/>
        </w:trPr>
        <w:tc>
          <w:tcPr>
            <w:tcW w:w="2664"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2E874E0B" w14:textId="77777777" w:rsidR="0054618A" w:rsidRDefault="00000000">
            <w:pPr>
              <w:spacing w:after="20" w:line="240" w:lineRule="auto"/>
            </w:pPr>
            <w:r>
              <w:rPr>
                <w:sz w:val="16"/>
              </w:rPr>
              <w:t>Evidence</w:t>
            </w:r>
          </w:p>
        </w:tc>
        <w:tc>
          <w:tcPr>
            <w:tcW w:w="720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17C9D4B7" w14:textId="77777777" w:rsidR="0054618A" w:rsidRDefault="00000000">
            <w:pPr>
              <w:spacing w:after="20" w:line="240" w:lineRule="auto"/>
            </w:pPr>
            <w:r>
              <w:rPr>
                <w:sz w:val="16"/>
              </w:rPr>
              <w:t>Do the cited or source records support the material statements or extracted fields?</w:t>
            </w:r>
          </w:p>
        </w:tc>
      </w:tr>
      <w:tr w:rsidR="0054618A" w14:paraId="13785DE0" w14:textId="77777777">
        <w:trPr>
          <w:cantSplit/>
          <w:jc w:val="center"/>
        </w:trPr>
        <w:tc>
          <w:tcPr>
            <w:tcW w:w="2664"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48B63B8A" w14:textId="77777777" w:rsidR="0054618A" w:rsidRDefault="00000000">
            <w:pPr>
              <w:spacing w:after="20" w:line="240" w:lineRule="auto"/>
            </w:pPr>
            <w:r>
              <w:rPr>
                <w:sz w:val="16"/>
              </w:rPr>
              <w:t>Accuracy</w:t>
            </w:r>
          </w:p>
        </w:tc>
        <w:tc>
          <w:tcPr>
            <w:tcW w:w="720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1216E5BE" w14:textId="77777777" w:rsidR="0054618A" w:rsidRDefault="00000000">
            <w:pPr>
              <w:spacing w:after="20" w:line="240" w:lineRule="auto"/>
            </w:pPr>
            <w:r>
              <w:rPr>
                <w:sz w:val="16"/>
              </w:rPr>
              <w:t>Are key facts, dates, amounts, names, classifications and action parameters correct?</w:t>
            </w:r>
          </w:p>
        </w:tc>
      </w:tr>
      <w:tr w:rsidR="0054618A" w14:paraId="6190A01D" w14:textId="77777777">
        <w:trPr>
          <w:cantSplit/>
          <w:jc w:val="center"/>
        </w:trPr>
        <w:tc>
          <w:tcPr>
            <w:tcW w:w="2664"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BB62887" w14:textId="77777777" w:rsidR="0054618A" w:rsidRDefault="00000000">
            <w:pPr>
              <w:spacing w:after="20" w:line="240" w:lineRule="auto"/>
            </w:pPr>
            <w:r>
              <w:rPr>
                <w:sz w:val="16"/>
              </w:rPr>
              <w:t>Completeness</w:t>
            </w:r>
          </w:p>
        </w:tc>
        <w:tc>
          <w:tcPr>
            <w:tcW w:w="720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663D87D3" w14:textId="77777777" w:rsidR="0054618A" w:rsidRDefault="00000000">
            <w:pPr>
              <w:spacing w:after="20" w:line="240" w:lineRule="auto"/>
            </w:pPr>
            <w:r>
              <w:rPr>
                <w:sz w:val="16"/>
              </w:rPr>
              <w:t>Is material context missing in a way that could mislead or change the outcome?</w:t>
            </w:r>
          </w:p>
        </w:tc>
      </w:tr>
      <w:tr w:rsidR="0054618A" w14:paraId="5973EA84" w14:textId="77777777">
        <w:trPr>
          <w:cantSplit/>
          <w:jc w:val="center"/>
        </w:trPr>
        <w:tc>
          <w:tcPr>
            <w:tcW w:w="2664"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045B590C" w14:textId="77777777" w:rsidR="0054618A" w:rsidRDefault="00000000">
            <w:pPr>
              <w:spacing w:after="20" w:line="240" w:lineRule="auto"/>
            </w:pPr>
            <w:r>
              <w:rPr>
                <w:sz w:val="16"/>
              </w:rPr>
              <w:t>Permissions</w:t>
            </w:r>
          </w:p>
        </w:tc>
        <w:tc>
          <w:tcPr>
            <w:tcW w:w="720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3F73D30A" w14:textId="77777777" w:rsidR="0054618A" w:rsidRDefault="00000000">
            <w:pPr>
              <w:spacing w:after="20" w:line="240" w:lineRule="auto"/>
            </w:pPr>
            <w:r>
              <w:rPr>
                <w:sz w:val="16"/>
              </w:rPr>
              <w:t>Is the data, document, tool and target authorized for this user and client context?</w:t>
            </w:r>
          </w:p>
        </w:tc>
      </w:tr>
      <w:tr w:rsidR="0054618A" w14:paraId="7F32FA8D" w14:textId="77777777">
        <w:trPr>
          <w:cantSplit/>
          <w:jc w:val="center"/>
        </w:trPr>
        <w:tc>
          <w:tcPr>
            <w:tcW w:w="2664"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4EF8B985" w14:textId="77777777" w:rsidR="0054618A" w:rsidRDefault="00000000">
            <w:pPr>
              <w:spacing w:after="20" w:line="240" w:lineRule="auto"/>
            </w:pPr>
            <w:r>
              <w:rPr>
                <w:sz w:val="16"/>
              </w:rPr>
              <w:t>Confidentiality</w:t>
            </w:r>
          </w:p>
        </w:tc>
        <w:tc>
          <w:tcPr>
            <w:tcW w:w="720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6F20EEA" w14:textId="77777777" w:rsidR="0054618A" w:rsidRDefault="00000000">
            <w:pPr>
              <w:spacing w:after="20" w:line="240" w:lineRule="auto"/>
            </w:pPr>
            <w:r>
              <w:rPr>
                <w:sz w:val="16"/>
              </w:rPr>
              <w:t>Does the output avoid unnecessary or unauthorized personal, confidential or cross-client information?</w:t>
            </w:r>
          </w:p>
        </w:tc>
      </w:tr>
      <w:tr w:rsidR="0054618A" w14:paraId="74AC368B" w14:textId="77777777">
        <w:trPr>
          <w:cantSplit/>
          <w:jc w:val="center"/>
        </w:trPr>
        <w:tc>
          <w:tcPr>
            <w:tcW w:w="2664"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61C2E15E" w14:textId="77777777" w:rsidR="0054618A" w:rsidRDefault="00000000">
            <w:pPr>
              <w:spacing w:after="20" w:line="240" w:lineRule="auto"/>
            </w:pPr>
            <w:r>
              <w:rPr>
                <w:sz w:val="16"/>
              </w:rPr>
              <w:t>Business rules</w:t>
            </w:r>
          </w:p>
        </w:tc>
        <w:tc>
          <w:tcPr>
            <w:tcW w:w="720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0C4CAD97" w14:textId="77777777" w:rsidR="0054618A" w:rsidRDefault="00000000">
            <w:pPr>
              <w:spacing w:after="20" w:line="240" w:lineRule="auto"/>
            </w:pPr>
            <w:r>
              <w:rPr>
                <w:sz w:val="16"/>
              </w:rPr>
              <w:t>Does the item comply with required business rules, thresholds and process controls?</w:t>
            </w:r>
          </w:p>
        </w:tc>
      </w:tr>
      <w:tr w:rsidR="0054618A" w14:paraId="0FB0EF13" w14:textId="77777777">
        <w:trPr>
          <w:cantSplit/>
          <w:jc w:val="center"/>
        </w:trPr>
        <w:tc>
          <w:tcPr>
            <w:tcW w:w="2664"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DB577A6" w14:textId="77777777" w:rsidR="0054618A" w:rsidRDefault="00000000">
            <w:pPr>
              <w:spacing w:after="20" w:line="240" w:lineRule="auto"/>
            </w:pPr>
            <w:r>
              <w:rPr>
                <w:sz w:val="16"/>
              </w:rPr>
              <w:t>Tone and communication</w:t>
            </w:r>
          </w:p>
        </w:tc>
        <w:tc>
          <w:tcPr>
            <w:tcW w:w="720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5BBC63E" w14:textId="77777777" w:rsidR="0054618A" w:rsidRDefault="00000000">
            <w:pPr>
              <w:spacing w:after="20" w:line="240" w:lineRule="auto"/>
            </w:pPr>
            <w:r>
              <w:rPr>
                <w:sz w:val="16"/>
              </w:rPr>
              <w:t>For external content, is the message appropriate, clear and free from unsupported commitments?</w:t>
            </w:r>
          </w:p>
        </w:tc>
      </w:tr>
      <w:tr w:rsidR="0054618A" w14:paraId="683AAFE9" w14:textId="77777777">
        <w:trPr>
          <w:cantSplit/>
          <w:jc w:val="center"/>
        </w:trPr>
        <w:tc>
          <w:tcPr>
            <w:tcW w:w="2664"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11D0685F" w14:textId="77777777" w:rsidR="0054618A" w:rsidRDefault="00000000">
            <w:pPr>
              <w:spacing w:after="20" w:line="240" w:lineRule="auto"/>
            </w:pPr>
            <w:r>
              <w:rPr>
                <w:sz w:val="16"/>
              </w:rPr>
              <w:t>Reversibility / consequence</w:t>
            </w:r>
          </w:p>
        </w:tc>
        <w:tc>
          <w:tcPr>
            <w:tcW w:w="720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0340CE65" w14:textId="77777777" w:rsidR="0054618A" w:rsidRDefault="00000000">
            <w:pPr>
              <w:spacing w:after="20" w:line="240" w:lineRule="auto"/>
            </w:pPr>
            <w:r>
              <w:rPr>
                <w:sz w:val="16"/>
              </w:rPr>
              <w:t>Is the consequence understood and is any higher approval level required?</w:t>
            </w:r>
          </w:p>
        </w:tc>
      </w:tr>
      <w:tr w:rsidR="0054618A" w14:paraId="499F52E0" w14:textId="77777777">
        <w:trPr>
          <w:cantSplit/>
          <w:jc w:val="center"/>
        </w:trPr>
        <w:tc>
          <w:tcPr>
            <w:tcW w:w="2664"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2E7B78D5" w14:textId="77777777" w:rsidR="0054618A" w:rsidRDefault="00000000">
            <w:pPr>
              <w:spacing w:after="20" w:line="240" w:lineRule="auto"/>
            </w:pPr>
            <w:r>
              <w:rPr>
                <w:sz w:val="16"/>
              </w:rPr>
              <w:t>Uncertainty</w:t>
            </w:r>
          </w:p>
        </w:tc>
        <w:tc>
          <w:tcPr>
            <w:tcW w:w="720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1D73F2C" w14:textId="77777777" w:rsidR="0054618A" w:rsidRDefault="00000000">
            <w:pPr>
              <w:spacing w:after="20" w:line="240" w:lineRule="auto"/>
            </w:pPr>
            <w:r>
              <w:rPr>
                <w:sz w:val="16"/>
              </w:rPr>
              <w:t>Is uncertainty material enough to require correction, additional evidence or escalation?</w:t>
            </w:r>
          </w:p>
        </w:tc>
      </w:tr>
      <w:tr w:rsidR="0054618A" w14:paraId="38B79674" w14:textId="77777777">
        <w:trPr>
          <w:cantSplit/>
          <w:jc w:val="center"/>
        </w:trPr>
        <w:tc>
          <w:tcPr>
            <w:tcW w:w="2664"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003B37B1" w14:textId="77777777" w:rsidR="0054618A" w:rsidRDefault="00000000">
            <w:pPr>
              <w:spacing w:after="20" w:line="240" w:lineRule="auto"/>
            </w:pPr>
            <w:r>
              <w:rPr>
                <w:sz w:val="16"/>
              </w:rPr>
              <w:t>Anomalous behavior</w:t>
            </w:r>
          </w:p>
        </w:tc>
        <w:tc>
          <w:tcPr>
            <w:tcW w:w="720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7AD42C62" w14:textId="77777777" w:rsidR="0054618A" w:rsidRDefault="00000000">
            <w:pPr>
              <w:spacing w:after="20" w:line="240" w:lineRule="auto"/>
            </w:pPr>
            <w:r>
              <w:rPr>
                <w:sz w:val="16"/>
              </w:rPr>
              <w:t>Is there any sign of prompt injection, wrong-client retrieval, tool misuse or unexpected AI behavior?</w:t>
            </w:r>
          </w:p>
        </w:tc>
      </w:tr>
    </w:tbl>
    <w:p w14:paraId="7613A2C0" w14:textId="77777777" w:rsidR="0054618A" w:rsidRDefault="00000000">
      <w:pPr>
        <w:pStyle w:val="Heading1"/>
      </w:pPr>
      <w:r>
        <w:rPr>
          <w:rFonts w:ascii="Aptos" w:hAnsi="Aptos"/>
        </w:rPr>
        <w:t>15. Decision Codes, Rejection and Escalation</w:t>
      </w:r>
    </w:p>
    <w:tbl>
      <w:tblPr>
        <w:tblW w:w="0" w:type="auto"/>
        <w:jc w:val="center"/>
        <w:tblLayout w:type="fixed"/>
        <w:tblLook w:val="04A0" w:firstRow="1" w:lastRow="0" w:firstColumn="1" w:lastColumn="0" w:noHBand="0" w:noVBand="1"/>
      </w:tblPr>
      <w:tblGrid>
        <w:gridCol w:w="1080"/>
        <w:gridCol w:w="2232"/>
        <w:gridCol w:w="6552"/>
      </w:tblGrid>
      <w:tr w:rsidR="0054618A" w14:paraId="345E553A" w14:textId="77777777">
        <w:trPr>
          <w:cantSplit/>
          <w:tblHeader/>
          <w:jc w:val="center"/>
        </w:trPr>
        <w:tc>
          <w:tcPr>
            <w:tcW w:w="1080"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6A578BF2" w14:textId="77777777" w:rsidR="0054618A" w:rsidRDefault="00000000">
            <w:pPr>
              <w:spacing w:after="20" w:line="240" w:lineRule="auto"/>
            </w:pPr>
            <w:r>
              <w:rPr>
                <w:b/>
                <w:color w:val="FFFFFF"/>
                <w:sz w:val="16"/>
              </w:rPr>
              <w:t>Code</w:t>
            </w:r>
          </w:p>
        </w:tc>
        <w:tc>
          <w:tcPr>
            <w:tcW w:w="2232"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3BA0A7D8" w14:textId="77777777" w:rsidR="0054618A" w:rsidRDefault="00000000">
            <w:pPr>
              <w:spacing w:after="20" w:line="240" w:lineRule="auto"/>
            </w:pPr>
            <w:r>
              <w:rPr>
                <w:b/>
                <w:color w:val="FFFFFF"/>
                <w:sz w:val="16"/>
              </w:rPr>
              <w:t>Decision</w:t>
            </w:r>
          </w:p>
        </w:tc>
        <w:tc>
          <w:tcPr>
            <w:tcW w:w="6552"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1D53D6A6" w14:textId="77777777" w:rsidR="0054618A" w:rsidRDefault="00000000">
            <w:pPr>
              <w:spacing w:after="20" w:line="240" w:lineRule="auto"/>
            </w:pPr>
            <w:r>
              <w:rPr>
                <w:b/>
                <w:color w:val="FFFFFF"/>
                <w:sz w:val="16"/>
              </w:rPr>
              <w:t>Operational meaning</w:t>
            </w:r>
          </w:p>
        </w:tc>
      </w:tr>
      <w:tr w:rsidR="0054618A" w14:paraId="62233DF3" w14:textId="77777777">
        <w:trPr>
          <w:cantSplit/>
          <w:jc w:val="center"/>
        </w:trPr>
        <w:tc>
          <w:tcPr>
            <w:tcW w:w="108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21F87162" w14:textId="77777777" w:rsidR="0054618A" w:rsidRDefault="00000000">
            <w:pPr>
              <w:spacing w:after="20" w:line="240" w:lineRule="auto"/>
            </w:pPr>
            <w:r>
              <w:rPr>
                <w:sz w:val="16"/>
              </w:rPr>
              <w:t>APP</w:t>
            </w:r>
          </w:p>
        </w:tc>
        <w:tc>
          <w:tcPr>
            <w:tcW w:w="223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32271E0" w14:textId="77777777" w:rsidR="0054618A" w:rsidRDefault="00000000">
            <w:pPr>
              <w:spacing w:after="20" w:line="240" w:lineRule="auto"/>
            </w:pPr>
            <w:r>
              <w:rPr>
                <w:sz w:val="16"/>
              </w:rPr>
              <w:t>Approved</w:t>
            </w:r>
          </w:p>
        </w:tc>
        <w:tc>
          <w:tcPr>
            <w:tcW w:w="655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6B777DD5" w14:textId="77777777" w:rsidR="0054618A" w:rsidRDefault="00000000">
            <w:pPr>
              <w:spacing w:after="20" w:line="240" w:lineRule="auto"/>
            </w:pPr>
            <w:r>
              <w:rPr>
                <w:sz w:val="16"/>
              </w:rPr>
              <w:t>Reviewed item may proceed exactly as approved.</w:t>
            </w:r>
          </w:p>
        </w:tc>
      </w:tr>
      <w:tr w:rsidR="0054618A" w14:paraId="7CE28E1B" w14:textId="77777777">
        <w:trPr>
          <w:cantSplit/>
          <w:jc w:val="center"/>
        </w:trPr>
        <w:tc>
          <w:tcPr>
            <w:tcW w:w="108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7D0C90EE" w14:textId="77777777" w:rsidR="0054618A" w:rsidRDefault="00000000">
            <w:pPr>
              <w:spacing w:after="20" w:line="240" w:lineRule="auto"/>
            </w:pPr>
            <w:r>
              <w:rPr>
                <w:sz w:val="16"/>
              </w:rPr>
              <w:t>APP-E</w:t>
            </w:r>
          </w:p>
        </w:tc>
        <w:tc>
          <w:tcPr>
            <w:tcW w:w="223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6620EBC0" w14:textId="77777777" w:rsidR="0054618A" w:rsidRDefault="00000000">
            <w:pPr>
              <w:spacing w:after="20" w:line="240" w:lineRule="auto"/>
            </w:pPr>
            <w:r>
              <w:rPr>
                <w:sz w:val="16"/>
              </w:rPr>
              <w:t>Approved after edit</w:t>
            </w:r>
          </w:p>
        </w:tc>
        <w:tc>
          <w:tcPr>
            <w:tcW w:w="655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1801172B" w14:textId="77777777" w:rsidR="0054618A" w:rsidRDefault="00000000">
            <w:pPr>
              <w:spacing w:after="20" w:line="240" w:lineRule="auto"/>
            </w:pPr>
            <w:r>
              <w:rPr>
                <w:sz w:val="16"/>
              </w:rPr>
              <w:t>Reviewer made and approved material edits; final reviewed version may proceed.</w:t>
            </w:r>
          </w:p>
        </w:tc>
      </w:tr>
      <w:tr w:rsidR="0054618A" w14:paraId="642CAE00" w14:textId="77777777">
        <w:trPr>
          <w:cantSplit/>
          <w:jc w:val="center"/>
        </w:trPr>
        <w:tc>
          <w:tcPr>
            <w:tcW w:w="108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1A729893" w14:textId="77777777" w:rsidR="0054618A" w:rsidRDefault="00000000">
            <w:pPr>
              <w:spacing w:after="20" w:line="240" w:lineRule="auto"/>
            </w:pPr>
            <w:r>
              <w:rPr>
                <w:sz w:val="16"/>
              </w:rPr>
              <w:t>REJ</w:t>
            </w:r>
          </w:p>
        </w:tc>
        <w:tc>
          <w:tcPr>
            <w:tcW w:w="223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953EF22" w14:textId="77777777" w:rsidR="0054618A" w:rsidRDefault="00000000">
            <w:pPr>
              <w:spacing w:after="20" w:line="240" w:lineRule="auto"/>
            </w:pPr>
            <w:r>
              <w:rPr>
                <w:sz w:val="16"/>
              </w:rPr>
              <w:t>Rejected</w:t>
            </w:r>
          </w:p>
        </w:tc>
        <w:tc>
          <w:tcPr>
            <w:tcW w:w="655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6409B9E0" w14:textId="77777777" w:rsidR="0054618A" w:rsidRDefault="00000000">
            <w:pPr>
              <w:spacing w:after="20" w:line="240" w:lineRule="auto"/>
            </w:pPr>
            <w:r>
              <w:rPr>
                <w:sz w:val="16"/>
              </w:rPr>
              <w:t>Item must not proceed. A new output or action requires a new review cycle.</w:t>
            </w:r>
          </w:p>
        </w:tc>
      </w:tr>
      <w:tr w:rsidR="0054618A" w14:paraId="6B34087E" w14:textId="77777777">
        <w:trPr>
          <w:cantSplit/>
          <w:jc w:val="center"/>
        </w:trPr>
        <w:tc>
          <w:tcPr>
            <w:tcW w:w="108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211C17DC" w14:textId="77777777" w:rsidR="0054618A" w:rsidRDefault="00000000">
            <w:pPr>
              <w:spacing w:after="20" w:line="240" w:lineRule="auto"/>
            </w:pPr>
            <w:r>
              <w:rPr>
                <w:sz w:val="16"/>
              </w:rPr>
              <w:t>OVR</w:t>
            </w:r>
          </w:p>
        </w:tc>
        <w:tc>
          <w:tcPr>
            <w:tcW w:w="223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4DCC0EF0" w14:textId="77777777" w:rsidR="0054618A" w:rsidRDefault="00000000">
            <w:pPr>
              <w:spacing w:after="20" w:line="240" w:lineRule="auto"/>
            </w:pPr>
            <w:r>
              <w:rPr>
                <w:sz w:val="16"/>
              </w:rPr>
              <w:t>Human override</w:t>
            </w:r>
          </w:p>
        </w:tc>
        <w:tc>
          <w:tcPr>
            <w:tcW w:w="655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2865F9FC" w14:textId="77777777" w:rsidR="0054618A" w:rsidRDefault="00000000">
            <w:pPr>
              <w:spacing w:after="20" w:line="240" w:lineRule="auto"/>
            </w:pPr>
            <w:r>
              <w:rPr>
                <w:sz w:val="16"/>
              </w:rPr>
              <w:t>Reviewer disregards the AI recommendation and records the human-selected outcome.</w:t>
            </w:r>
          </w:p>
        </w:tc>
      </w:tr>
      <w:tr w:rsidR="0054618A" w14:paraId="50BAED98" w14:textId="77777777">
        <w:trPr>
          <w:cantSplit/>
          <w:jc w:val="center"/>
        </w:trPr>
        <w:tc>
          <w:tcPr>
            <w:tcW w:w="108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4636C2B5" w14:textId="77777777" w:rsidR="0054618A" w:rsidRDefault="00000000">
            <w:pPr>
              <w:spacing w:after="20" w:line="240" w:lineRule="auto"/>
            </w:pPr>
            <w:r>
              <w:rPr>
                <w:sz w:val="16"/>
              </w:rPr>
              <w:t>ESC</w:t>
            </w:r>
          </w:p>
        </w:tc>
        <w:tc>
          <w:tcPr>
            <w:tcW w:w="223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DD87A30" w14:textId="77777777" w:rsidR="0054618A" w:rsidRDefault="00000000">
            <w:pPr>
              <w:spacing w:after="20" w:line="240" w:lineRule="auto"/>
            </w:pPr>
            <w:r>
              <w:rPr>
                <w:sz w:val="16"/>
              </w:rPr>
              <w:t>Escalated</w:t>
            </w:r>
          </w:p>
        </w:tc>
        <w:tc>
          <w:tcPr>
            <w:tcW w:w="655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4D45483" w14:textId="77777777" w:rsidR="0054618A" w:rsidRDefault="00000000">
            <w:pPr>
              <w:spacing w:after="20" w:line="240" w:lineRule="auto"/>
            </w:pPr>
            <w:r>
              <w:rPr>
                <w:sz w:val="16"/>
              </w:rPr>
              <w:t>Item is routed to a second reviewer, specialist or control owner. Action remains blocked.</w:t>
            </w:r>
          </w:p>
        </w:tc>
      </w:tr>
      <w:tr w:rsidR="0054618A" w14:paraId="10FBDFD6" w14:textId="77777777">
        <w:trPr>
          <w:cantSplit/>
          <w:jc w:val="center"/>
        </w:trPr>
        <w:tc>
          <w:tcPr>
            <w:tcW w:w="108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2E39CF6A" w14:textId="77777777" w:rsidR="0054618A" w:rsidRDefault="00000000">
            <w:pPr>
              <w:spacing w:after="20" w:line="240" w:lineRule="auto"/>
            </w:pPr>
            <w:r>
              <w:rPr>
                <w:sz w:val="16"/>
              </w:rPr>
              <w:t>CAN</w:t>
            </w:r>
          </w:p>
        </w:tc>
        <w:tc>
          <w:tcPr>
            <w:tcW w:w="223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7AD6DE43" w14:textId="77777777" w:rsidR="0054618A" w:rsidRDefault="00000000">
            <w:pPr>
              <w:spacing w:after="20" w:line="240" w:lineRule="auto"/>
            </w:pPr>
            <w:r>
              <w:rPr>
                <w:sz w:val="16"/>
              </w:rPr>
              <w:t>Cancelled</w:t>
            </w:r>
          </w:p>
        </w:tc>
        <w:tc>
          <w:tcPr>
            <w:tcW w:w="655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2019987E" w14:textId="77777777" w:rsidR="0054618A" w:rsidRDefault="00000000">
            <w:pPr>
              <w:spacing w:after="20" w:line="240" w:lineRule="auto"/>
            </w:pPr>
            <w:r>
              <w:rPr>
                <w:sz w:val="16"/>
              </w:rPr>
              <w:t>Business task or proposed action is no longer required; no execution occurs.</w:t>
            </w:r>
          </w:p>
        </w:tc>
      </w:tr>
      <w:tr w:rsidR="0054618A" w14:paraId="014C4377" w14:textId="77777777">
        <w:trPr>
          <w:cantSplit/>
          <w:jc w:val="center"/>
        </w:trPr>
        <w:tc>
          <w:tcPr>
            <w:tcW w:w="108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29C6C1DA" w14:textId="77777777" w:rsidR="0054618A" w:rsidRDefault="00000000">
            <w:pPr>
              <w:spacing w:after="20" w:line="240" w:lineRule="auto"/>
            </w:pPr>
            <w:r>
              <w:rPr>
                <w:sz w:val="16"/>
              </w:rPr>
              <w:t>INC</w:t>
            </w:r>
          </w:p>
        </w:tc>
        <w:tc>
          <w:tcPr>
            <w:tcW w:w="223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49078902" w14:textId="77777777" w:rsidR="0054618A" w:rsidRDefault="00000000">
            <w:pPr>
              <w:spacing w:after="20" w:line="240" w:lineRule="auto"/>
            </w:pPr>
            <w:r>
              <w:rPr>
                <w:sz w:val="16"/>
              </w:rPr>
              <w:t>Incident suspected</w:t>
            </w:r>
          </w:p>
        </w:tc>
        <w:tc>
          <w:tcPr>
            <w:tcW w:w="655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411FF023" w14:textId="77777777" w:rsidR="0054618A" w:rsidRDefault="00000000">
            <w:pPr>
              <w:spacing w:after="20" w:line="240" w:lineRule="auto"/>
            </w:pPr>
            <w:r>
              <w:rPr>
                <w:sz w:val="16"/>
              </w:rPr>
              <w:t>Review stops and the incident route is initiated. Action remains blocked.</w:t>
            </w:r>
          </w:p>
        </w:tc>
      </w:tr>
      <w:tr w:rsidR="0054618A" w14:paraId="488B43C0" w14:textId="77777777">
        <w:trPr>
          <w:cantSplit/>
          <w:jc w:val="center"/>
        </w:trPr>
        <w:tc>
          <w:tcPr>
            <w:tcW w:w="108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65C4CA0D" w14:textId="77777777" w:rsidR="0054618A" w:rsidRDefault="00000000">
            <w:pPr>
              <w:spacing w:after="20" w:line="240" w:lineRule="auto"/>
            </w:pPr>
            <w:r>
              <w:rPr>
                <w:sz w:val="16"/>
              </w:rPr>
              <w:t>EXP</w:t>
            </w:r>
          </w:p>
        </w:tc>
        <w:tc>
          <w:tcPr>
            <w:tcW w:w="223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498839CD" w14:textId="77777777" w:rsidR="0054618A" w:rsidRDefault="00000000">
            <w:pPr>
              <w:spacing w:after="20" w:line="240" w:lineRule="auto"/>
            </w:pPr>
            <w:r>
              <w:rPr>
                <w:sz w:val="16"/>
              </w:rPr>
              <w:t>Approval expired / invalidated</w:t>
            </w:r>
          </w:p>
        </w:tc>
        <w:tc>
          <w:tcPr>
            <w:tcW w:w="655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0A1E540E" w14:textId="77777777" w:rsidR="0054618A" w:rsidRDefault="00000000">
            <w:pPr>
              <w:spacing w:after="20" w:line="240" w:lineRule="auto"/>
            </w:pPr>
            <w:r>
              <w:rPr>
                <w:sz w:val="16"/>
              </w:rPr>
              <w:t>Prior approval no longer matches the reviewed version, time window or action state.</w:t>
            </w:r>
          </w:p>
        </w:tc>
      </w:tr>
    </w:tbl>
    <w:p w14:paraId="21B2EC1A" w14:textId="77777777" w:rsidR="0054618A" w:rsidRDefault="00000000">
      <w:r>
        <w:t>A rejection or escalation should include a reason code and, where useful, short reviewer notes. Free-text explanations should not be used to store unnecessary sensitive data.</w:t>
      </w:r>
    </w:p>
    <w:p w14:paraId="681862A1" w14:textId="77777777" w:rsidR="0054618A" w:rsidRDefault="00000000">
      <w:pPr>
        <w:pStyle w:val="Heading1"/>
      </w:pPr>
      <w:r>
        <w:rPr>
          <w:rFonts w:ascii="Aptos" w:hAnsi="Aptos"/>
        </w:rPr>
        <w:t>16. Material Edits and Corrections</w:t>
      </w:r>
    </w:p>
    <w:p w14:paraId="0A8CBBBE" w14:textId="77777777" w:rsidR="0054618A" w:rsidRDefault="00000000">
      <w:r>
        <w:t>The record must distinguish between an AI output approved as generated and an output approved only after human correction. Material edits are an important oversight-effectiveness signal and shall be traceable for O2 and O3 workflows.</w:t>
      </w:r>
    </w:p>
    <w:p w14:paraId="540B2829" w14:textId="77777777" w:rsidR="0054618A" w:rsidRDefault="00000000">
      <w:pPr>
        <w:pStyle w:val="ListBullet"/>
        <w:spacing w:after="20"/>
      </w:pPr>
      <w:r>
        <w:t>factual correction or unsupported claim removal;</w:t>
      </w:r>
    </w:p>
    <w:p w14:paraId="4B109951" w14:textId="77777777" w:rsidR="0054618A" w:rsidRDefault="00000000">
      <w:pPr>
        <w:pStyle w:val="ListBullet"/>
        <w:spacing w:after="20"/>
      </w:pPr>
      <w:r>
        <w:t>change to recipient, person, case, account, client or record;</w:t>
      </w:r>
    </w:p>
    <w:p w14:paraId="56D68BE5" w14:textId="77777777" w:rsidR="0054618A" w:rsidRDefault="00000000">
      <w:pPr>
        <w:pStyle w:val="ListBullet"/>
        <w:spacing w:after="20"/>
      </w:pPr>
      <w:r>
        <w:t>change to amount, date, deadline, classification or status;</w:t>
      </w:r>
    </w:p>
    <w:p w14:paraId="7FC1B75D" w14:textId="77777777" w:rsidR="0054618A" w:rsidRDefault="00000000">
      <w:pPr>
        <w:pStyle w:val="ListBullet"/>
        <w:spacing w:after="20"/>
      </w:pPr>
      <w:r>
        <w:t>change to recommendation, conclusion, outcome or decision basis;</w:t>
      </w:r>
    </w:p>
    <w:p w14:paraId="45A46F8F" w14:textId="77777777" w:rsidR="0054618A" w:rsidRDefault="00000000">
      <w:pPr>
        <w:pStyle w:val="ListBullet"/>
        <w:spacing w:after="20"/>
      </w:pPr>
      <w:r>
        <w:t>addition or removal of material qualification, exception or warning;</w:t>
      </w:r>
    </w:p>
    <w:p w14:paraId="505895B1" w14:textId="77777777" w:rsidR="0054618A" w:rsidRDefault="00000000">
      <w:pPr>
        <w:pStyle w:val="ListBullet"/>
        <w:spacing w:after="20"/>
      </w:pPr>
      <w:r>
        <w:t>change to tool, target, action type, permissions or external-sharing scope;</w:t>
      </w:r>
    </w:p>
    <w:p w14:paraId="717391D9" w14:textId="77777777" w:rsidR="0054618A" w:rsidRDefault="00000000">
      <w:pPr>
        <w:pStyle w:val="ListBullet"/>
        <w:spacing w:after="20"/>
      </w:pPr>
      <w:r>
        <w:t>substantial rewrite of client-facing or regulated communication.</w:t>
      </w:r>
    </w:p>
    <w:p w14:paraId="79AF16E8" w14:textId="77777777" w:rsidR="0054618A" w:rsidRDefault="00000000">
      <w:r>
        <w:t>Pure formatting, spelling or non-material stylistic edits may be recorded as non-material where the Human Oversight Plan defines that treatment. The final version actually used or executed must be identifiable.</w:t>
      </w:r>
    </w:p>
    <w:p w14:paraId="4D0EC3D5" w14:textId="77777777" w:rsidR="0054618A" w:rsidRDefault="00000000">
      <w:pPr>
        <w:pStyle w:val="Heading1"/>
      </w:pPr>
      <w:r>
        <w:rPr>
          <w:rFonts w:ascii="Aptos" w:hAnsi="Aptos"/>
        </w:rPr>
        <w:lastRenderedPageBreak/>
        <w:t>17. Sensitive Action Approval Gates</w:t>
      </w:r>
    </w:p>
    <w:p w14:paraId="4A7B9E77" w14:textId="77777777" w:rsidR="0054618A" w:rsidRDefault="00000000">
      <w:r>
        <w:t>Approval gates are technical controls. For O2 and O3 actions, the application shall enforce the gate server-side or in the trusted workflow control layer.</w:t>
      </w:r>
    </w:p>
    <w:tbl>
      <w:tblPr>
        <w:tblW w:w="0" w:type="auto"/>
        <w:jc w:val="center"/>
        <w:tblLayout w:type="fixed"/>
        <w:tblLook w:val="04A0" w:firstRow="1" w:lastRow="0" w:firstColumn="1" w:lastColumn="0" w:noHBand="0" w:noVBand="1"/>
      </w:tblPr>
      <w:tblGrid>
        <w:gridCol w:w="3096"/>
        <w:gridCol w:w="6768"/>
        <w:gridCol w:w="60"/>
      </w:tblGrid>
      <w:tr w:rsidR="0054618A" w14:paraId="21BC6EC7" w14:textId="77777777">
        <w:trPr>
          <w:cantSplit/>
          <w:tblHeader/>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037B1E24" w14:textId="77777777" w:rsidR="0054618A" w:rsidRDefault="00000000">
            <w:pPr>
              <w:spacing w:after="20" w:line="240" w:lineRule="auto"/>
            </w:pPr>
            <w:r>
              <w:rPr>
                <w:b/>
                <w:color w:val="FFFFFF"/>
                <w:sz w:val="16"/>
              </w:rPr>
              <w:t>Control requirement</w:t>
            </w:r>
          </w:p>
        </w:tc>
        <w:tc>
          <w:tcPr>
            <w:tcW w:w="6768" w:type="dxa"/>
            <w:gridSpan w:val="2"/>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253FF590" w14:textId="77777777" w:rsidR="0054618A" w:rsidRDefault="00000000">
            <w:pPr>
              <w:spacing w:after="20" w:line="240" w:lineRule="auto"/>
            </w:pPr>
            <w:r>
              <w:rPr>
                <w:b/>
                <w:color w:val="FFFFFF"/>
                <w:sz w:val="16"/>
              </w:rPr>
              <w:t>Expected implementation behavior</w:t>
            </w:r>
          </w:p>
        </w:tc>
      </w:tr>
      <w:tr w:rsidR="0054618A" w14:paraId="16594E5A"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4F29D7C" w14:textId="77777777" w:rsidR="0054618A" w:rsidRDefault="00000000">
            <w:pPr>
              <w:spacing w:after="20" w:line="240" w:lineRule="auto"/>
            </w:pPr>
            <w:r>
              <w:rPr>
                <w:sz w:val="16"/>
              </w:rPr>
              <w:t>Pending state</w:t>
            </w:r>
          </w:p>
        </w:tc>
        <w:tc>
          <w:tcPr>
            <w:tcW w:w="6768" w:type="dxa"/>
            <w:gridSpan w:val="2"/>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7A908C0A" w14:textId="77777777" w:rsidR="0054618A" w:rsidRDefault="00000000">
            <w:pPr>
              <w:spacing w:after="20" w:line="240" w:lineRule="auto"/>
            </w:pPr>
            <w:r>
              <w:rPr>
                <w:sz w:val="16"/>
              </w:rPr>
              <w:t>Sensitive action remains non-executable until the required approval record exists.</w:t>
            </w:r>
          </w:p>
        </w:tc>
      </w:tr>
      <w:tr w:rsidR="0054618A" w14:paraId="6BAB3C52"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7B1F89C4" w14:textId="77777777" w:rsidR="0054618A" w:rsidRDefault="00000000">
            <w:pPr>
              <w:spacing w:after="20" w:line="240" w:lineRule="auto"/>
            </w:pPr>
            <w:r>
              <w:rPr>
                <w:sz w:val="16"/>
              </w:rPr>
              <w:t>Reviewer authorization</w:t>
            </w:r>
          </w:p>
        </w:tc>
        <w:tc>
          <w:tcPr>
            <w:tcW w:w="6768" w:type="dxa"/>
            <w:gridSpan w:val="2"/>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03F51174" w14:textId="77777777" w:rsidR="0054618A" w:rsidRDefault="00000000">
            <w:pPr>
              <w:spacing w:after="20" w:line="240" w:lineRule="auto"/>
            </w:pPr>
            <w:r>
              <w:rPr>
                <w:sz w:val="16"/>
              </w:rPr>
              <w:t>Only an authorized reviewer role or specifically delegated reviewer can approve.</w:t>
            </w:r>
          </w:p>
        </w:tc>
      </w:tr>
      <w:tr w:rsidR="0054618A" w14:paraId="77C66764"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233603F0" w14:textId="77777777" w:rsidR="0054618A" w:rsidRDefault="00000000">
            <w:pPr>
              <w:spacing w:after="20" w:line="240" w:lineRule="auto"/>
            </w:pPr>
            <w:r>
              <w:rPr>
                <w:sz w:val="16"/>
              </w:rPr>
              <w:t>Action fingerprint / version binding</w:t>
            </w:r>
          </w:p>
        </w:tc>
        <w:tc>
          <w:tcPr>
            <w:tcW w:w="6768" w:type="dxa"/>
            <w:gridSpan w:val="2"/>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6A41C243" w14:textId="77777777" w:rsidR="0054618A" w:rsidRDefault="00000000">
            <w:pPr>
              <w:spacing w:after="20" w:line="240" w:lineRule="auto"/>
            </w:pPr>
            <w:r>
              <w:rPr>
                <w:sz w:val="16"/>
              </w:rPr>
              <w:t>Approval is associated with the exact action parameters or reviewed output version.</w:t>
            </w:r>
          </w:p>
        </w:tc>
      </w:tr>
      <w:tr w:rsidR="0054618A" w14:paraId="04386B50"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11796C7B" w14:textId="77777777" w:rsidR="0054618A" w:rsidRDefault="00000000">
            <w:pPr>
              <w:spacing w:after="20" w:line="240" w:lineRule="auto"/>
            </w:pPr>
            <w:r>
              <w:rPr>
                <w:sz w:val="16"/>
              </w:rPr>
              <w:t>Revalidation before execution</w:t>
            </w:r>
          </w:p>
        </w:tc>
        <w:tc>
          <w:tcPr>
            <w:tcW w:w="6768" w:type="dxa"/>
            <w:gridSpan w:val="2"/>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7A43559D" w14:textId="77777777" w:rsidR="0054618A" w:rsidRDefault="00000000">
            <w:pPr>
              <w:spacing w:after="20" w:line="240" w:lineRule="auto"/>
            </w:pPr>
            <w:r>
              <w:rPr>
                <w:sz w:val="16"/>
              </w:rPr>
              <w:t>System confirms target, action and reviewed version have not materially changed.</w:t>
            </w:r>
          </w:p>
        </w:tc>
      </w:tr>
      <w:tr w:rsidR="0054618A" w14:paraId="4A36C51B"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3799889" w14:textId="77777777" w:rsidR="0054618A" w:rsidRDefault="00000000">
            <w:pPr>
              <w:spacing w:after="20" w:line="240" w:lineRule="auto"/>
            </w:pPr>
            <w:r>
              <w:rPr>
                <w:sz w:val="16"/>
              </w:rPr>
              <w:t>Single-use or scoped approval</w:t>
            </w:r>
          </w:p>
        </w:tc>
        <w:tc>
          <w:tcPr>
            <w:tcW w:w="6768" w:type="dxa"/>
            <w:gridSpan w:val="2"/>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6ADD6349" w14:textId="77777777" w:rsidR="0054618A" w:rsidRDefault="00000000">
            <w:pPr>
              <w:spacing w:after="20" w:line="240" w:lineRule="auto"/>
            </w:pPr>
            <w:r>
              <w:rPr>
                <w:sz w:val="16"/>
              </w:rPr>
              <w:t>Approval cannot be reused for unrelated actions unless the approved design explicitly permits a defined batch or bounded scope.</w:t>
            </w:r>
          </w:p>
        </w:tc>
      </w:tr>
      <w:tr w:rsidR="0054618A" w14:paraId="5250F66D"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323471B4" w14:textId="77777777" w:rsidR="0054618A" w:rsidRDefault="00000000">
            <w:pPr>
              <w:spacing w:after="20" w:line="240" w:lineRule="auto"/>
            </w:pPr>
            <w:r>
              <w:rPr>
                <w:sz w:val="16"/>
              </w:rPr>
              <w:t>Agent bypass resistance</w:t>
            </w:r>
          </w:p>
        </w:tc>
        <w:tc>
          <w:tcPr>
            <w:tcW w:w="6768" w:type="dxa"/>
            <w:gridSpan w:val="2"/>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20FAD884" w14:textId="77777777" w:rsidR="0054618A" w:rsidRDefault="00000000">
            <w:pPr>
              <w:spacing w:after="20" w:line="240" w:lineRule="auto"/>
            </w:pPr>
            <w:r>
              <w:rPr>
                <w:sz w:val="16"/>
              </w:rPr>
              <w:t>Agent cannot bypass approval by retrying, rephrasing, choosing another tool or splitting one sensitive action into smaller calls.</w:t>
            </w:r>
          </w:p>
        </w:tc>
      </w:tr>
      <w:tr w:rsidR="0054618A" w14:paraId="7F8674DB"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70A8F77" w14:textId="77777777" w:rsidR="0054618A" w:rsidRDefault="00000000">
            <w:pPr>
              <w:spacing w:after="20" w:line="240" w:lineRule="auto"/>
            </w:pPr>
            <w:r>
              <w:rPr>
                <w:sz w:val="16"/>
              </w:rPr>
              <w:t>Expiry handling</w:t>
            </w:r>
          </w:p>
        </w:tc>
        <w:tc>
          <w:tcPr>
            <w:tcW w:w="6768" w:type="dxa"/>
            <w:gridSpan w:val="2"/>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B2E6FDE" w14:textId="77777777" w:rsidR="0054618A" w:rsidRDefault="00000000">
            <w:pPr>
              <w:spacing w:after="20" w:line="240" w:lineRule="auto"/>
            </w:pPr>
            <w:r>
              <w:rPr>
                <w:sz w:val="16"/>
              </w:rPr>
              <w:t>Time-limited approvals expire safely and require fresh review when the configured validity period ends.</w:t>
            </w:r>
          </w:p>
        </w:tc>
      </w:tr>
      <w:tr w:rsidR="0054618A" w14:paraId="56EB1409"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643DF443" w14:textId="77777777" w:rsidR="0054618A" w:rsidRDefault="00000000">
            <w:pPr>
              <w:spacing w:after="20" w:line="240" w:lineRule="auto"/>
            </w:pPr>
            <w:r>
              <w:rPr>
                <w:sz w:val="16"/>
              </w:rPr>
              <w:t>Audit evidence</w:t>
            </w:r>
          </w:p>
        </w:tc>
        <w:tc>
          <w:tcPr>
            <w:tcW w:w="6768" w:type="dxa"/>
            <w:gridSpan w:val="2"/>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37D08E2D" w14:textId="77777777" w:rsidR="0054618A" w:rsidRDefault="00000000">
            <w:pPr>
              <w:spacing w:after="20" w:line="240" w:lineRule="auto"/>
            </w:pPr>
            <w:r>
              <w:rPr>
                <w:sz w:val="16"/>
              </w:rPr>
              <w:t>Decision, reviewer, timestamp, action, final status and relevant identifiers are logged.</w:t>
            </w:r>
          </w:p>
        </w:tc>
      </w:tr>
      <w:tr w:rsidR="0054618A" w14:paraId="17614BC6"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136C863F" w14:textId="77777777" w:rsidR="0054618A" w:rsidRDefault="00000000">
            <w:pPr>
              <w:spacing w:after="20" w:line="240" w:lineRule="auto"/>
            </w:pPr>
            <w:r>
              <w:rPr>
                <w:sz w:val="16"/>
              </w:rPr>
              <w:t>Safe failure</w:t>
            </w:r>
          </w:p>
        </w:tc>
        <w:tc>
          <w:tcPr>
            <w:tcW w:w="6768" w:type="dxa"/>
            <w:gridSpan w:val="2"/>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4566E4B8" w14:textId="77777777" w:rsidR="0054618A" w:rsidRDefault="00000000">
            <w:pPr>
              <w:spacing w:after="20" w:line="240" w:lineRule="auto"/>
            </w:pPr>
            <w:r>
              <w:rPr>
                <w:sz w:val="16"/>
              </w:rPr>
              <w:t>Authorization, logging or approval-service failure causes the action to remain blocked rather than fail open.</w:t>
            </w:r>
          </w:p>
        </w:tc>
      </w:tr>
      <w:tr w:rsidR="0054618A" w14:paraId="31F79507" w14:textId="77777777">
        <w:trPr>
          <w:gridAfter w:val="1"/>
          <w:wAfter w:w="60" w:type="dxa"/>
          <w:jc w:val="center"/>
        </w:trPr>
        <w:tc>
          <w:tcPr>
            <w:tcW w:w="9864" w:type="dxa"/>
            <w:gridSpan w:val="2"/>
            <w:tcBorders>
              <w:top w:val="single" w:sz="8" w:space="0" w:color="2F5597"/>
              <w:left w:val="single" w:sz="8" w:space="0" w:color="2F5597"/>
              <w:bottom w:val="single" w:sz="8" w:space="0" w:color="2F5597"/>
              <w:right w:val="single" w:sz="8" w:space="0" w:color="2F5597"/>
            </w:tcBorders>
            <w:shd w:val="clear" w:color="auto" w:fill="D9EAF7"/>
            <w:tcMar>
              <w:top w:w="120" w:type="dxa"/>
              <w:left w:w="150" w:type="dxa"/>
              <w:bottom w:w="120" w:type="dxa"/>
              <w:right w:w="150" w:type="dxa"/>
            </w:tcMar>
          </w:tcPr>
          <w:p w14:paraId="0AA4B81C" w14:textId="77777777" w:rsidR="0054618A" w:rsidRDefault="00000000">
            <w:r>
              <w:rPr>
                <w:b/>
                <w:color w:val="17365D"/>
                <w:sz w:val="20"/>
              </w:rPr>
              <w:t>No prompt-only approval gate</w:t>
            </w:r>
          </w:p>
          <w:p w14:paraId="6C37C118" w14:textId="77777777" w:rsidR="0054618A" w:rsidRDefault="00000000">
            <w:pPr>
              <w:spacing w:after="0"/>
            </w:pPr>
            <w:r>
              <w:rPr>
                <w:sz w:val="18"/>
              </w:rPr>
              <w:t>A system prompt stating “ask the user before sending” is not sufficient for a sensitive action. The tool or workflow must enforce the approval state outside the model and must independently authorize the requested action.</w:t>
            </w:r>
          </w:p>
        </w:tc>
      </w:tr>
    </w:tbl>
    <w:p w14:paraId="021D092F" w14:textId="77777777" w:rsidR="0054618A" w:rsidRDefault="00000000">
      <w:pPr>
        <w:pStyle w:val="Heading1"/>
      </w:pPr>
      <w:r>
        <w:rPr>
          <w:rFonts w:ascii="Aptos" w:hAnsi="Aptos"/>
        </w:rPr>
        <w:t>18. RAG and Document Intelligence Oversight</w:t>
      </w:r>
    </w:p>
    <w:p w14:paraId="2EF6092C" w14:textId="0D84B597" w:rsidR="0054618A" w:rsidRDefault="00000000">
      <w:r>
        <w:t xml:space="preserve">For </w:t>
      </w:r>
      <w:r w:rsidR="0036133B">
        <w:t>KOMGIS</w:t>
      </w:r>
      <w:r>
        <w:t xml:space="preserve"> document intelligence platforms, human oversight must work with permission-aware retrieval and source traceability. Reviewers should be able to verify the answer against the authorized source material used by the system.</w:t>
      </w:r>
    </w:p>
    <w:p w14:paraId="2FCAA033" w14:textId="77777777" w:rsidR="0054618A" w:rsidRDefault="00000000">
      <w:pPr>
        <w:pStyle w:val="ListBullet"/>
        <w:spacing w:after="20"/>
      </w:pPr>
      <w:r>
        <w:t>display source document and source location or chunk reference for material claims where the system is intended to answer from enterprise documents;</w:t>
      </w:r>
    </w:p>
    <w:p w14:paraId="0B708C63" w14:textId="77777777" w:rsidR="0054618A" w:rsidRDefault="00000000">
      <w:pPr>
        <w:pStyle w:val="ListBullet"/>
        <w:spacing w:after="20"/>
      </w:pPr>
      <w:r>
        <w:t>permit the reviewer to inspect the underlying source in the same client and permission context;</w:t>
      </w:r>
    </w:p>
    <w:p w14:paraId="77C66CDB" w14:textId="77777777" w:rsidR="0054618A" w:rsidRDefault="00000000">
      <w:pPr>
        <w:pStyle w:val="ListBullet"/>
        <w:spacing w:after="20"/>
      </w:pPr>
      <w:r>
        <w:t>show when no sufficient source was retrieved or when citation coverage is incomplete;</w:t>
      </w:r>
    </w:p>
    <w:p w14:paraId="124B04EC" w14:textId="77777777" w:rsidR="0054618A" w:rsidRDefault="00000000">
      <w:pPr>
        <w:pStyle w:val="ListBullet"/>
        <w:spacing w:after="20"/>
      </w:pPr>
      <w:r>
        <w:t>treat unsupported material claims as rejection, correction or escalation triggers according to the use case;</w:t>
      </w:r>
    </w:p>
    <w:p w14:paraId="630892D8" w14:textId="77777777" w:rsidR="0054618A" w:rsidRDefault="00000000">
      <w:pPr>
        <w:pStyle w:val="ListBullet"/>
        <w:spacing w:after="20"/>
      </w:pPr>
      <w:r>
        <w:t>record wrong-client, unauthorized-source or suspicious retrieval as a security or AI incident concern;</w:t>
      </w:r>
    </w:p>
    <w:p w14:paraId="5AF662C0" w14:textId="77777777" w:rsidR="0054618A" w:rsidRDefault="00000000">
      <w:pPr>
        <w:pStyle w:val="ListBullet"/>
        <w:spacing w:after="20"/>
      </w:pPr>
      <w:r>
        <w:t>do not use human review as a substitute for tenant, user or document-level authorization before retrieval.</w:t>
      </w:r>
    </w:p>
    <w:p w14:paraId="39374A60" w14:textId="77777777" w:rsidR="0054618A" w:rsidRDefault="00000000">
      <w:r>
        <w:t>For high-impact document-grounded outputs, the Human Oversight Plan should define whether every material claim must be source-supported, whether certain source types are authoritative, and whether conflicting sources require escalation.</w:t>
      </w:r>
    </w:p>
    <w:p w14:paraId="192D0A90" w14:textId="77777777" w:rsidR="0054618A" w:rsidRDefault="00000000">
      <w:pPr>
        <w:pStyle w:val="Heading1"/>
      </w:pPr>
      <w:r>
        <w:rPr>
          <w:rFonts w:ascii="Aptos" w:hAnsi="Aptos"/>
        </w:rPr>
        <w:t>19. Summarization, Extraction and Classification Oversight</w:t>
      </w:r>
    </w:p>
    <w:tbl>
      <w:tblPr>
        <w:tblW w:w="0" w:type="auto"/>
        <w:jc w:val="center"/>
        <w:tblLayout w:type="fixed"/>
        <w:tblLook w:val="04A0" w:firstRow="1" w:lastRow="0" w:firstColumn="1" w:lastColumn="0" w:noHBand="0" w:noVBand="1"/>
      </w:tblPr>
      <w:tblGrid>
        <w:gridCol w:w="2160"/>
        <w:gridCol w:w="4536"/>
        <w:gridCol w:w="3168"/>
      </w:tblGrid>
      <w:tr w:rsidR="0054618A" w14:paraId="38E3B4D7" w14:textId="77777777">
        <w:trPr>
          <w:cantSplit/>
          <w:tblHeader/>
          <w:jc w:val="center"/>
        </w:trPr>
        <w:tc>
          <w:tcPr>
            <w:tcW w:w="2160"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6FFAE6F0" w14:textId="77777777" w:rsidR="0054618A" w:rsidRDefault="00000000">
            <w:pPr>
              <w:spacing w:after="20" w:line="240" w:lineRule="auto"/>
            </w:pPr>
            <w:r>
              <w:rPr>
                <w:b/>
                <w:color w:val="FFFFFF"/>
                <w:sz w:val="16"/>
              </w:rPr>
              <w:t>AI task</w:t>
            </w:r>
          </w:p>
        </w:tc>
        <w:tc>
          <w:tcPr>
            <w:tcW w:w="4536"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077A80F9" w14:textId="77777777" w:rsidR="0054618A" w:rsidRDefault="00000000">
            <w:pPr>
              <w:spacing w:after="20" w:line="240" w:lineRule="auto"/>
            </w:pPr>
            <w:r>
              <w:rPr>
                <w:b/>
                <w:color w:val="FFFFFF"/>
                <w:sz w:val="16"/>
              </w:rPr>
              <w:t>Reviewer focus</w:t>
            </w:r>
          </w:p>
        </w:tc>
        <w:tc>
          <w:tcPr>
            <w:tcW w:w="3168"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01B286A2" w14:textId="77777777" w:rsidR="0054618A" w:rsidRDefault="00000000">
            <w:pPr>
              <w:spacing w:after="20" w:line="240" w:lineRule="auto"/>
            </w:pPr>
            <w:r>
              <w:rPr>
                <w:b/>
                <w:color w:val="FFFFFF"/>
                <w:sz w:val="16"/>
              </w:rPr>
              <w:t>Possible approval rule</w:t>
            </w:r>
          </w:p>
        </w:tc>
      </w:tr>
      <w:tr w:rsidR="0054618A" w14:paraId="50C80255" w14:textId="77777777">
        <w:trPr>
          <w:cantSplit/>
          <w:jc w:val="center"/>
        </w:trPr>
        <w:tc>
          <w:tcPr>
            <w:tcW w:w="216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129D7A98" w14:textId="77777777" w:rsidR="0054618A" w:rsidRDefault="00000000">
            <w:pPr>
              <w:spacing w:after="20" w:line="240" w:lineRule="auto"/>
            </w:pPr>
            <w:r>
              <w:rPr>
                <w:sz w:val="16"/>
              </w:rPr>
              <w:t>Summarization</w:t>
            </w:r>
          </w:p>
        </w:tc>
        <w:tc>
          <w:tcPr>
            <w:tcW w:w="453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E74E592" w14:textId="77777777" w:rsidR="0054618A" w:rsidRDefault="00000000">
            <w:pPr>
              <w:spacing w:after="20" w:line="240" w:lineRule="auto"/>
            </w:pPr>
            <w:r>
              <w:rPr>
                <w:sz w:val="16"/>
              </w:rPr>
              <w:t>Material facts, omissions, dates, obligations, exclusions, conclusions and source support.</w:t>
            </w:r>
          </w:p>
        </w:tc>
        <w:tc>
          <w:tcPr>
            <w:tcW w:w="316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2597EF67" w14:textId="77777777" w:rsidR="0054618A" w:rsidRDefault="00000000">
            <w:pPr>
              <w:spacing w:after="20" w:line="240" w:lineRule="auto"/>
            </w:pPr>
            <w:r>
              <w:rPr>
                <w:sz w:val="16"/>
              </w:rPr>
              <w:t>Approve only after checking defined critical facts or cited passages.</w:t>
            </w:r>
          </w:p>
        </w:tc>
      </w:tr>
      <w:tr w:rsidR="0054618A" w14:paraId="7AEED8E8" w14:textId="77777777">
        <w:trPr>
          <w:cantSplit/>
          <w:jc w:val="center"/>
        </w:trPr>
        <w:tc>
          <w:tcPr>
            <w:tcW w:w="216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240E4E66" w14:textId="77777777" w:rsidR="0054618A" w:rsidRDefault="00000000">
            <w:pPr>
              <w:spacing w:after="20" w:line="240" w:lineRule="auto"/>
            </w:pPr>
            <w:r>
              <w:rPr>
                <w:sz w:val="16"/>
              </w:rPr>
              <w:t>Structured extraction</w:t>
            </w:r>
          </w:p>
        </w:tc>
        <w:tc>
          <w:tcPr>
            <w:tcW w:w="453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53E25886" w14:textId="77777777" w:rsidR="0054618A" w:rsidRDefault="00000000">
            <w:pPr>
              <w:spacing w:after="20" w:line="240" w:lineRule="auto"/>
            </w:pPr>
            <w:r>
              <w:rPr>
                <w:sz w:val="16"/>
              </w:rPr>
              <w:t>Field value, source location, format, required fields and validation failures.</w:t>
            </w:r>
          </w:p>
        </w:tc>
        <w:tc>
          <w:tcPr>
            <w:tcW w:w="316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2D6AF2BC" w14:textId="77777777" w:rsidR="0054618A" w:rsidRDefault="00000000">
            <w:pPr>
              <w:spacing w:after="20" w:line="240" w:lineRule="auto"/>
            </w:pPr>
            <w:r>
              <w:rPr>
                <w:sz w:val="16"/>
              </w:rPr>
              <w:t>Critical fields require source comparison; low-confidence or failed validation routes to review.</w:t>
            </w:r>
          </w:p>
        </w:tc>
      </w:tr>
      <w:tr w:rsidR="0054618A" w14:paraId="771FA3E1" w14:textId="77777777">
        <w:trPr>
          <w:cantSplit/>
          <w:jc w:val="center"/>
        </w:trPr>
        <w:tc>
          <w:tcPr>
            <w:tcW w:w="216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804287A" w14:textId="77777777" w:rsidR="0054618A" w:rsidRDefault="00000000">
            <w:pPr>
              <w:spacing w:after="20" w:line="240" w:lineRule="auto"/>
            </w:pPr>
            <w:r>
              <w:rPr>
                <w:sz w:val="16"/>
              </w:rPr>
              <w:lastRenderedPageBreak/>
              <w:t>Classification</w:t>
            </w:r>
          </w:p>
        </w:tc>
        <w:tc>
          <w:tcPr>
            <w:tcW w:w="453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1291B540" w14:textId="77777777" w:rsidR="0054618A" w:rsidRDefault="00000000">
            <w:pPr>
              <w:spacing w:after="20" w:line="240" w:lineRule="auto"/>
            </w:pPr>
            <w:r>
              <w:rPr>
                <w:sz w:val="16"/>
              </w:rPr>
              <w:t>Correct class, consequences of misclassification, ambiguous cases and class-specific thresholds.</w:t>
            </w:r>
          </w:p>
        </w:tc>
        <w:tc>
          <w:tcPr>
            <w:tcW w:w="316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7AE3256C" w14:textId="77777777" w:rsidR="0054618A" w:rsidRDefault="00000000">
            <w:pPr>
              <w:spacing w:after="20" w:line="240" w:lineRule="auto"/>
            </w:pPr>
            <w:r>
              <w:rPr>
                <w:sz w:val="16"/>
              </w:rPr>
              <w:t>Sensitive classes require human confirmation; uncertain cases escalate.</w:t>
            </w:r>
          </w:p>
        </w:tc>
      </w:tr>
      <w:tr w:rsidR="0054618A" w14:paraId="032CC735" w14:textId="77777777">
        <w:trPr>
          <w:cantSplit/>
          <w:jc w:val="center"/>
        </w:trPr>
        <w:tc>
          <w:tcPr>
            <w:tcW w:w="216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13DEF47D" w14:textId="77777777" w:rsidR="0054618A" w:rsidRDefault="00000000">
            <w:pPr>
              <w:spacing w:after="20" w:line="240" w:lineRule="auto"/>
            </w:pPr>
            <w:r>
              <w:rPr>
                <w:sz w:val="16"/>
              </w:rPr>
              <w:t>Report generation</w:t>
            </w:r>
          </w:p>
        </w:tc>
        <w:tc>
          <w:tcPr>
            <w:tcW w:w="453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6B561BBA" w14:textId="77777777" w:rsidR="0054618A" w:rsidRDefault="00000000">
            <w:pPr>
              <w:spacing w:after="20" w:line="240" w:lineRule="auto"/>
            </w:pPr>
            <w:r>
              <w:rPr>
                <w:sz w:val="16"/>
              </w:rPr>
              <w:t>Source basis, calculations, conclusions, disclaimers, client context and final recipient.</w:t>
            </w:r>
          </w:p>
        </w:tc>
        <w:tc>
          <w:tcPr>
            <w:tcW w:w="316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617290E0" w14:textId="77777777" w:rsidR="0054618A" w:rsidRDefault="00000000">
            <w:pPr>
              <w:spacing w:after="20" w:line="240" w:lineRule="auto"/>
            </w:pPr>
            <w:r>
              <w:rPr>
                <w:sz w:val="16"/>
              </w:rPr>
              <w:t>Material reports require O2/O3 review before release.</w:t>
            </w:r>
          </w:p>
        </w:tc>
      </w:tr>
      <w:tr w:rsidR="0054618A" w14:paraId="09855AF1" w14:textId="77777777">
        <w:trPr>
          <w:cantSplit/>
          <w:jc w:val="center"/>
        </w:trPr>
        <w:tc>
          <w:tcPr>
            <w:tcW w:w="216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67E2E9F5" w14:textId="77777777" w:rsidR="0054618A" w:rsidRDefault="00000000">
            <w:pPr>
              <w:spacing w:after="20" w:line="240" w:lineRule="auto"/>
            </w:pPr>
            <w:r>
              <w:rPr>
                <w:sz w:val="16"/>
              </w:rPr>
              <w:t>Record update proposal</w:t>
            </w:r>
          </w:p>
        </w:tc>
        <w:tc>
          <w:tcPr>
            <w:tcW w:w="453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7365492" w14:textId="77777777" w:rsidR="0054618A" w:rsidRDefault="00000000">
            <w:pPr>
              <w:spacing w:after="20" w:line="240" w:lineRule="auto"/>
            </w:pPr>
            <w:r>
              <w:rPr>
                <w:sz w:val="16"/>
              </w:rPr>
              <w:t>Target record, changed fields, old/new values and business authorization.</w:t>
            </w:r>
          </w:p>
        </w:tc>
        <w:tc>
          <w:tcPr>
            <w:tcW w:w="316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4A57131F" w14:textId="77777777" w:rsidR="0054618A" w:rsidRDefault="00000000">
            <w:pPr>
              <w:spacing w:after="20" w:line="240" w:lineRule="auto"/>
            </w:pPr>
            <w:r>
              <w:rPr>
                <w:sz w:val="16"/>
              </w:rPr>
              <w:t>Write remains blocked until exact field changes are approved.</w:t>
            </w:r>
          </w:p>
        </w:tc>
      </w:tr>
    </w:tbl>
    <w:p w14:paraId="5BFE7863" w14:textId="77777777" w:rsidR="0054618A" w:rsidRDefault="00000000">
      <w:r>
        <w:t>Reviewer instructions should identify “critical fields” or “critical facts” rather than asking the reviewer to generically “check the AI.” This makes oversight testable and supports meaningful monitoring.</w:t>
      </w:r>
    </w:p>
    <w:p w14:paraId="4C5D4794" w14:textId="77777777" w:rsidR="0054618A" w:rsidRDefault="00000000">
      <w:pPr>
        <w:pStyle w:val="Heading1"/>
      </w:pPr>
      <w:r>
        <w:rPr>
          <w:rFonts w:ascii="Aptos" w:hAnsi="Aptos"/>
        </w:rPr>
        <w:t>20. AI Agents and Tool-Use Oversight</w:t>
      </w:r>
    </w:p>
    <w:p w14:paraId="318FDBE6" w14:textId="77777777" w:rsidR="0054618A" w:rsidRDefault="00000000">
      <w:r>
        <w:t>AI agents may propose actions but must not decide whether a defined human approval requirement applies. The trusted application or workflow determines the approval requirement based on tool, user, client, action and risk context.</w:t>
      </w:r>
    </w:p>
    <w:tbl>
      <w:tblPr>
        <w:tblW w:w="0" w:type="auto"/>
        <w:jc w:val="center"/>
        <w:tblLayout w:type="fixed"/>
        <w:tblLook w:val="04A0" w:firstRow="1" w:lastRow="0" w:firstColumn="1" w:lastColumn="0" w:noHBand="0" w:noVBand="1"/>
      </w:tblPr>
      <w:tblGrid>
        <w:gridCol w:w="2880"/>
        <w:gridCol w:w="6983"/>
      </w:tblGrid>
      <w:tr w:rsidR="0054618A" w14:paraId="1D3D49D9" w14:textId="77777777">
        <w:trPr>
          <w:cantSplit/>
          <w:tblHeader/>
          <w:jc w:val="center"/>
        </w:trPr>
        <w:tc>
          <w:tcPr>
            <w:tcW w:w="2880"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76F3C5F1" w14:textId="77777777" w:rsidR="0054618A" w:rsidRDefault="00000000">
            <w:pPr>
              <w:spacing w:after="20" w:line="240" w:lineRule="auto"/>
            </w:pPr>
            <w:r>
              <w:rPr>
                <w:b/>
                <w:color w:val="FFFFFF"/>
                <w:sz w:val="16"/>
              </w:rPr>
              <w:t>Agent action type</w:t>
            </w:r>
          </w:p>
        </w:tc>
        <w:tc>
          <w:tcPr>
            <w:tcW w:w="6983"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00FDA205" w14:textId="77777777" w:rsidR="0054618A" w:rsidRDefault="00000000">
            <w:pPr>
              <w:spacing w:after="20" w:line="240" w:lineRule="auto"/>
            </w:pPr>
            <w:r>
              <w:rPr>
                <w:b/>
                <w:color w:val="FFFFFF"/>
                <w:sz w:val="16"/>
              </w:rPr>
              <w:t>Oversight expectation</w:t>
            </w:r>
          </w:p>
        </w:tc>
      </w:tr>
      <w:tr w:rsidR="0054618A" w14:paraId="6F9628EC" w14:textId="77777777">
        <w:trPr>
          <w:cantSplit/>
          <w:jc w:val="center"/>
        </w:trPr>
        <w:tc>
          <w:tcPr>
            <w:tcW w:w="288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346CDDE" w14:textId="77777777" w:rsidR="0054618A" w:rsidRDefault="00000000">
            <w:pPr>
              <w:spacing w:after="20" w:line="240" w:lineRule="auto"/>
            </w:pPr>
            <w:r>
              <w:rPr>
                <w:sz w:val="16"/>
              </w:rPr>
              <w:t>Read-only retrieval</w:t>
            </w:r>
          </w:p>
        </w:tc>
        <w:tc>
          <w:tcPr>
            <w:tcW w:w="6983"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E54A04A" w14:textId="77777777" w:rsidR="0054618A" w:rsidRDefault="00000000">
            <w:pPr>
              <w:spacing w:after="20" w:line="240" w:lineRule="auto"/>
            </w:pPr>
            <w:r>
              <w:rPr>
                <w:sz w:val="16"/>
              </w:rPr>
              <w:t>O0/O1 where authorized and low consequence; log and monitor unusual volume or sources.</w:t>
            </w:r>
          </w:p>
        </w:tc>
      </w:tr>
      <w:tr w:rsidR="0054618A" w14:paraId="5EF328A7" w14:textId="77777777">
        <w:trPr>
          <w:cantSplit/>
          <w:jc w:val="center"/>
        </w:trPr>
        <w:tc>
          <w:tcPr>
            <w:tcW w:w="288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6EACD11B" w14:textId="77777777" w:rsidR="0054618A" w:rsidRDefault="00000000">
            <w:pPr>
              <w:spacing w:after="20" w:line="240" w:lineRule="auto"/>
            </w:pPr>
            <w:r>
              <w:rPr>
                <w:sz w:val="16"/>
              </w:rPr>
              <w:t>Draft creation</w:t>
            </w:r>
          </w:p>
        </w:tc>
        <w:tc>
          <w:tcPr>
            <w:tcW w:w="6983"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76DEDDE2" w14:textId="77777777" w:rsidR="0054618A" w:rsidRDefault="00000000">
            <w:pPr>
              <w:spacing w:after="20" w:line="240" w:lineRule="auto"/>
            </w:pPr>
            <w:r>
              <w:rPr>
                <w:sz w:val="16"/>
              </w:rPr>
              <w:t>O1 or O2 according to intended use; human remains responsible for final sensitive content.</w:t>
            </w:r>
          </w:p>
        </w:tc>
      </w:tr>
      <w:tr w:rsidR="0054618A" w14:paraId="5E8FFDAA" w14:textId="77777777">
        <w:trPr>
          <w:cantSplit/>
          <w:jc w:val="center"/>
        </w:trPr>
        <w:tc>
          <w:tcPr>
            <w:tcW w:w="288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16B6AC2" w14:textId="77777777" w:rsidR="0054618A" w:rsidRDefault="00000000">
            <w:pPr>
              <w:spacing w:after="20" w:line="240" w:lineRule="auto"/>
            </w:pPr>
            <w:r>
              <w:rPr>
                <w:sz w:val="16"/>
              </w:rPr>
              <w:t>External send / submit</w:t>
            </w:r>
          </w:p>
        </w:tc>
        <w:tc>
          <w:tcPr>
            <w:tcW w:w="6983"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0EB5106" w14:textId="77777777" w:rsidR="0054618A" w:rsidRDefault="00000000">
            <w:pPr>
              <w:spacing w:after="20" w:line="240" w:lineRule="auto"/>
            </w:pPr>
            <w:r>
              <w:rPr>
                <w:sz w:val="16"/>
              </w:rPr>
              <w:t>O2 minimum; exact recipient, content and attachments reviewed before execution.</w:t>
            </w:r>
          </w:p>
        </w:tc>
      </w:tr>
      <w:tr w:rsidR="0054618A" w14:paraId="069AD0C4" w14:textId="77777777">
        <w:trPr>
          <w:cantSplit/>
          <w:jc w:val="center"/>
        </w:trPr>
        <w:tc>
          <w:tcPr>
            <w:tcW w:w="288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55033C39" w14:textId="77777777" w:rsidR="0054618A" w:rsidRDefault="00000000">
            <w:pPr>
              <w:spacing w:after="20" w:line="240" w:lineRule="auto"/>
            </w:pPr>
            <w:r>
              <w:rPr>
                <w:sz w:val="16"/>
              </w:rPr>
              <w:t>Database or system write</w:t>
            </w:r>
          </w:p>
        </w:tc>
        <w:tc>
          <w:tcPr>
            <w:tcW w:w="6983"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782A375D" w14:textId="77777777" w:rsidR="0054618A" w:rsidRDefault="00000000">
            <w:pPr>
              <w:spacing w:after="20" w:line="240" w:lineRule="auto"/>
            </w:pPr>
            <w:r>
              <w:rPr>
                <w:sz w:val="16"/>
              </w:rPr>
              <w:t>O2; show target, current value and proposed value. O3 for important or difficult-to-reverse records.</w:t>
            </w:r>
          </w:p>
        </w:tc>
      </w:tr>
      <w:tr w:rsidR="0054618A" w14:paraId="75413D76" w14:textId="77777777">
        <w:trPr>
          <w:cantSplit/>
          <w:jc w:val="center"/>
        </w:trPr>
        <w:tc>
          <w:tcPr>
            <w:tcW w:w="288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7C47AAEB" w14:textId="77777777" w:rsidR="0054618A" w:rsidRDefault="00000000">
            <w:pPr>
              <w:spacing w:after="20" w:line="240" w:lineRule="auto"/>
            </w:pPr>
            <w:r>
              <w:rPr>
                <w:sz w:val="16"/>
              </w:rPr>
              <w:t>Payment / financial action</w:t>
            </w:r>
          </w:p>
        </w:tc>
        <w:tc>
          <w:tcPr>
            <w:tcW w:w="6983"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6474F0A8" w14:textId="77777777" w:rsidR="0054618A" w:rsidRDefault="00000000">
            <w:pPr>
              <w:spacing w:after="20" w:line="240" w:lineRule="auto"/>
            </w:pPr>
            <w:r>
              <w:rPr>
                <w:sz w:val="16"/>
              </w:rPr>
              <w:t>O2/O3 with applicable amount and authority controls outside the model.</w:t>
            </w:r>
          </w:p>
        </w:tc>
      </w:tr>
      <w:tr w:rsidR="0054618A" w14:paraId="635FD78A" w14:textId="77777777">
        <w:trPr>
          <w:cantSplit/>
          <w:jc w:val="center"/>
        </w:trPr>
        <w:tc>
          <w:tcPr>
            <w:tcW w:w="288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62DFCF4D" w14:textId="77777777" w:rsidR="0054618A" w:rsidRDefault="00000000">
            <w:pPr>
              <w:spacing w:after="20" w:line="240" w:lineRule="auto"/>
            </w:pPr>
            <w:r>
              <w:rPr>
                <w:sz w:val="16"/>
              </w:rPr>
              <w:t>Deletion / closure</w:t>
            </w:r>
          </w:p>
        </w:tc>
        <w:tc>
          <w:tcPr>
            <w:tcW w:w="6983"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3F20AB7E" w14:textId="77777777" w:rsidR="0054618A" w:rsidRDefault="00000000">
            <w:pPr>
              <w:spacing w:after="20" w:line="240" w:lineRule="auto"/>
            </w:pPr>
            <w:r>
              <w:rPr>
                <w:sz w:val="16"/>
              </w:rPr>
              <w:t>O2/O3; show object, consequence and recovery status; dual approval where risk warrants.</w:t>
            </w:r>
          </w:p>
        </w:tc>
      </w:tr>
      <w:tr w:rsidR="0054618A" w14:paraId="2E05505B" w14:textId="77777777">
        <w:trPr>
          <w:cantSplit/>
          <w:jc w:val="center"/>
        </w:trPr>
        <w:tc>
          <w:tcPr>
            <w:tcW w:w="288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6EDCB002" w14:textId="77777777" w:rsidR="0054618A" w:rsidRDefault="00000000">
            <w:pPr>
              <w:spacing w:after="20" w:line="240" w:lineRule="auto"/>
            </w:pPr>
            <w:r>
              <w:rPr>
                <w:sz w:val="16"/>
              </w:rPr>
              <w:t>Bulk action / export</w:t>
            </w:r>
          </w:p>
        </w:tc>
        <w:tc>
          <w:tcPr>
            <w:tcW w:w="6983"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235925A1" w14:textId="77777777" w:rsidR="0054618A" w:rsidRDefault="00000000">
            <w:pPr>
              <w:spacing w:after="20" w:line="240" w:lineRule="auto"/>
            </w:pPr>
            <w:r>
              <w:rPr>
                <w:sz w:val="16"/>
              </w:rPr>
              <w:t>O3 when scale materially increases impact; show count, scope and destination.</w:t>
            </w:r>
          </w:p>
        </w:tc>
      </w:tr>
      <w:tr w:rsidR="0054618A" w14:paraId="3B0D2B3F" w14:textId="77777777">
        <w:trPr>
          <w:cantSplit/>
          <w:jc w:val="center"/>
        </w:trPr>
        <w:tc>
          <w:tcPr>
            <w:tcW w:w="288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1CE875BF" w14:textId="77777777" w:rsidR="0054618A" w:rsidRDefault="00000000">
            <w:pPr>
              <w:spacing w:after="20" w:line="240" w:lineRule="auto"/>
            </w:pPr>
            <w:r>
              <w:rPr>
                <w:sz w:val="16"/>
              </w:rPr>
              <w:t>Elevated or administrative tool</w:t>
            </w:r>
          </w:p>
        </w:tc>
        <w:tc>
          <w:tcPr>
            <w:tcW w:w="6983"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1CF9ED31" w14:textId="77777777" w:rsidR="0054618A" w:rsidRDefault="00000000">
            <w:pPr>
              <w:spacing w:after="20" w:line="240" w:lineRule="auto"/>
            </w:pPr>
            <w:r>
              <w:rPr>
                <w:sz w:val="16"/>
              </w:rPr>
              <w:t>O3 or prohibited unless specifically approved, narrowly scoped and strongly monitored.</w:t>
            </w:r>
          </w:p>
        </w:tc>
      </w:tr>
    </w:tbl>
    <w:p w14:paraId="0340DD71" w14:textId="77777777" w:rsidR="0054618A" w:rsidRDefault="00000000">
      <w:r>
        <w:t>The approval record should capture the tool, tool version or action type where relevant, target object, material parameters, client/workspace, requested action, reviewer decision and execution result.</w:t>
      </w:r>
    </w:p>
    <w:p w14:paraId="6A7BEB73" w14:textId="77777777" w:rsidR="0054618A" w:rsidRDefault="00000000">
      <w:pPr>
        <w:pStyle w:val="Heading1"/>
      </w:pPr>
      <w:r>
        <w:rPr>
          <w:rFonts w:ascii="Aptos" w:hAnsi="Aptos"/>
        </w:rPr>
        <w:t>21. External Communications and Client-Facing Outputs</w:t>
      </w:r>
    </w:p>
    <w:p w14:paraId="2F048BD9" w14:textId="77777777" w:rsidR="0054618A" w:rsidRDefault="00000000">
      <w:r>
        <w:t>AI-generated external content requires review proportionate to the likelihood that recipients will rely on it and the consequence of error. The Human Oversight Plan shall identify which communication types are approval-gated.</w:t>
      </w:r>
    </w:p>
    <w:p w14:paraId="5C75D1FB" w14:textId="77777777" w:rsidR="0054618A" w:rsidRDefault="00000000">
      <w:pPr>
        <w:pStyle w:val="ListBullet"/>
        <w:spacing w:after="20"/>
      </w:pPr>
      <w:r>
        <w:t>verify the recipient and client context;</w:t>
      </w:r>
    </w:p>
    <w:p w14:paraId="2F057555" w14:textId="77777777" w:rsidR="0054618A" w:rsidRDefault="00000000">
      <w:pPr>
        <w:pStyle w:val="ListBullet"/>
        <w:spacing w:after="20"/>
      </w:pPr>
      <w:r>
        <w:t>verify material statements against source or business records;</w:t>
      </w:r>
    </w:p>
    <w:p w14:paraId="7F730DF9" w14:textId="77777777" w:rsidR="0054618A" w:rsidRDefault="00000000">
      <w:pPr>
        <w:pStyle w:val="ListBullet"/>
        <w:spacing w:after="20"/>
      </w:pPr>
      <w:r>
        <w:t>remove confidential or cross-client information;</w:t>
      </w:r>
    </w:p>
    <w:p w14:paraId="7BEC1053" w14:textId="77777777" w:rsidR="0054618A" w:rsidRDefault="00000000">
      <w:pPr>
        <w:pStyle w:val="ListBullet"/>
        <w:spacing w:after="20"/>
      </w:pPr>
      <w:r>
        <w:t>check for unsupported commitments, guarantees, deadlines, legal conclusions or payment instructions;</w:t>
      </w:r>
    </w:p>
    <w:p w14:paraId="2A3B3E8F" w14:textId="77777777" w:rsidR="0054618A" w:rsidRDefault="00000000">
      <w:pPr>
        <w:pStyle w:val="ListBullet"/>
        <w:spacing w:after="20"/>
      </w:pPr>
      <w:r>
        <w:t>confirm tone and clarity are appropriate for the communication type;</w:t>
      </w:r>
    </w:p>
    <w:p w14:paraId="3DDBB7E9" w14:textId="77777777" w:rsidR="0054618A" w:rsidRDefault="00000000">
      <w:pPr>
        <w:pStyle w:val="ListBullet"/>
        <w:spacing w:after="20"/>
      </w:pPr>
      <w:r>
        <w:t>review attachments and sharing scope separately from the message text;</w:t>
      </w:r>
    </w:p>
    <w:p w14:paraId="312B35D2" w14:textId="77777777" w:rsidR="0054618A" w:rsidRDefault="00000000">
      <w:pPr>
        <w:pStyle w:val="ListBullet"/>
        <w:spacing w:after="20"/>
      </w:pPr>
      <w:r>
        <w:t>ensure the approved version is the version actually sent.</w:t>
      </w:r>
    </w:p>
    <w:p w14:paraId="61BC7A66" w14:textId="77777777" w:rsidR="0054618A" w:rsidRDefault="00000000">
      <w:r>
        <w:t>For routine, low-consequence messages, the system owner may approve O1 sampling or user-confirmation controls. The decision and scope must be documented in the Human Oversight Plan and supported by evaluation evidence.</w:t>
      </w:r>
    </w:p>
    <w:p w14:paraId="16B09557" w14:textId="77777777" w:rsidR="0054618A" w:rsidRDefault="00000000">
      <w:pPr>
        <w:pStyle w:val="Heading1"/>
      </w:pPr>
      <w:r>
        <w:rPr>
          <w:rFonts w:ascii="Aptos" w:hAnsi="Aptos"/>
        </w:rPr>
        <w:t>22. Sensitive-Domain and Important-Decision Support</w:t>
      </w:r>
    </w:p>
    <w:p w14:paraId="0F5DEEDE" w14:textId="5714D13B" w:rsidR="0054618A" w:rsidRDefault="00000000">
      <w:r>
        <w:t xml:space="preserve">Projects involving employment, education, health, insurance, credit, essential services, legal processes, law enforcement, migration, justice, biometrics, vulnerable persons or safety require early escalation under the parent policy. Human oversight for such uses must be designed with the actual domain, </w:t>
      </w:r>
      <w:r w:rsidR="0036133B">
        <w:t>KOMGIS</w:t>
      </w:r>
      <w:r>
        <w:t xml:space="preserve"> role and applicable obligations in mind.</w:t>
      </w:r>
    </w:p>
    <w:p w14:paraId="21A18055" w14:textId="77777777" w:rsidR="0054618A" w:rsidRDefault="00000000">
      <w:pPr>
        <w:pStyle w:val="ListBullet"/>
        <w:spacing w:after="20"/>
      </w:pPr>
      <w:r>
        <w:lastRenderedPageBreak/>
        <w:t>AI recommendations are not treated as final decisions by default;</w:t>
      </w:r>
    </w:p>
    <w:p w14:paraId="4BC513DF" w14:textId="77777777" w:rsidR="0054618A" w:rsidRDefault="00000000">
      <w:pPr>
        <w:pStyle w:val="ListBullet"/>
        <w:spacing w:after="20"/>
      </w:pPr>
      <w:r>
        <w:t>reviewers must have appropriate domain competence and authority;</w:t>
      </w:r>
    </w:p>
    <w:p w14:paraId="6298276E" w14:textId="77777777" w:rsidR="0054618A" w:rsidRDefault="00000000">
      <w:pPr>
        <w:pStyle w:val="ListBullet"/>
        <w:spacing w:after="20"/>
      </w:pPr>
      <w:r>
        <w:t>material evidence, uncertainty and limitations must be visible;</w:t>
      </w:r>
    </w:p>
    <w:p w14:paraId="022D8380" w14:textId="77777777" w:rsidR="0054618A" w:rsidRDefault="00000000">
      <w:pPr>
        <w:pStyle w:val="ListBullet"/>
        <w:spacing w:after="20"/>
      </w:pPr>
      <w:r>
        <w:t>reviewers must be able to override and document a human-selected outcome;</w:t>
      </w:r>
    </w:p>
    <w:p w14:paraId="271A857E" w14:textId="77777777" w:rsidR="0054618A" w:rsidRDefault="00000000">
      <w:pPr>
        <w:pStyle w:val="ListBullet"/>
        <w:spacing w:after="20"/>
      </w:pPr>
      <w:r>
        <w:t>affected-person or client contest, correction or appeal processes must be considered where applicable;</w:t>
      </w:r>
    </w:p>
    <w:p w14:paraId="3F7FEAE6" w14:textId="77777777" w:rsidR="0054618A" w:rsidRDefault="00000000">
      <w:pPr>
        <w:pStyle w:val="ListBullet"/>
        <w:spacing w:after="20"/>
      </w:pPr>
      <w:r>
        <w:t>workload and automation-bias risks must be assessed, especially where review volume is high;</w:t>
      </w:r>
    </w:p>
    <w:p w14:paraId="296345E9" w14:textId="77777777" w:rsidR="0054618A" w:rsidRDefault="00000000">
      <w:pPr>
        <w:pStyle w:val="ListBullet"/>
        <w:spacing w:after="20"/>
      </w:pPr>
      <w:r>
        <w:t>dual or specialist review should be used where a single general reviewer cannot meaningfully evaluate the consequence.</w:t>
      </w:r>
    </w:p>
    <w:tbl>
      <w:tblPr>
        <w:tblW w:w="0" w:type="auto"/>
        <w:jc w:val="center"/>
        <w:tblLayout w:type="fixed"/>
        <w:tblLook w:val="04A0" w:firstRow="1" w:lastRow="0" w:firstColumn="1" w:lastColumn="0" w:noHBand="0" w:noVBand="1"/>
      </w:tblPr>
      <w:tblGrid>
        <w:gridCol w:w="9864"/>
      </w:tblGrid>
      <w:tr w:rsidR="0054618A" w14:paraId="64DB6013" w14:textId="77777777">
        <w:trPr>
          <w:jc w:val="center"/>
        </w:trPr>
        <w:tc>
          <w:tcPr>
            <w:tcW w:w="9864" w:type="dxa"/>
            <w:tcBorders>
              <w:top w:val="single" w:sz="8" w:space="0" w:color="2F5597"/>
              <w:left w:val="single" w:sz="8" w:space="0" w:color="2F5597"/>
              <w:bottom w:val="single" w:sz="8" w:space="0" w:color="2F5597"/>
              <w:right w:val="single" w:sz="8" w:space="0" w:color="2F5597"/>
            </w:tcBorders>
            <w:shd w:val="clear" w:color="auto" w:fill="D9EAF7"/>
            <w:tcMar>
              <w:top w:w="120" w:type="dxa"/>
              <w:left w:w="150" w:type="dxa"/>
              <w:bottom w:w="120" w:type="dxa"/>
              <w:right w:w="150" w:type="dxa"/>
            </w:tcMar>
          </w:tcPr>
          <w:p w14:paraId="607DB2A4" w14:textId="77777777" w:rsidR="0054618A" w:rsidRDefault="00000000">
            <w:r>
              <w:rPr>
                <w:b/>
                <w:color w:val="17365D"/>
                <w:sz w:val="20"/>
              </w:rPr>
              <w:t>Sensitive-domain caution</w:t>
            </w:r>
          </w:p>
          <w:p w14:paraId="513B23DB" w14:textId="77777777" w:rsidR="0054618A" w:rsidRDefault="00000000">
            <w:pPr>
              <w:spacing w:after="0"/>
            </w:pPr>
            <w:r>
              <w:rPr>
                <w:sz w:val="18"/>
              </w:rPr>
              <w:t>Adding a human approval button does not automatically make a sensitive AI use safe or compliant. The system must still be assessed for intended purpose, regulatory classification, risk, data governance, accuracy, security, transparency and impact on affected persons.</w:t>
            </w:r>
          </w:p>
        </w:tc>
      </w:tr>
    </w:tbl>
    <w:p w14:paraId="4F0198BC" w14:textId="77777777" w:rsidR="0054618A" w:rsidRDefault="00000000">
      <w:pPr>
        <w:pStyle w:val="Heading1"/>
      </w:pPr>
      <w:r>
        <w:rPr>
          <w:rFonts w:ascii="Aptos" w:hAnsi="Aptos"/>
        </w:rPr>
        <w:t>23. Automation Bias and Reviewer Workload Safeguards</w:t>
      </w:r>
    </w:p>
    <w:p w14:paraId="0B4D4A5A" w14:textId="77777777" w:rsidR="0054618A" w:rsidRDefault="00000000">
      <w:r>
        <w:t>Human oversight can fail when reviewers are overloaded, lack evidence or routinely approve AI output without independent judgment. The oversight design shall consider the conditions under which meaningful review is realistically possible.</w:t>
      </w:r>
    </w:p>
    <w:tbl>
      <w:tblPr>
        <w:tblW w:w="0" w:type="auto"/>
        <w:jc w:val="center"/>
        <w:tblLayout w:type="fixed"/>
        <w:tblLook w:val="04A0" w:firstRow="1" w:lastRow="0" w:firstColumn="1" w:lastColumn="0" w:noHBand="0" w:noVBand="1"/>
      </w:tblPr>
      <w:tblGrid>
        <w:gridCol w:w="3240"/>
        <w:gridCol w:w="6623"/>
      </w:tblGrid>
      <w:tr w:rsidR="0054618A" w14:paraId="5BAADB55" w14:textId="77777777">
        <w:trPr>
          <w:cantSplit/>
          <w:tblHeader/>
          <w:jc w:val="center"/>
        </w:trPr>
        <w:tc>
          <w:tcPr>
            <w:tcW w:w="3240"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2F2A214F" w14:textId="77777777" w:rsidR="0054618A" w:rsidRDefault="00000000">
            <w:pPr>
              <w:spacing w:after="20" w:line="240" w:lineRule="auto"/>
            </w:pPr>
            <w:r>
              <w:rPr>
                <w:b/>
                <w:color w:val="FFFFFF"/>
                <w:sz w:val="16"/>
              </w:rPr>
              <w:t>Risk indicator</w:t>
            </w:r>
          </w:p>
        </w:tc>
        <w:tc>
          <w:tcPr>
            <w:tcW w:w="6623"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7E4C9987" w14:textId="77777777" w:rsidR="0054618A" w:rsidRDefault="00000000">
            <w:pPr>
              <w:spacing w:after="20" w:line="240" w:lineRule="auto"/>
            </w:pPr>
            <w:r>
              <w:rPr>
                <w:b/>
                <w:color w:val="FFFFFF"/>
                <w:sz w:val="16"/>
              </w:rPr>
              <w:t>Possible safeguard</w:t>
            </w:r>
          </w:p>
        </w:tc>
      </w:tr>
      <w:tr w:rsidR="0054618A" w14:paraId="01864CBC" w14:textId="77777777">
        <w:trPr>
          <w:cantSplit/>
          <w:jc w:val="center"/>
        </w:trPr>
        <w:tc>
          <w:tcPr>
            <w:tcW w:w="324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44AD3F7E" w14:textId="77777777" w:rsidR="0054618A" w:rsidRDefault="00000000">
            <w:pPr>
              <w:spacing w:after="20" w:line="240" w:lineRule="auto"/>
            </w:pPr>
            <w:r>
              <w:rPr>
                <w:sz w:val="16"/>
              </w:rPr>
              <w:t>Very high approval rate with near-zero edits</w:t>
            </w:r>
          </w:p>
        </w:tc>
        <w:tc>
          <w:tcPr>
            <w:tcW w:w="6623"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4569A907" w14:textId="77777777" w:rsidR="0054618A" w:rsidRDefault="00000000">
            <w:pPr>
              <w:spacing w:after="20" w:line="240" w:lineRule="auto"/>
            </w:pPr>
            <w:r>
              <w:rPr>
                <w:sz w:val="16"/>
              </w:rPr>
              <w:t>Sample approved cases, interview reviewers, test evidence visibility and check whether review criteria are meaningful.</w:t>
            </w:r>
          </w:p>
        </w:tc>
      </w:tr>
      <w:tr w:rsidR="0054618A" w14:paraId="3DD4F3AA" w14:textId="77777777">
        <w:trPr>
          <w:cantSplit/>
          <w:jc w:val="center"/>
        </w:trPr>
        <w:tc>
          <w:tcPr>
            <w:tcW w:w="324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183A7DF3" w14:textId="77777777" w:rsidR="0054618A" w:rsidRDefault="00000000">
            <w:pPr>
              <w:spacing w:after="20" w:line="240" w:lineRule="auto"/>
            </w:pPr>
            <w:r>
              <w:rPr>
                <w:sz w:val="16"/>
              </w:rPr>
              <w:t>Review queue backlog</w:t>
            </w:r>
          </w:p>
        </w:tc>
        <w:tc>
          <w:tcPr>
            <w:tcW w:w="6623"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16FE88DB" w14:textId="77777777" w:rsidR="0054618A" w:rsidRDefault="00000000">
            <w:pPr>
              <w:spacing w:after="20" w:line="240" w:lineRule="auto"/>
            </w:pPr>
            <w:r>
              <w:rPr>
                <w:sz w:val="16"/>
              </w:rPr>
              <w:t>Adjust staffing, rate-limit gated automation, prioritize high-impact cases or reduce AI-generated volume.</w:t>
            </w:r>
          </w:p>
        </w:tc>
      </w:tr>
      <w:tr w:rsidR="0054618A" w14:paraId="12D30EA9" w14:textId="77777777">
        <w:trPr>
          <w:cantSplit/>
          <w:jc w:val="center"/>
        </w:trPr>
        <w:tc>
          <w:tcPr>
            <w:tcW w:w="324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2D94A87F" w14:textId="77777777" w:rsidR="0054618A" w:rsidRDefault="00000000">
            <w:pPr>
              <w:spacing w:after="20" w:line="240" w:lineRule="auto"/>
            </w:pPr>
            <w:r>
              <w:rPr>
                <w:sz w:val="16"/>
              </w:rPr>
              <w:t>Very short review times</w:t>
            </w:r>
          </w:p>
        </w:tc>
        <w:tc>
          <w:tcPr>
            <w:tcW w:w="6623"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B10E94D" w14:textId="77777777" w:rsidR="0054618A" w:rsidRDefault="00000000">
            <w:pPr>
              <w:spacing w:after="20" w:line="240" w:lineRule="auto"/>
            </w:pPr>
            <w:r>
              <w:rPr>
                <w:sz w:val="16"/>
              </w:rPr>
              <w:t>Investigate click-through behavior; require critical-field confirmation or evidence interaction where proportionate.</w:t>
            </w:r>
          </w:p>
        </w:tc>
      </w:tr>
      <w:tr w:rsidR="0054618A" w14:paraId="17DF577B" w14:textId="77777777">
        <w:trPr>
          <w:cantSplit/>
          <w:jc w:val="center"/>
        </w:trPr>
        <w:tc>
          <w:tcPr>
            <w:tcW w:w="324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45E61B26" w14:textId="77777777" w:rsidR="0054618A" w:rsidRDefault="00000000">
            <w:pPr>
              <w:spacing w:after="20" w:line="240" w:lineRule="auto"/>
            </w:pPr>
            <w:r>
              <w:rPr>
                <w:sz w:val="16"/>
              </w:rPr>
              <w:t>Model confidence or persuasive wording dominates review</w:t>
            </w:r>
          </w:p>
        </w:tc>
        <w:tc>
          <w:tcPr>
            <w:tcW w:w="6623"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27AC4BA9" w14:textId="77777777" w:rsidR="0054618A" w:rsidRDefault="00000000">
            <w:pPr>
              <w:spacing w:after="20" w:line="240" w:lineRule="auto"/>
            </w:pPr>
            <w:r>
              <w:rPr>
                <w:sz w:val="16"/>
              </w:rPr>
              <w:t>Hide unnecessary confidence language; emphasize source evidence and structured checks.</w:t>
            </w:r>
          </w:p>
        </w:tc>
      </w:tr>
      <w:tr w:rsidR="0054618A" w14:paraId="4DFA709B" w14:textId="77777777">
        <w:trPr>
          <w:cantSplit/>
          <w:jc w:val="center"/>
        </w:trPr>
        <w:tc>
          <w:tcPr>
            <w:tcW w:w="324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6E2BCF4A" w14:textId="77777777" w:rsidR="0054618A" w:rsidRDefault="00000000">
            <w:pPr>
              <w:spacing w:after="20" w:line="240" w:lineRule="auto"/>
            </w:pPr>
            <w:r>
              <w:rPr>
                <w:sz w:val="16"/>
              </w:rPr>
              <w:t>Repeated same reviewer / conflict of interest</w:t>
            </w:r>
          </w:p>
        </w:tc>
        <w:tc>
          <w:tcPr>
            <w:tcW w:w="6623"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21BC4046" w14:textId="77777777" w:rsidR="0054618A" w:rsidRDefault="00000000">
            <w:pPr>
              <w:spacing w:after="20" w:line="240" w:lineRule="auto"/>
            </w:pPr>
            <w:r>
              <w:rPr>
                <w:sz w:val="16"/>
              </w:rPr>
              <w:t>Use reviewer pools, second review or separation-of-duties rules where needed.</w:t>
            </w:r>
          </w:p>
        </w:tc>
      </w:tr>
      <w:tr w:rsidR="0054618A" w14:paraId="664D6F51" w14:textId="77777777">
        <w:trPr>
          <w:cantSplit/>
          <w:jc w:val="center"/>
        </w:trPr>
        <w:tc>
          <w:tcPr>
            <w:tcW w:w="324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1BBEC679" w14:textId="77777777" w:rsidR="0054618A" w:rsidRDefault="00000000">
            <w:pPr>
              <w:spacing w:after="20" w:line="240" w:lineRule="auto"/>
            </w:pPr>
            <w:r>
              <w:rPr>
                <w:sz w:val="16"/>
              </w:rPr>
              <w:t>High edit or rejection rates</w:t>
            </w:r>
          </w:p>
        </w:tc>
        <w:tc>
          <w:tcPr>
            <w:tcW w:w="6623"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00D0D379" w14:textId="77777777" w:rsidR="0054618A" w:rsidRDefault="00000000">
            <w:pPr>
              <w:spacing w:after="20" w:line="240" w:lineRule="auto"/>
            </w:pPr>
            <w:r>
              <w:rPr>
                <w:sz w:val="16"/>
              </w:rPr>
              <w:t>Investigate model, prompt, retrieval, training or intended-purpose mismatch; do not normalize poor AI performance through permanent human correction.</w:t>
            </w:r>
          </w:p>
        </w:tc>
      </w:tr>
      <w:tr w:rsidR="0054618A" w14:paraId="62F15A7F" w14:textId="77777777">
        <w:trPr>
          <w:cantSplit/>
          <w:jc w:val="center"/>
        </w:trPr>
        <w:tc>
          <w:tcPr>
            <w:tcW w:w="324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43B476A1" w14:textId="77777777" w:rsidR="0054618A" w:rsidRDefault="00000000">
            <w:pPr>
              <w:spacing w:after="20" w:line="240" w:lineRule="auto"/>
            </w:pPr>
            <w:r>
              <w:rPr>
                <w:sz w:val="16"/>
              </w:rPr>
              <w:t>Reviewer uncertainty not escalated</w:t>
            </w:r>
          </w:p>
        </w:tc>
        <w:tc>
          <w:tcPr>
            <w:tcW w:w="6623"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7D37DB9F" w14:textId="77777777" w:rsidR="0054618A" w:rsidRDefault="00000000">
            <w:pPr>
              <w:spacing w:after="20" w:line="240" w:lineRule="auto"/>
            </w:pPr>
            <w:r>
              <w:rPr>
                <w:sz w:val="16"/>
              </w:rPr>
              <w:t>Simplify escalation, add specialist access and train on reason codes and incident indicators.</w:t>
            </w:r>
          </w:p>
        </w:tc>
      </w:tr>
    </w:tbl>
    <w:p w14:paraId="60299E2A" w14:textId="5919FBA0" w:rsidR="0054618A" w:rsidRDefault="00000000">
      <w:r>
        <w:t xml:space="preserve">Oversight metrics are governance signals, not individual performance quotas. </w:t>
      </w:r>
      <w:r w:rsidR="0036133B">
        <w:t>KOMGIS</w:t>
      </w:r>
      <w:r>
        <w:t xml:space="preserve"> shall avoid incentives that pressure reviewers to approve faster at the expense of careful review or incident reporting.</w:t>
      </w:r>
    </w:p>
    <w:p w14:paraId="37A59DE8" w14:textId="77777777" w:rsidR="0054618A" w:rsidRDefault="00000000">
      <w:pPr>
        <w:pStyle w:val="Heading1"/>
      </w:pPr>
      <w:r>
        <w:rPr>
          <w:rFonts w:ascii="Aptos" w:hAnsi="Aptos"/>
        </w:rPr>
        <w:t>24. Stop, Override, Disable and Emergency Intervention</w:t>
      </w:r>
    </w:p>
    <w:p w14:paraId="67A78F4A" w14:textId="77777777" w:rsidR="0054618A" w:rsidRDefault="00000000">
      <w:r>
        <w:t>Reviewers and authorized operational roles must know how to prevent continuing impact when they identify anomalous or unsafe behavior.</w:t>
      </w:r>
    </w:p>
    <w:tbl>
      <w:tblPr>
        <w:tblW w:w="0" w:type="auto"/>
        <w:jc w:val="center"/>
        <w:tblLayout w:type="fixed"/>
        <w:tblLook w:val="04A0" w:firstRow="1" w:lastRow="0" w:firstColumn="1" w:lastColumn="0" w:noHBand="0" w:noVBand="1"/>
      </w:tblPr>
      <w:tblGrid>
        <w:gridCol w:w="2448"/>
        <w:gridCol w:w="7416"/>
      </w:tblGrid>
      <w:tr w:rsidR="0054618A" w14:paraId="70C516B9" w14:textId="77777777">
        <w:trPr>
          <w:cantSplit/>
          <w:tblHeader/>
          <w:jc w:val="center"/>
        </w:trPr>
        <w:tc>
          <w:tcPr>
            <w:tcW w:w="2448"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22310B10" w14:textId="77777777" w:rsidR="0054618A" w:rsidRDefault="00000000">
            <w:pPr>
              <w:spacing w:after="20" w:line="240" w:lineRule="auto"/>
            </w:pPr>
            <w:r>
              <w:rPr>
                <w:b/>
                <w:color w:val="FFFFFF"/>
                <w:sz w:val="16"/>
              </w:rPr>
              <w:t>Intervention</w:t>
            </w:r>
          </w:p>
        </w:tc>
        <w:tc>
          <w:tcPr>
            <w:tcW w:w="7416"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4E821DFB" w14:textId="77777777" w:rsidR="0054618A" w:rsidRDefault="00000000">
            <w:pPr>
              <w:spacing w:after="20" w:line="240" w:lineRule="auto"/>
            </w:pPr>
            <w:r>
              <w:rPr>
                <w:b/>
                <w:color w:val="FFFFFF"/>
                <w:sz w:val="16"/>
              </w:rPr>
              <w:t>Use</w:t>
            </w:r>
          </w:p>
        </w:tc>
      </w:tr>
      <w:tr w:rsidR="0054618A" w14:paraId="2652B907" w14:textId="77777777">
        <w:trPr>
          <w:cantSplit/>
          <w:jc w:val="center"/>
        </w:trPr>
        <w:tc>
          <w:tcPr>
            <w:tcW w:w="244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405B0AA" w14:textId="77777777" w:rsidR="0054618A" w:rsidRDefault="00000000">
            <w:pPr>
              <w:spacing w:after="20" w:line="240" w:lineRule="auto"/>
            </w:pPr>
            <w:r>
              <w:rPr>
                <w:sz w:val="16"/>
              </w:rPr>
              <w:t>Reject / override item</w:t>
            </w:r>
          </w:p>
        </w:tc>
        <w:tc>
          <w:tcPr>
            <w:tcW w:w="741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79575487" w14:textId="77777777" w:rsidR="0054618A" w:rsidRDefault="00000000">
            <w:pPr>
              <w:spacing w:after="20" w:line="240" w:lineRule="auto"/>
            </w:pPr>
            <w:r>
              <w:rPr>
                <w:sz w:val="16"/>
              </w:rPr>
              <w:t>Prevent the current output or action from being used or executed.</w:t>
            </w:r>
          </w:p>
        </w:tc>
      </w:tr>
      <w:tr w:rsidR="0054618A" w14:paraId="3E632F00" w14:textId="77777777">
        <w:trPr>
          <w:cantSplit/>
          <w:jc w:val="center"/>
        </w:trPr>
        <w:tc>
          <w:tcPr>
            <w:tcW w:w="244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4E91104B" w14:textId="77777777" w:rsidR="0054618A" w:rsidRDefault="00000000">
            <w:pPr>
              <w:spacing w:after="20" w:line="240" w:lineRule="auto"/>
            </w:pPr>
            <w:r>
              <w:rPr>
                <w:sz w:val="16"/>
              </w:rPr>
              <w:t>Pause workflow</w:t>
            </w:r>
          </w:p>
        </w:tc>
        <w:tc>
          <w:tcPr>
            <w:tcW w:w="741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2E2AE36A" w14:textId="77777777" w:rsidR="0054618A" w:rsidRDefault="00000000">
            <w:pPr>
              <w:spacing w:after="20" w:line="240" w:lineRule="auto"/>
            </w:pPr>
            <w:r>
              <w:rPr>
                <w:sz w:val="16"/>
              </w:rPr>
              <w:t>Stop processing of the current case or queue while uncertainty is resolved.</w:t>
            </w:r>
          </w:p>
        </w:tc>
      </w:tr>
      <w:tr w:rsidR="0054618A" w14:paraId="4D4B98A7" w14:textId="77777777">
        <w:trPr>
          <w:cantSplit/>
          <w:jc w:val="center"/>
        </w:trPr>
        <w:tc>
          <w:tcPr>
            <w:tcW w:w="244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7E0EF680" w14:textId="77777777" w:rsidR="0054618A" w:rsidRDefault="00000000">
            <w:pPr>
              <w:spacing w:after="20" w:line="240" w:lineRule="auto"/>
            </w:pPr>
            <w:r>
              <w:rPr>
                <w:sz w:val="16"/>
              </w:rPr>
              <w:t>Disable tool</w:t>
            </w:r>
          </w:p>
        </w:tc>
        <w:tc>
          <w:tcPr>
            <w:tcW w:w="741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1F139519" w14:textId="77777777" w:rsidR="0054618A" w:rsidRDefault="00000000">
            <w:pPr>
              <w:spacing w:after="20" w:line="240" w:lineRule="auto"/>
            </w:pPr>
            <w:r>
              <w:rPr>
                <w:sz w:val="16"/>
              </w:rPr>
              <w:t>Remove a specific action capability without disabling unrelated AI functions.</w:t>
            </w:r>
          </w:p>
        </w:tc>
      </w:tr>
      <w:tr w:rsidR="0054618A" w14:paraId="1711232F" w14:textId="77777777">
        <w:trPr>
          <w:cantSplit/>
          <w:jc w:val="center"/>
        </w:trPr>
        <w:tc>
          <w:tcPr>
            <w:tcW w:w="244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682C1DD3" w14:textId="77777777" w:rsidR="0054618A" w:rsidRDefault="00000000">
            <w:pPr>
              <w:spacing w:after="20" w:line="240" w:lineRule="auto"/>
            </w:pPr>
            <w:r>
              <w:rPr>
                <w:sz w:val="16"/>
              </w:rPr>
              <w:t>Disable AI feature</w:t>
            </w:r>
          </w:p>
        </w:tc>
        <w:tc>
          <w:tcPr>
            <w:tcW w:w="741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7F811BB6" w14:textId="77777777" w:rsidR="0054618A" w:rsidRDefault="00000000">
            <w:pPr>
              <w:spacing w:after="20" w:line="240" w:lineRule="auto"/>
            </w:pPr>
            <w:r>
              <w:rPr>
                <w:sz w:val="16"/>
              </w:rPr>
              <w:t>Stop the affected feature when behavior may be systemic or unsafe.</w:t>
            </w:r>
          </w:p>
        </w:tc>
      </w:tr>
      <w:tr w:rsidR="0054618A" w14:paraId="6EE6ABB6" w14:textId="77777777">
        <w:trPr>
          <w:cantSplit/>
          <w:jc w:val="center"/>
        </w:trPr>
        <w:tc>
          <w:tcPr>
            <w:tcW w:w="244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77F848A" w14:textId="77777777" w:rsidR="0054618A" w:rsidRDefault="00000000">
            <w:pPr>
              <w:spacing w:after="20" w:line="240" w:lineRule="auto"/>
            </w:pPr>
            <w:r>
              <w:rPr>
                <w:sz w:val="16"/>
              </w:rPr>
              <w:t>Revoke credential / integration</w:t>
            </w:r>
          </w:p>
        </w:tc>
        <w:tc>
          <w:tcPr>
            <w:tcW w:w="741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420C5A08" w14:textId="77777777" w:rsidR="0054618A" w:rsidRDefault="00000000">
            <w:pPr>
              <w:spacing w:after="20" w:line="240" w:lineRule="auto"/>
            </w:pPr>
            <w:r>
              <w:rPr>
                <w:sz w:val="16"/>
              </w:rPr>
              <w:t>Prevent further access or action when credentials or integration scope may be compromised.</w:t>
            </w:r>
          </w:p>
        </w:tc>
      </w:tr>
      <w:tr w:rsidR="0054618A" w14:paraId="2B6999D4" w14:textId="77777777">
        <w:trPr>
          <w:cantSplit/>
          <w:jc w:val="center"/>
        </w:trPr>
        <w:tc>
          <w:tcPr>
            <w:tcW w:w="244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225657E9" w14:textId="77777777" w:rsidR="0054618A" w:rsidRDefault="00000000">
            <w:pPr>
              <w:spacing w:after="20" w:line="240" w:lineRule="auto"/>
            </w:pPr>
            <w:r>
              <w:rPr>
                <w:sz w:val="16"/>
              </w:rPr>
              <w:t>Rollback release</w:t>
            </w:r>
          </w:p>
        </w:tc>
        <w:tc>
          <w:tcPr>
            <w:tcW w:w="741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6577439C" w14:textId="77777777" w:rsidR="0054618A" w:rsidRDefault="00000000">
            <w:pPr>
              <w:spacing w:after="20" w:line="240" w:lineRule="auto"/>
            </w:pPr>
            <w:r>
              <w:rPr>
                <w:sz w:val="16"/>
              </w:rPr>
              <w:t>Return to a previously approved model, prompt or workflow version where supported.</w:t>
            </w:r>
          </w:p>
        </w:tc>
      </w:tr>
      <w:tr w:rsidR="0054618A" w14:paraId="29FB31AB" w14:textId="77777777">
        <w:trPr>
          <w:cantSplit/>
          <w:jc w:val="center"/>
        </w:trPr>
        <w:tc>
          <w:tcPr>
            <w:tcW w:w="244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D3F31E9" w14:textId="77777777" w:rsidR="0054618A" w:rsidRDefault="00000000">
            <w:pPr>
              <w:spacing w:after="20" w:line="240" w:lineRule="auto"/>
            </w:pPr>
            <w:r>
              <w:rPr>
                <w:sz w:val="16"/>
              </w:rPr>
              <w:lastRenderedPageBreak/>
              <w:t>Incident escalation</w:t>
            </w:r>
          </w:p>
        </w:tc>
        <w:tc>
          <w:tcPr>
            <w:tcW w:w="741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4C6A6D98" w14:textId="77777777" w:rsidR="0054618A" w:rsidRDefault="00000000">
            <w:pPr>
              <w:spacing w:after="20" w:line="240" w:lineRule="auto"/>
            </w:pPr>
            <w:r>
              <w:rPr>
                <w:sz w:val="16"/>
              </w:rPr>
              <w:t>Preserve evidence and activate the AI Incident Response Plan for actual or suspected harmful, unauthorized or policy-violating behavior.</w:t>
            </w:r>
          </w:p>
        </w:tc>
      </w:tr>
    </w:tbl>
    <w:p w14:paraId="24AD319C" w14:textId="77777777" w:rsidR="0054618A" w:rsidRDefault="00000000">
      <w:r>
        <w:t>A reviewer must not silently correct and approve a case when the behavior suggests a systemic security, privacy, client-isolation or approval-bypass problem. Such behavior must be escalated and preserved as potential incident evidence.</w:t>
      </w:r>
    </w:p>
    <w:p w14:paraId="2354E1E6" w14:textId="77777777" w:rsidR="0054618A" w:rsidRDefault="00000000">
      <w:pPr>
        <w:pStyle w:val="Heading1"/>
      </w:pPr>
      <w:r>
        <w:rPr>
          <w:rFonts w:ascii="Aptos" w:hAnsi="Aptos"/>
        </w:rPr>
        <w:t>25. Escalation and Second Review</w:t>
      </w:r>
    </w:p>
    <w:p w14:paraId="0A6AFF30" w14:textId="77777777" w:rsidR="0054618A" w:rsidRDefault="00000000">
      <w:r>
        <w:t>The Human Oversight Plan shall define escalation criteria and the role receiving escalated cases. The action remains blocked until the escalation is resolved or the case is cancelled.</w:t>
      </w:r>
    </w:p>
    <w:p w14:paraId="45CC849E" w14:textId="77777777" w:rsidR="0054618A" w:rsidRDefault="00000000">
      <w:pPr>
        <w:pStyle w:val="ListBullet"/>
        <w:spacing w:after="20"/>
      </w:pPr>
      <w:r>
        <w:t>insufficient or conflicting source evidence;</w:t>
      </w:r>
    </w:p>
    <w:p w14:paraId="5208735F" w14:textId="77777777" w:rsidR="0054618A" w:rsidRDefault="00000000">
      <w:pPr>
        <w:pStyle w:val="ListBullet"/>
        <w:spacing w:after="20"/>
      </w:pPr>
      <w:r>
        <w:t>uncertainty about client, person, case, target record or recipient;</w:t>
      </w:r>
    </w:p>
    <w:p w14:paraId="293ED26A" w14:textId="77777777" w:rsidR="0054618A" w:rsidRDefault="00000000">
      <w:pPr>
        <w:pStyle w:val="ListBullet"/>
        <w:spacing w:after="20"/>
      </w:pPr>
      <w:r>
        <w:t>possible wrong-client retrieval or unauthorized data exposure;</w:t>
      </w:r>
    </w:p>
    <w:p w14:paraId="6A1AEA3F" w14:textId="77777777" w:rsidR="0054618A" w:rsidRDefault="00000000">
      <w:pPr>
        <w:pStyle w:val="ListBullet"/>
        <w:spacing w:after="20"/>
      </w:pPr>
      <w:r>
        <w:t>possible prompt injection, tool misuse or model manipulation;</w:t>
      </w:r>
    </w:p>
    <w:p w14:paraId="25996681" w14:textId="77777777" w:rsidR="0054618A" w:rsidRDefault="00000000">
      <w:pPr>
        <w:pStyle w:val="ListBullet"/>
        <w:spacing w:after="20"/>
      </w:pPr>
      <w:r>
        <w:t>material legal, compliance, privacy, security or contractual interpretation;</w:t>
      </w:r>
    </w:p>
    <w:p w14:paraId="08FE20C2" w14:textId="77777777" w:rsidR="0054618A" w:rsidRDefault="00000000">
      <w:pPr>
        <w:pStyle w:val="ListBullet"/>
        <w:spacing w:after="20"/>
      </w:pPr>
      <w:r>
        <w:t>high-impact outcome outside the first reviewer's authority;</w:t>
      </w:r>
    </w:p>
    <w:p w14:paraId="183B674E" w14:textId="77777777" w:rsidR="0054618A" w:rsidRDefault="00000000">
      <w:pPr>
        <w:pStyle w:val="ListBullet"/>
        <w:spacing w:after="20"/>
      </w:pPr>
      <w:r>
        <w:t>conflict of interest or independence concern;</w:t>
      </w:r>
    </w:p>
    <w:p w14:paraId="39F6D0FC" w14:textId="77777777" w:rsidR="0054618A" w:rsidRDefault="00000000">
      <w:pPr>
        <w:pStyle w:val="ListBullet"/>
        <w:spacing w:after="20"/>
      </w:pPr>
      <w:r>
        <w:t>repeated model failure pattern or unexpected behavior;</w:t>
      </w:r>
    </w:p>
    <w:p w14:paraId="4CBC2F7C" w14:textId="77777777" w:rsidR="0054618A" w:rsidRDefault="00000000">
      <w:pPr>
        <w:pStyle w:val="ListBullet"/>
        <w:spacing w:after="20"/>
      </w:pPr>
      <w:r>
        <w:t>proposed exception to a defined approval requirement;</w:t>
      </w:r>
    </w:p>
    <w:p w14:paraId="6A767D03" w14:textId="77777777" w:rsidR="0054618A" w:rsidRDefault="00000000">
      <w:pPr>
        <w:pStyle w:val="ListBullet"/>
        <w:spacing w:after="20"/>
      </w:pPr>
      <w:r>
        <w:t>suspected incident or serious nonconformity.</w:t>
      </w:r>
    </w:p>
    <w:p w14:paraId="5EA6DB8B" w14:textId="5699BAE9" w:rsidR="0054618A" w:rsidRDefault="00000000">
      <w:r>
        <w:t xml:space="preserve">For O3 systems, </w:t>
      </w:r>
      <w:r w:rsidR="0036133B">
        <w:t>KOMGIS</w:t>
      </w:r>
      <w:r>
        <w:t xml:space="preserve"> should define when dual approval is sequential, when a specialist reviewer is mandatory and whether the second reviewer sees the first reviewer's decision before making an independent assessment.</w:t>
      </w:r>
    </w:p>
    <w:p w14:paraId="42413C36" w14:textId="77777777" w:rsidR="0054618A" w:rsidRDefault="00000000">
      <w:pPr>
        <w:pStyle w:val="Heading1"/>
      </w:pPr>
      <w:r>
        <w:rPr>
          <w:rFonts w:ascii="Aptos" w:hAnsi="Aptos"/>
        </w:rPr>
        <w:t>26. Logging, Traceability and Audit Evidence</w:t>
      </w:r>
    </w:p>
    <w:p w14:paraId="5BAFBFDA" w14:textId="77777777" w:rsidR="0054618A" w:rsidRDefault="00000000">
      <w:r>
        <w:t>O2 and O3 review records should capture the following minimum fields. O1 records may use a reduced dataset proportionate to the use case.</w:t>
      </w:r>
    </w:p>
    <w:tbl>
      <w:tblPr>
        <w:tblW w:w="0" w:type="auto"/>
        <w:jc w:val="center"/>
        <w:tblLayout w:type="fixed"/>
        <w:tblLook w:val="04A0" w:firstRow="1" w:lastRow="0" w:firstColumn="1" w:lastColumn="0" w:noHBand="0" w:noVBand="1"/>
      </w:tblPr>
      <w:tblGrid>
        <w:gridCol w:w="3240"/>
        <w:gridCol w:w="6623"/>
      </w:tblGrid>
      <w:tr w:rsidR="0054618A" w14:paraId="79985D5F" w14:textId="77777777">
        <w:trPr>
          <w:cantSplit/>
          <w:tblHeader/>
          <w:jc w:val="center"/>
        </w:trPr>
        <w:tc>
          <w:tcPr>
            <w:tcW w:w="3240"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005FFF0B" w14:textId="77777777" w:rsidR="0054618A" w:rsidRDefault="00000000">
            <w:pPr>
              <w:spacing w:after="20" w:line="240" w:lineRule="auto"/>
            </w:pPr>
            <w:r>
              <w:rPr>
                <w:b/>
                <w:color w:val="FFFFFF"/>
                <w:sz w:val="16"/>
              </w:rPr>
              <w:t>Record field</w:t>
            </w:r>
          </w:p>
        </w:tc>
        <w:tc>
          <w:tcPr>
            <w:tcW w:w="6623"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7DC7EB3C" w14:textId="77777777" w:rsidR="0054618A" w:rsidRDefault="00000000">
            <w:pPr>
              <w:spacing w:after="20" w:line="240" w:lineRule="auto"/>
            </w:pPr>
            <w:r>
              <w:rPr>
                <w:b/>
                <w:color w:val="FFFFFF"/>
                <w:sz w:val="16"/>
              </w:rPr>
              <w:t>Purpose</w:t>
            </w:r>
          </w:p>
        </w:tc>
      </w:tr>
      <w:tr w:rsidR="0054618A" w14:paraId="2B1EE87E" w14:textId="77777777">
        <w:trPr>
          <w:cantSplit/>
          <w:jc w:val="center"/>
        </w:trPr>
        <w:tc>
          <w:tcPr>
            <w:tcW w:w="324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65430869" w14:textId="77777777" w:rsidR="0054618A" w:rsidRDefault="00000000">
            <w:pPr>
              <w:spacing w:after="20" w:line="240" w:lineRule="auto"/>
            </w:pPr>
            <w:r>
              <w:rPr>
                <w:sz w:val="16"/>
              </w:rPr>
              <w:t>Review record ID</w:t>
            </w:r>
          </w:p>
        </w:tc>
        <w:tc>
          <w:tcPr>
            <w:tcW w:w="6623"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7A68A92" w14:textId="77777777" w:rsidR="0054618A" w:rsidRDefault="00000000">
            <w:pPr>
              <w:spacing w:after="20" w:line="240" w:lineRule="auto"/>
            </w:pPr>
            <w:r>
              <w:rPr>
                <w:sz w:val="16"/>
              </w:rPr>
              <w:t>Unique identifier for the oversight decision.</w:t>
            </w:r>
          </w:p>
        </w:tc>
      </w:tr>
      <w:tr w:rsidR="0054618A" w14:paraId="62FEE36C" w14:textId="77777777">
        <w:trPr>
          <w:cantSplit/>
          <w:jc w:val="center"/>
        </w:trPr>
        <w:tc>
          <w:tcPr>
            <w:tcW w:w="324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5BCA015D" w14:textId="77777777" w:rsidR="0054618A" w:rsidRDefault="00000000">
            <w:pPr>
              <w:spacing w:after="20" w:line="240" w:lineRule="auto"/>
            </w:pPr>
            <w:r>
              <w:rPr>
                <w:sz w:val="16"/>
              </w:rPr>
              <w:t>AI system / system version</w:t>
            </w:r>
          </w:p>
        </w:tc>
        <w:tc>
          <w:tcPr>
            <w:tcW w:w="6623"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6FA33396" w14:textId="77777777" w:rsidR="0054618A" w:rsidRDefault="00000000">
            <w:pPr>
              <w:spacing w:after="20" w:line="240" w:lineRule="auto"/>
            </w:pPr>
            <w:r>
              <w:rPr>
                <w:sz w:val="16"/>
              </w:rPr>
              <w:t>Links the decision to the governed system.</w:t>
            </w:r>
          </w:p>
        </w:tc>
      </w:tr>
      <w:tr w:rsidR="0054618A" w14:paraId="76092C0C" w14:textId="77777777">
        <w:trPr>
          <w:cantSplit/>
          <w:jc w:val="center"/>
        </w:trPr>
        <w:tc>
          <w:tcPr>
            <w:tcW w:w="324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67678FA8" w14:textId="77777777" w:rsidR="0054618A" w:rsidRDefault="00000000">
            <w:pPr>
              <w:spacing w:after="20" w:line="240" w:lineRule="auto"/>
            </w:pPr>
            <w:r>
              <w:rPr>
                <w:sz w:val="16"/>
              </w:rPr>
              <w:t>Model and workflow / prompt version</w:t>
            </w:r>
          </w:p>
        </w:tc>
        <w:tc>
          <w:tcPr>
            <w:tcW w:w="6623"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AFF0FAE" w14:textId="77777777" w:rsidR="0054618A" w:rsidRDefault="00000000">
            <w:pPr>
              <w:spacing w:after="20" w:line="240" w:lineRule="auto"/>
            </w:pPr>
            <w:r>
              <w:rPr>
                <w:sz w:val="16"/>
              </w:rPr>
              <w:t>Supports traceability and incident investigation where required.</w:t>
            </w:r>
          </w:p>
        </w:tc>
      </w:tr>
      <w:tr w:rsidR="0054618A" w14:paraId="4D3BD722" w14:textId="77777777">
        <w:trPr>
          <w:cantSplit/>
          <w:jc w:val="center"/>
        </w:trPr>
        <w:tc>
          <w:tcPr>
            <w:tcW w:w="324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58EBBE25" w14:textId="77777777" w:rsidR="0054618A" w:rsidRDefault="00000000">
            <w:pPr>
              <w:spacing w:after="20" w:line="240" w:lineRule="auto"/>
            </w:pPr>
            <w:r>
              <w:rPr>
                <w:sz w:val="16"/>
              </w:rPr>
              <w:t>Client / workspace / project</w:t>
            </w:r>
          </w:p>
        </w:tc>
        <w:tc>
          <w:tcPr>
            <w:tcW w:w="6623"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66EA7FF5" w14:textId="77777777" w:rsidR="0054618A" w:rsidRDefault="00000000">
            <w:pPr>
              <w:spacing w:after="20" w:line="240" w:lineRule="auto"/>
            </w:pPr>
            <w:r>
              <w:rPr>
                <w:sz w:val="16"/>
              </w:rPr>
              <w:t>Identifies the authorized organizational context.</w:t>
            </w:r>
          </w:p>
        </w:tc>
      </w:tr>
      <w:tr w:rsidR="0054618A" w14:paraId="69480E52" w14:textId="77777777">
        <w:trPr>
          <w:cantSplit/>
          <w:jc w:val="center"/>
        </w:trPr>
        <w:tc>
          <w:tcPr>
            <w:tcW w:w="324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BB91A3B" w14:textId="77777777" w:rsidR="0054618A" w:rsidRDefault="00000000">
            <w:pPr>
              <w:spacing w:after="20" w:line="240" w:lineRule="auto"/>
            </w:pPr>
            <w:r>
              <w:rPr>
                <w:sz w:val="16"/>
              </w:rPr>
              <w:t>Case / workflow / task ID</w:t>
            </w:r>
          </w:p>
        </w:tc>
        <w:tc>
          <w:tcPr>
            <w:tcW w:w="6623"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7300BF8" w14:textId="77777777" w:rsidR="0054618A" w:rsidRDefault="00000000">
            <w:pPr>
              <w:spacing w:after="20" w:line="240" w:lineRule="auto"/>
            </w:pPr>
            <w:r>
              <w:rPr>
                <w:sz w:val="16"/>
              </w:rPr>
              <w:t>Links the review to the business process.</w:t>
            </w:r>
          </w:p>
        </w:tc>
      </w:tr>
      <w:tr w:rsidR="0054618A" w14:paraId="3B2CA117" w14:textId="77777777">
        <w:trPr>
          <w:cantSplit/>
          <w:jc w:val="center"/>
        </w:trPr>
        <w:tc>
          <w:tcPr>
            <w:tcW w:w="324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0C5A48D8" w14:textId="77777777" w:rsidR="0054618A" w:rsidRDefault="00000000">
            <w:pPr>
              <w:spacing w:after="20" w:line="240" w:lineRule="auto"/>
            </w:pPr>
            <w:r>
              <w:rPr>
                <w:sz w:val="16"/>
              </w:rPr>
              <w:t>Requesting user or service</w:t>
            </w:r>
          </w:p>
        </w:tc>
        <w:tc>
          <w:tcPr>
            <w:tcW w:w="6623"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7EA92CE7" w14:textId="77777777" w:rsidR="0054618A" w:rsidRDefault="00000000">
            <w:pPr>
              <w:spacing w:after="20" w:line="240" w:lineRule="auto"/>
            </w:pPr>
            <w:r>
              <w:rPr>
                <w:sz w:val="16"/>
              </w:rPr>
              <w:t>Identifies the origin of the AI task or action request.</w:t>
            </w:r>
          </w:p>
        </w:tc>
      </w:tr>
      <w:tr w:rsidR="0054618A" w14:paraId="04BA9911" w14:textId="77777777">
        <w:trPr>
          <w:cantSplit/>
          <w:jc w:val="center"/>
        </w:trPr>
        <w:tc>
          <w:tcPr>
            <w:tcW w:w="324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A2CBCE8" w14:textId="77777777" w:rsidR="0054618A" w:rsidRDefault="00000000">
            <w:pPr>
              <w:spacing w:after="20" w:line="240" w:lineRule="auto"/>
            </w:pPr>
            <w:r>
              <w:rPr>
                <w:sz w:val="16"/>
              </w:rPr>
              <w:t>Output / action version or fingerprint</w:t>
            </w:r>
          </w:p>
        </w:tc>
        <w:tc>
          <w:tcPr>
            <w:tcW w:w="6623"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6157EA0B" w14:textId="77777777" w:rsidR="0054618A" w:rsidRDefault="00000000">
            <w:pPr>
              <w:spacing w:after="20" w:line="240" w:lineRule="auto"/>
            </w:pPr>
            <w:r>
              <w:rPr>
                <w:sz w:val="16"/>
              </w:rPr>
              <w:t>Binds approval to the reviewed item.</w:t>
            </w:r>
          </w:p>
        </w:tc>
      </w:tr>
      <w:tr w:rsidR="0054618A" w14:paraId="2D0C13A4" w14:textId="77777777">
        <w:trPr>
          <w:cantSplit/>
          <w:jc w:val="center"/>
        </w:trPr>
        <w:tc>
          <w:tcPr>
            <w:tcW w:w="324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058ED854" w14:textId="77777777" w:rsidR="0054618A" w:rsidRDefault="00000000">
            <w:pPr>
              <w:spacing w:after="20" w:line="240" w:lineRule="auto"/>
            </w:pPr>
            <w:r>
              <w:rPr>
                <w:sz w:val="16"/>
              </w:rPr>
              <w:t>Source identifiers / evidence references</w:t>
            </w:r>
          </w:p>
        </w:tc>
        <w:tc>
          <w:tcPr>
            <w:tcW w:w="6623"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540DB600" w14:textId="77777777" w:rsidR="0054618A" w:rsidRDefault="00000000">
            <w:pPr>
              <w:spacing w:after="20" w:line="240" w:lineRule="auto"/>
            </w:pPr>
            <w:r>
              <w:rPr>
                <w:sz w:val="16"/>
              </w:rPr>
              <w:t>Supports verification without unnecessarily duplicating source content.</w:t>
            </w:r>
          </w:p>
        </w:tc>
      </w:tr>
      <w:tr w:rsidR="0054618A" w14:paraId="32D64607" w14:textId="77777777">
        <w:trPr>
          <w:cantSplit/>
          <w:jc w:val="center"/>
        </w:trPr>
        <w:tc>
          <w:tcPr>
            <w:tcW w:w="324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435A34CC" w14:textId="77777777" w:rsidR="0054618A" w:rsidRDefault="00000000">
            <w:pPr>
              <w:spacing w:after="20" w:line="240" w:lineRule="auto"/>
            </w:pPr>
            <w:r>
              <w:rPr>
                <w:sz w:val="16"/>
              </w:rPr>
              <w:t>Reviewer and reviewer role</w:t>
            </w:r>
          </w:p>
        </w:tc>
        <w:tc>
          <w:tcPr>
            <w:tcW w:w="6623"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76A8551E" w14:textId="77777777" w:rsidR="0054618A" w:rsidRDefault="00000000">
            <w:pPr>
              <w:spacing w:after="20" w:line="240" w:lineRule="auto"/>
            </w:pPr>
            <w:r>
              <w:rPr>
                <w:sz w:val="16"/>
              </w:rPr>
              <w:t>Demonstrates authorization and accountability.</w:t>
            </w:r>
          </w:p>
        </w:tc>
      </w:tr>
      <w:tr w:rsidR="0054618A" w14:paraId="2F68CF70" w14:textId="77777777">
        <w:trPr>
          <w:cantSplit/>
          <w:jc w:val="center"/>
        </w:trPr>
        <w:tc>
          <w:tcPr>
            <w:tcW w:w="324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61494432" w14:textId="77777777" w:rsidR="0054618A" w:rsidRDefault="00000000">
            <w:pPr>
              <w:spacing w:after="20" w:line="240" w:lineRule="auto"/>
            </w:pPr>
            <w:r>
              <w:rPr>
                <w:sz w:val="16"/>
              </w:rPr>
              <w:t>Decision and reason code</w:t>
            </w:r>
          </w:p>
        </w:tc>
        <w:tc>
          <w:tcPr>
            <w:tcW w:w="6623"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52CA2135" w14:textId="77777777" w:rsidR="0054618A" w:rsidRDefault="00000000">
            <w:pPr>
              <w:spacing w:after="20" w:line="240" w:lineRule="auto"/>
            </w:pPr>
            <w:r>
              <w:rPr>
                <w:sz w:val="16"/>
              </w:rPr>
              <w:t>Records disposition and supports monitoring.</w:t>
            </w:r>
          </w:p>
        </w:tc>
      </w:tr>
      <w:tr w:rsidR="0054618A" w14:paraId="6E8A97F0" w14:textId="77777777">
        <w:trPr>
          <w:cantSplit/>
          <w:jc w:val="center"/>
        </w:trPr>
        <w:tc>
          <w:tcPr>
            <w:tcW w:w="324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62EAC5B7" w14:textId="77777777" w:rsidR="0054618A" w:rsidRDefault="00000000">
            <w:pPr>
              <w:spacing w:after="20" w:line="240" w:lineRule="auto"/>
            </w:pPr>
            <w:r>
              <w:rPr>
                <w:sz w:val="16"/>
              </w:rPr>
              <w:t>Material edits</w:t>
            </w:r>
          </w:p>
        </w:tc>
        <w:tc>
          <w:tcPr>
            <w:tcW w:w="6623"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63AFE900" w14:textId="77777777" w:rsidR="0054618A" w:rsidRDefault="00000000">
            <w:pPr>
              <w:spacing w:after="20" w:line="240" w:lineRule="auto"/>
            </w:pPr>
            <w:r>
              <w:rPr>
                <w:sz w:val="16"/>
              </w:rPr>
              <w:t>Distinguishes AI-as-generated approval from human-corrected approval.</w:t>
            </w:r>
          </w:p>
        </w:tc>
      </w:tr>
      <w:tr w:rsidR="0054618A" w14:paraId="220E8199" w14:textId="77777777">
        <w:trPr>
          <w:cantSplit/>
          <w:jc w:val="center"/>
        </w:trPr>
        <w:tc>
          <w:tcPr>
            <w:tcW w:w="324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55F3C474" w14:textId="77777777" w:rsidR="0054618A" w:rsidRDefault="00000000">
            <w:pPr>
              <w:spacing w:after="20" w:line="240" w:lineRule="auto"/>
            </w:pPr>
            <w:r>
              <w:rPr>
                <w:sz w:val="16"/>
              </w:rPr>
              <w:t>Approval / review timestamp</w:t>
            </w:r>
          </w:p>
        </w:tc>
        <w:tc>
          <w:tcPr>
            <w:tcW w:w="6623"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03C47022" w14:textId="77777777" w:rsidR="0054618A" w:rsidRDefault="00000000">
            <w:pPr>
              <w:spacing w:after="20" w:line="240" w:lineRule="auto"/>
            </w:pPr>
            <w:r>
              <w:rPr>
                <w:sz w:val="16"/>
              </w:rPr>
              <w:t>Shows when oversight occurred.</w:t>
            </w:r>
          </w:p>
        </w:tc>
      </w:tr>
      <w:tr w:rsidR="0054618A" w14:paraId="4EE3665A" w14:textId="77777777">
        <w:trPr>
          <w:cantSplit/>
          <w:jc w:val="center"/>
        </w:trPr>
        <w:tc>
          <w:tcPr>
            <w:tcW w:w="324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218E9BBB" w14:textId="77777777" w:rsidR="0054618A" w:rsidRDefault="00000000">
            <w:pPr>
              <w:spacing w:after="20" w:line="240" w:lineRule="auto"/>
            </w:pPr>
            <w:r>
              <w:rPr>
                <w:sz w:val="16"/>
              </w:rPr>
              <w:t>Execution / release status</w:t>
            </w:r>
          </w:p>
        </w:tc>
        <w:tc>
          <w:tcPr>
            <w:tcW w:w="6623"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76F923E8" w14:textId="77777777" w:rsidR="0054618A" w:rsidRDefault="00000000">
            <w:pPr>
              <w:spacing w:after="20" w:line="240" w:lineRule="auto"/>
            </w:pPr>
            <w:r>
              <w:rPr>
                <w:sz w:val="16"/>
              </w:rPr>
              <w:t>Shows whether and how the approved action was completed.</w:t>
            </w:r>
          </w:p>
        </w:tc>
      </w:tr>
      <w:tr w:rsidR="0054618A" w14:paraId="7C8195BB" w14:textId="77777777">
        <w:trPr>
          <w:cantSplit/>
          <w:jc w:val="center"/>
        </w:trPr>
        <w:tc>
          <w:tcPr>
            <w:tcW w:w="324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04DA7A44" w14:textId="77777777" w:rsidR="0054618A" w:rsidRDefault="00000000">
            <w:pPr>
              <w:spacing w:after="20" w:line="240" w:lineRule="auto"/>
            </w:pPr>
            <w:r>
              <w:rPr>
                <w:sz w:val="16"/>
              </w:rPr>
              <w:t>Escalation / incident reference</w:t>
            </w:r>
          </w:p>
        </w:tc>
        <w:tc>
          <w:tcPr>
            <w:tcW w:w="6623"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4C9147F0" w14:textId="77777777" w:rsidR="0054618A" w:rsidRDefault="00000000">
            <w:pPr>
              <w:spacing w:after="20" w:line="240" w:lineRule="auto"/>
            </w:pPr>
            <w:r>
              <w:rPr>
                <w:sz w:val="16"/>
              </w:rPr>
              <w:t>Links exceptional cases to further governance records.</w:t>
            </w:r>
          </w:p>
        </w:tc>
      </w:tr>
    </w:tbl>
    <w:p w14:paraId="125A1515" w14:textId="77777777" w:rsidR="0054618A" w:rsidRDefault="00000000">
      <w:r>
        <w:t>Audit records shall be protected against unauthorized modification. Where technically practical, the system should preserve an immutable or append-only event trail for material approvals and action execution status.</w:t>
      </w:r>
    </w:p>
    <w:p w14:paraId="24E77AB5" w14:textId="77777777" w:rsidR="0054618A" w:rsidRDefault="00000000">
      <w:pPr>
        <w:pStyle w:val="Heading1"/>
      </w:pPr>
      <w:r>
        <w:rPr>
          <w:rFonts w:ascii="Aptos" w:hAnsi="Aptos"/>
        </w:rPr>
        <w:lastRenderedPageBreak/>
        <w:t>27. Privacy, Confidentiality and Retention</w:t>
      </w:r>
    </w:p>
    <w:p w14:paraId="5F5B2E72" w14:textId="77777777" w:rsidR="0054618A" w:rsidRDefault="00000000">
      <w:r>
        <w:t>Human review does not create unrestricted access to client or personal data. Reviewer access shall follow least privilege, client isolation and purpose limitation.</w:t>
      </w:r>
    </w:p>
    <w:p w14:paraId="4811AA33" w14:textId="77777777" w:rsidR="0054618A" w:rsidRDefault="00000000">
      <w:pPr>
        <w:pStyle w:val="ListBullet"/>
        <w:spacing w:after="20"/>
      </w:pPr>
      <w:r>
        <w:t>show only evidence necessary for the review task;</w:t>
      </w:r>
    </w:p>
    <w:p w14:paraId="68BB37BF" w14:textId="77777777" w:rsidR="0054618A" w:rsidRDefault="00000000">
      <w:pPr>
        <w:pStyle w:val="ListBullet"/>
        <w:spacing w:after="20"/>
      </w:pPr>
      <w:r>
        <w:t>restrict reviewers to authorized client, workspace, project, case or record scopes;</w:t>
      </w:r>
    </w:p>
    <w:p w14:paraId="715696B1" w14:textId="77777777" w:rsidR="0054618A" w:rsidRDefault="00000000">
      <w:pPr>
        <w:pStyle w:val="ListBullet"/>
        <w:spacing w:after="20"/>
      </w:pPr>
      <w:r>
        <w:t>avoid duplicating entire source documents in the oversight record when source identifiers and authorized links are sufficient;</w:t>
      </w:r>
    </w:p>
    <w:p w14:paraId="21DFEB41" w14:textId="77777777" w:rsidR="0054618A" w:rsidRDefault="00000000">
      <w:pPr>
        <w:pStyle w:val="ListBullet"/>
        <w:spacing w:after="20"/>
      </w:pPr>
      <w:r>
        <w:t>do not store secrets, passwords, access tokens or private keys in reviewer notes;</w:t>
      </w:r>
    </w:p>
    <w:p w14:paraId="2650E645" w14:textId="77777777" w:rsidR="0054618A" w:rsidRDefault="00000000">
      <w:pPr>
        <w:pStyle w:val="ListBullet"/>
        <w:spacing w:after="20"/>
      </w:pPr>
      <w:r>
        <w:t>minimize free-text notes containing personal or confidential data;</w:t>
      </w:r>
    </w:p>
    <w:p w14:paraId="089EADC0" w14:textId="77777777" w:rsidR="0054618A" w:rsidRDefault="00000000">
      <w:pPr>
        <w:pStyle w:val="ListBullet"/>
        <w:spacing w:after="20"/>
      </w:pPr>
      <w:r>
        <w:t>apply defined retention to review records, outputs, source references and audit logs;</w:t>
      </w:r>
    </w:p>
    <w:p w14:paraId="4A7C5992" w14:textId="77777777" w:rsidR="0054618A" w:rsidRDefault="00000000">
      <w:pPr>
        <w:pStyle w:val="ListBullet"/>
        <w:spacing w:after="20"/>
      </w:pPr>
      <w:r>
        <w:t>handle deletion requests and source-document deletion according to the Data Privacy Policy and applicable audit requirements.</w:t>
      </w:r>
    </w:p>
    <w:p w14:paraId="1F850012" w14:textId="77777777" w:rsidR="0054618A" w:rsidRDefault="00000000">
      <w:r>
        <w:t>A review record may require longer retention than a temporary AI output where the record demonstrates authorization, security, contractual performance or compliance. The retention basis and period should be documented in the Human Oversight Plan or linked retention schedule.</w:t>
      </w:r>
    </w:p>
    <w:p w14:paraId="4C6077B3" w14:textId="77777777" w:rsidR="0054618A" w:rsidRDefault="00000000">
      <w:pPr>
        <w:pStyle w:val="Heading1"/>
      </w:pPr>
      <w:r>
        <w:rPr>
          <w:rFonts w:ascii="Aptos" w:hAnsi="Aptos"/>
        </w:rPr>
        <w:t>28. Monitoring Oversight Effectiveness</w:t>
      </w:r>
    </w:p>
    <w:p w14:paraId="2BDCDA9B" w14:textId="77777777" w:rsidR="0054618A" w:rsidRDefault="00000000">
      <w:r>
        <w:t>The system owner shall monitor whether oversight is functioning as an effective control, not merely whether approval records exist.</w:t>
      </w:r>
    </w:p>
    <w:tbl>
      <w:tblPr>
        <w:tblW w:w="0" w:type="auto"/>
        <w:jc w:val="center"/>
        <w:tblLayout w:type="fixed"/>
        <w:tblLook w:val="04A0" w:firstRow="1" w:lastRow="0" w:firstColumn="1" w:lastColumn="0" w:noHBand="0" w:noVBand="1"/>
      </w:tblPr>
      <w:tblGrid>
        <w:gridCol w:w="3311"/>
        <w:gridCol w:w="6552"/>
      </w:tblGrid>
      <w:tr w:rsidR="0054618A" w14:paraId="02D9BF0D" w14:textId="77777777">
        <w:trPr>
          <w:cantSplit/>
          <w:tblHeader/>
          <w:jc w:val="center"/>
        </w:trPr>
        <w:tc>
          <w:tcPr>
            <w:tcW w:w="3311"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52BB3836" w14:textId="77777777" w:rsidR="0054618A" w:rsidRDefault="00000000">
            <w:pPr>
              <w:spacing w:after="20" w:line="240" w:lineRule="auto"/>
            </w:pPr>
            <w:r>
              <w:rPr>
                <w:b/>
                <w:color w:val="FFFFFF"/>
                <w:sz w:val="16"/>
              </w:rPr>
              <w:t>Metric / signal</w:t>
            </w:r>
          </w:p>
        </w:tc>
        <w:tc>
          <w:tcPr>
            <w:tcW w:w="6552"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73684987" w14:textId="77777777" w:rsidR="0054618A" w:rsidRDefault="00000000">
            <w:pPr>
              <w:spacing w:after="20" w:line="240" w:lineRule="auto"/>
            </w:pPr>
            <w:r>
              <w:rPr>
                <w:b/>
                <w:color w:val="FFFFFF"/>
                <w:sz w:val="16"/>
              </w:rPr>
              <w:t>Governance interpretation</w:t>
            </w:r>
          </w:p>
        </w:tc>
      </w:tr>
      <w:tr w:rsidR="0054618A" w14:paraId="240DB28F" w14:textId="77777777">
        <w:trPr>
          <w:cantSplit/>
          <w:jc w:val="center"/>
        </w:trPr>
        <w:tc>
          <w:tcPr>
            <w:tcW w:w="3311"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768304B3" w14:textId="77777777" w:rsidR="0054618A" w:rsidRDefault="00000000">
            <w:pPr>
              <w:spacing w:after="20" w:line="240" w:lineRule="auto"/>
            </w:pPr>
            <w:r>
              <w:rPr>
                <w:sz w:val="16"/>
              </w:rPr>
              <w:t>Approval rate</w:t>
            </w:r>
          </w:p>
        </w:tc>
        <w:tc>
          <w:tcPr>
            <w:tcW w:w="655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1B5842F7" w14:textId="77777777" w:rsidR="0054618A" w:rsidRDefault="00000000">
            <w:pPr>
              <w:spacing w:after="20" w:line="240" w:lineRule="auto"/>
            </w:pPr>
            <w:r>
              <w:rPr>
                <w:sz w:val="16"/>
              </w:rPr>
              <w:t>Very high or sudden changes may indicate automation bias, changed case mix or deteriorating review quality.</w:t>
            </w:r>
          </w:p>
        </w:tc>
      </w:tr>
      <w:tr w:rsidR="0054618A" w14:paraId="02EFBD4A" w14:textId="77777777">
        <w:trPr>
          <w:cantSplit/>
          <w:jc w:val="center"/>
        </w:trPr>
        <w:tc>
          <w:tcPr>
            <w:tcW w:w="3311"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3C87CD99" w14:textId="77777777" w:rsidR="0054618A" w:rsidRDefault="00000000">
            <w:pPr>
              <w:spacing w:after="20" w:line="240" w:lineRule="auto"/>
            </w:pPr>
            <w:r>
              <w:rPr>
                <w:sz w:val="16"/>
              </w:rPr>
              <w:t>Rejection rate</w:t>
            </w:r>
          </w:p>
        </w:tc>
        <w:tc>
          <w:tcPr>
            <w:tcW w:w="655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40E74285" w14:textId="77777777" w:rsidR="0054618A" w:rsidRDefault="00000000">
            <w:pPr>
              <w:spacing w:after="20" w:line="240" w:lineRule="auto"/>
            </w:pPr>
            <w:r>
              <w:rPr>
                <w:sz w:val="16"/>
              </w:rPr>
              <w:t>May reveal AI quality problems, intended-purpose mismatch or new failure patterns.</w:t>
            </w:r>
          </w:p>
        </w:tc>
      </w:tr>
      <w:tr w:rsidR="0054618A" w14:paraId="45230034" w14:textId="77777777">
        <w:trPr>
          <w:cantSplit/>
          <w:jc w:val="center"/>
        </w:trPr>
        <w:tc>
          <w:tcPr>
            <w:tcW w:w="3311"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423D729C" w14:textId="77777777" w:rsidR="0054618A" w:rsidRDefault="00000000">
            <w:pPr>
              <w:spacing w:after="20" w:line="240" w:lineRule="auto"/>
            </w:pPr>
            <w:r>
              <w:rPr>
                <w:sz w:val="16"/>
              </w:rPr>
              <w:t>Material edit rate</w:t>
            </w:r>
          </w:p>
        </w:tc>
        <w:tc>
          <w:tcPr>
            <w:tcW w:w="655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4A62A364" w14:textId="77777777" w:rsidR="0054618A" w:rsidRDefault="00000000">
            <w:pPr>
              <w:spacing w:after="20" w:line="240" w:lineRule="auto"/>
            </w:pPr>
            <w:r>
              <w:rPr>
                <w:sz w:val="16"/>
              </w:rPr>
              <w:t>Shows how often human correction is necessary before use.</w:t>
            </w:r>
          </w:p>
        </w:tc>
      </w:tr>
      <w:tr w:rsidR="0054618A" w14:paraId="3604E25D" w14:textId="77777777">
        <w:trPr>
          <w:cantSplit/>
          <w:jc w:val="center"/>
        </w:trPr>
        <w:tc>
          <w:tcPr>
            <w:tcW w:w="3311"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6ACBB2AA" w14:textId="77777777" w:rsidR="0054618A" w:rsidRDefault="00000000">
            <w:pPr>
              <w:spacing w:after="20" w:line="240" w:lineRule="auto"/>
            </w:pPr>
            <w:r>
              <w:rPr>
                <w:sz w:val="16"/>
              </w:rPr>
              <w:t>Escalation rate</w:t>
            </w:r>
          </w:p>
        </w:tc>
        <w:tc>
          <w:tcPr>
            <w:tcW w:w="655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2392138E" w14:textId="77777777" w:rsidR="0054618A" w:rsidRDefault="00000000">
            <w:pPr>
              <w:spacing w:after="20" w:line="240" w:lineRule="auto"/>
            </w:pPr>
            <w:r>
              <w:rPr>
                <w:sz w:val="16"/>
              </w:rPr>
              <w:t>Indicates uncertainty, specialist needs or poorly defined review criteria.</w:t>
            </w:r>
          </w:p>
        </w:tc>
      </w:tr>
      <w:tr w:rsidR="0054618A" w14:paraId="554366CC" w14:textId="77777777">
        <w:trPr>
          <w:cantSplit/>
          <w:jc w:val="center"/>
        </w:trPr>
        <w:tc>
          <w:tcPr>
            <w:tcW w:w="3311"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746CD0F7" w14:textId="77777777" w:rsidR="0054618A" w:rsidRDefault="00000000">
            <w:pPr>
              <w:spacing w:after="20" w:line="240" w:lineRule="auto"/>
            </w:pPr>
            <w:r>
              <w:rPr>
                <w:sz w:val="16"/>
              </w:rPr>
              <w:t>Median and extreme review time</w:t>
            </w:r>
          </w:p>
        </w:tc>
        <w:tc>
          <w:tcPr>
            <w:tcW w:w="655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D998301" w14:textId="77777777" w:rsidR="0054618A" w:rsidRDefault="00000000">
            <w:pPr>
              <w:spacing w:after="20" w:line="240" w:lineRule="auto"/>
            </w:pPr>
            <w:r>
              <w:rPr>
                <w:sz w:val="16"/>
              </w:rPr>
              <w:t>Very short times may indicate superficial review; very long times may indicate workload or evidence problems.</w:t>
            </w:r>
          </w:p>
        </w:tc>
      </w:tr>
      <w:tr w:rsidR="0054618A" w14:paraId="0BE96CA2" w14:textId="77777777">
        <w:trPr>
          <w:cantSplit/>
          <w:jc w:val="center"/>
        </w:trPr>
        <w:tc>
          <w:tcPr>
            <w:tcW w:w="3311"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15CB8B1C" w14:textId="77777777" w:rsidR="0054618A" w:rsidRDefault="00000000">
            <w:pPr>
              <w:spacing w:after="20" w:line="240" w:lineRule="auto"/>
            </w:pPr>
            <w:r>
              <w:rPr>
                <w:sz w:val="16"/>
              </w:rPr>
              <w:t>Approval bypass attempts</w:t>
            </w:r>
          </w:p>
        </w:tc>
        <w:tc>
          <w:tcPr>
            <w:tcW w:w="655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3CA47356" w14:textId="77777777" w:rsidR="0054618A" w:rsidRDefault="00000000">
            <w:pPr>
              <w:spacing w:after="20" w:line="240" w:lineRule="auto"/>
            </w:pPr>
            <w:r>
              <w:rPr>
                <w:sz w:val="16"/>
              </w:rPr>
              <w:t>Security and control signal requiring investigation.</w:t>
            </w:r>
          </w:p>
        </w:tc>
      </w:tr>
      <w:tr w:rsidR="0054618A" w14:paraId="51EE288B" w14:textId="77777777">
        <w:trPr>
          <w:cantSplit/>
          <w:jc w:val="center"/>
        </w:trPr>
        <w:tc>
          <w:tcPr>
            <w:tcW w:w="3311"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14F933C8" w14:textId="77777777" w:rsidR="0054618A" w:rsidRDefault="00000000">
            <w:pPr>
              <w:spacing w:after="20" w:line="240" w:lineRule="auto"/>
            </w:pPr>
            <w:r>
              <w:rPr>
                <w:sz w:val="16"/>
              </w:rPr>
              <w:t>Expired / invalidated approvals</w:t>
            </w:r>
          </w:p>
        </w:tc>
        <w:tc>
          <w:tcPr>
            <w:tcW w:w="655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7444A96" w14:textId="77777777" w:rsidR="0054618A" w:rsidRDefault="00000000">
            <w:pPr>
              <w:spacing w:after="20" w:line="240" w:lineRule="auto"/>
            </w:pPr>
            <w:r>
              <w:rPr>
                <w:sz w:val="16"/>
              </w:rPr>
              <w:t>May reveal workflow friction, action drift or version-binding problems.</w:t>
            </w:r>
          </w:p>
        </w:tc>
      </w:tr>
      <w:tr w:rsidR="0054618A" w14:paraId="6F7C0DF3" w14:textId="77777777">
        <w:trPr>
          <w:cantSplit/>
          <w:jc w:val="center"/>
        </w:trPr>
        <w:tc>
          <w:tcPr>
            <w:tcW w:w="3311"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38964459" w14:textId="77777777" w:rsidR="0054618A" w:rsidRDefault="00000000">
            <w:pPr>
              <w:spacing w:after="20" w:line="240" w:lineRule="auto"/>
            </w:pPr>
            <w:r>
              <w:rPr>
                <w:sz w:val="16"/>
              </w:rPr>
              <w:t>Post-approval incident rate</w:t>
            </w:r>
          </w:p>
        </w:tc>
        <w:tc>
          <w:tcPr>
            <w:tcW w:w="655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77C8DABA" w14:textId="77777777" w:rsidR="0054618A" w:rsidRDefault="00000000">
            <w:pPr>
              <w:spacing w:after="20" w:line="240" w:lineRule="auto"/>
            </w:pPr>
            <w:r>
              <w:rPr>
                <w:sz w:val="16"/>
              </w:rPr>
              <w:t>Measures whether approved outputs or actions still produce material failures.</w:t>
            </w:r>
          </w:p>
        </w:tc>
      </w:tr>
      <w:tr w:rsidR="0054618A" w14:paraId="377D29FF" w14:textId="77777777">
        <w:trPr>
          <w:cantSplit/>
          <w:jc w:val="center"/>
        </w:trPr>
        <w:tc>
          <w:tcPr>
            <w:tcW w:w="3311"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5301133" w14:textId="77777777" w:rsidR="0054618A" w:rsidRDefault="00000000">
            <w:pPr>
              <w:spacing w:after="20" w:line="240" w:lineRule="auto"/>
            </w:pPr>
            <w:r>
              <w:rPr>
                <w:sz w:val="16"/>
              </w:rPr>
              <w:t>Reviewer agreement / disagreement</w:t>
            </w:r>
          </w:p>
        </w:tc>
        <w:tc>
          <w:tcPr>
            <w:tcW w:w="655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201096FD" w14:textId="77777777" w:rsidR="0054618A" w:rsidRDefault="00000000">
            <w:pPr>
              <w:spacing w:after="20" w:line="240" w:lineRule="auto"/>
            </w:pPr>
            <w:r>
              <w:rPr>
                <w:sz w:val="16"/>
              </w:rPr>
              <w:t>Useful for dual-review or sampled re-review of sensitive cases.</w:t>
            </w:r>
          </w:p>
        </w:tc>
      </w:tr>
      <w:tr w:rsidR="0054618A" w14:paraId="62BE3412" w14:textId="77777777">
        <w:trPr>
          <w:cantSplit/>
          <w:jc w:val="center"/>
        </w:trPr>
        <w:tc>
          <w:tcPr>
            <w:tcW w:w="3311"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57C0FD6B" w14:textId="77777777" w:rsidR="0054618A" w:rsidRDefault="00000000">
            <w:pPr>
              <w:spacing w:after="20" w:line="240" w:lineRule="auto"/>
            </w:pPr>
            <w:r>
              <w:rPr>
                <w:sz w:val="16"/>
              </w:rPr>
              <w:t>Queue backlog and reviewer workload</w:t>
            </w:r>
          </w:p>
        </w:tc>
        <w:tc>
          <w:tcPr>
            <w:tcW w:w="655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21C6CD49" w14:textId="77777777" w:rsidR="0054618A" w:rsidRDefault="00000000">
            <w:pPr>
              <w:spacing w:after="20" w:line="240" w:lineRule="auto"/>
            </w:pPr>
            <w:r>
              <w:rPr>
                <w:sz w:val="16"/>
              </w:rPr>
              <w:t>Supports capacity planning and meaningful-review assessment.</w:t>
            </w:r>
          </w:p>
        </w:tc>
      </w:tr>
    </w:tbl>
    <w:p w14:paraId="35E08C7A" w14:textId="77777777" w:rsidR="0054618A" w:rsidRDefault="00000000">
      <w:r>
        <w:t>Thresholds should be based on the use case and risk. They are recorded in Appendix I or the system monitoring plan. A threshold breach triggers investigation, not automatic blame of the reviewer or model.</w:t>
      </w:r>
    </w:p>
    <w:p w14:paraId="0279FA6B" w14:textId="77777777" w:rsidR="0054618A" w:rsidRDefault="00000000">
      <w:pPr>
        <w:pStyle w:val="Heading1"/>
      </w:pPr>
      <w:r>
        <w:rPr>
          <w:rFonts w:ascii="Aptos" w:hAnsi="Aptos"/>
        </w:rPr>
        <w:t>29. Sampling and Retrospective Quality Review</w:t>
      </w:r>
    </w:p>
    <w:p w14:paraId="1C888309" w14:textId="58BE6061" w:rsidR="0054618A" w:rsidRDefault="0036133B">
      <w:r>
        <w:t>KOMGIS</w:t>
      </w:r>
      <w:r w:rsidR="00000000">
        <w:t xml:space="preserve"> may use retrospective review to evaluate oversight quality, especially for O1 workflows or to validate O2/O3 reviewer consistency. Sampling shall be risk-based and documented.</w:t>
      </w:r>
    </w:p>
    <w:p w14:paraId="3C17B189" w14:textId="77777777" w:rsidR="0054618A" w:rsidRDefault="00000000">
      <w:pPr>
        <w:pStyle w:val="ListBullet"/>
        <w:spacing w:after="20"/>
      </w:pPr>
      <w:r>
        <w:t>random sample of approved outputs;</w:t>
      </w:r>
    </w:p>
    <w:p w14:paraId="7402A743" w14:textId="77777777" w:rsidR="0054618A" w:rsidRDefault="00000000">
      <w:pPr>
        <w:pStyle w:val="ListBullet"/>
        <w:spacing w:after="20"/>
      </w:pPr>
      <w:r>
        <w:t>targeted sample of specific model, workflow or release versions;</w:t>
      </w:r>
    </w:p>
    <w:p w14:paraId="24D7B505" w14:textId="77777777" w:rsidR="0054618A" w:rsidRDefault="00000000">
      <w:pPr>
        <w:pStyle w:val="ListBullet"/>
        <w:spacing w:after="20"/>
      </w:pPr>
      <w:r>
        <w:t>reviewer-specific or team-specific sample used for training and process quality, not arbitrary punitive ranking;</w:t>
      </w:r>
    </w:p>
    <w:p w14:paraId="02484814" w14:textId="77777777" w:rsidR="0054618A" w:rsidRDefault="00000000">
      <w:pPr>
        <w:pStyle w:val="ListBullet"/>
        <w:spacing w:after="20"/>
      </w:pPr>
      <w:r>
        <w:t>high-impact or unusual-action sample;</w:t>
      </w:r>
    </w:p>
    <w:p w14:paraId="2A01D0C7" w14:textId="77777777" w:rsidR="0054618A" w:rsidRDefault="00000000">
      <w:pPr>
        <w:pStyle w:val="ListBullet"/>
        <w:spacing w:after="20"/>
      </w:pPr>
      <w:r>
        <w:t>cases with short review time, no evidence interaction or repeated approval patterns;</w:t>
      </w:r>
    </w:p>
    <w:p w14:paraId="22B32DE6" w14:textId="77777777" w:rsidR="0054618A" w:rsidRDefault="00000000">
      <w:pPr>
        <w:pStyle w:val="ListBullet"/>
        <w:spacing w:after="20"/>
      </w:pPr>
      <w:r>
        <w:t>post-incident sample of similar systems, clients, source types or action classes.</w:t>
      </w:r>
    </w:p>
    <w:p w14:paraId="4EF4A599" w14:textId="77777777" w:rsidR="0054618A" w:rsidRDefault="00000000">
      <w:r>
        <w:lastRenderedPageBreak/>
        <w:t>Retrospective findings may result in reviewer coaching, criteria clarification, workflow redesign, additional testing, model or prompt change, stronger validation, increased oversight level or incident/nonconformity action.</w:t>
      </w:r>
    </w:p>
    <w:p w14:paraId="1A81BEA5" w14:textId="77777777" w:rsidR="0054618A" w:rsidRDefault="00000000">
      <w:pPr>
        <w:pStyle w:val="Heading1"/>
      </w:pPr>
      <w:r>
        <w:rPr>
          <w:rFonts w:ascii="Aptos" w:hAnsi="Aptos"/>
        </w:rPr>
        <w:t>30. Incident Response and Nonconformity Linkage</w:t>
      </w:r>
    </w:p>
    <w:p w14:paraId="7E7B6E2B" w14:textId="77777777" w:rsidR="0054618A" w:rsidRDefault="00000000">
      <w:r>
        <w:t>The Human Oversight Record is a key evidence source when an AI incident or governance nonconformity occurs. Review evidence must be preserved when a reviewer identifies or may have approved a harmful, wrong, unauthorized or policy-violating AI behavior.</w:t>
      </w:r>
    </w:p>
    <w:tbl>
      <w:tblPr>
        <w:tblW w:w="0" w:type="auto"/>
        <w:jc w:val="center"/>
        <w:tblLayout w:type="fixed"/>
        <w:tblLook w:val="04A0" w:firstRow="1" w:lastRow="0" w:firstColumn="1" w:lastColumn="0" w:noHBand="0" w:noVBand="1"/>
      </w:tblPr>
      <w:tblGrid>
        <w:gridCol w:w="3456"/>
        <w:gridCol w:w="6408"/>
      </w:tblGrid>
      <w:tr w:rsidR="0054618A" w14:paraId="7F15267E" w14:textId="77777777">
        <w:trPr>
          <w:cantSplit/>
          <w:tblHeader/>
          <w:jc w:val="center"/>
        </w:trPr>
        <w:tc>
          <w:tcPr>
            <w:tcW w:w="3456"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603E6A98" w14:textId="77777777" w:rsidR="0054618A" w:rsidRDefault="00000000">
            <w:pPr>
              <w:spacing w:after="20" w:line="240" w:lineRule="auto"/>
            </w:pPr>
            <w:r>
              <w:rPr>
                <w:b/>
                <w:color w:val="FFFFFF"/>
                <w:sz w:val="16"/>
              </w:rPr>
              <w:t>Oversight event</w:t>
            </w:r>
          </w:p>
        </w:tc>
        <w:tc>
          <w:tcPr>
            <w:tcW w:w="6408"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558C368A" w14:textId="77777777" w:rsidR="0054618A" w:rsidRDefault="00000000">
            <w:pPr>
              <w:spacing w:after="20" w:line="240" w:lineRule="auto"/>
            </w:pPr>
            <w:r>
              <w:rPr>
                <w:b/>
                <w:color w:val="FFFFFF"/>
                <w:sz w:val="16"/>
              </w:rPr>
              <w:t>Required response</w:t>
            </w:r>
          </w:p>
        </w:tc>
      </w:tr>
      <w:tr w:rsidR="0054618A" w14:paraId="669592C0" w14:textId="77777777">
        <w:trPr>
          <w:cantSplit/>
          <w:jc w:val="center"/>
        </w:trPr>
        <w:tc>
          <w:tcPr>
            <w:tcW w:w="345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6972B239" w14:textId="77777777" w:rsidR="0054618A" w:rsidRDefault="00000000">
            <w:pPr>
              <w:spacing w:after="20" w:line="240" w:lineRule="auto"/>
            </w:pPr>
            <w:r>
              <w:rPr>
                <w:sz w:val="16"/>
              </w:rPr>
              <w:t>Wrong-client retrieval or cross-client content</w:t>
            </w:r>
          </w:p>
        </w:tc>
        <w:tc>
          <w:tcPr>
            <w:tcW w:w="640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702C17AF" w14:textId="77777777" w:rsidR="0054618A" w:rsidRDefault="00000000">
            <w:pPr>
              <w:spacing w:after="20" w:line="240" w:lineRule="auto"/>
            </w:pPr>
            <w:r>
              <w:rPr>
                <w:sz w:val="16"/>
              </w:rPr>
              <w:t>Stop review, block action, preserve sources and logs, escalate as a security/privacy AI incident.</w:t>
            </w:r>
          </w:p>
        </w:tc>
      </w:tr>
      <w:tr w:rsidR="0054618A" w14:paraId="4E4D2603" w14:textId="77777777">
        <w:trPr>
          <w:cantSplit/>
          <w:jc w:val="center"/>
        </w:trPr>
        <w:tc>
          <w:tcPr>
            <w:tcW w:w="345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132BCB76" w14:textId="77777777" w:rsidR="0054618A" w:rsidRDefault="00000000">
            <w:pPr>
              <w:spacing w:after="20" w:line="240" w:lineRule="auto"/>
            </w:pPr>
            <w:r>
              <w:rPr>
                <w:sz w:val="16"/>
              </w:rPr>
              <w:t>Approval bypass or unauthorized execution</w:t>
            </w:r>
          </w:p>
        </w:tc>
        <w:tc>
          <w:tcPr>
            <w:tcW w:w="640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12291D13" w14:textId="77777777" w:rsidR="0054618A" w:rsidRDefault="00000000">
            <w:pPr>
              <w:spacing w:after="20" w:line="240" w:lineRule="auto"/>
            </w:pPr>
            <w:r>
              <w:rPr>
                <w:sz w:val="16"/>
              </w:rPr>
              <w:t>Contain immediately, disable affected tool or workflow, preserve approval and execution events, activate incident response.</w:t>
            </w:r>
          </w:p>
        </w:tc>
      </w:tr>
      <w:tr w:rsidR="0054618A" w14:paraId="1D82FB83" w14:textId="77777777">
        <w:trPr>
          <w:cantSplit/>
          <w:jc w:val="center"/>
        </w:trPr>
        <w:tc>
          <w:tcPr>
            <w:tcW w:w="345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0B81F34" w14:textId="77777777" w:rsidR="0054618A" w:rsidRDefault="00000000">
            <w:pPr>
              <w:spacing w:after="20" w:line="240" w:lineRule="auto"/>
            </w:pPr>
            <w:r>
              <w:rPr>
                <w:sz w:val="16"/>
              </w:rPr>
              <w:t>Harmful or dangerous recommendation</w:t>
            </w:r>
          </w:p>
        </w:tc>
        <w:tc>
          <w:tcPr>
            <w:tcW w:w="640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291C6C3" w14:textId="77777777" w:rsidR="0054618A" w:rsidRDefault="00000000">
            <w:pPr>
              <w:spacing w:after="20" w:line="240" w:lineRule="auto"/>
            </w:pPr>
            <w:r>
              <w:rPr>
                <w:sz w:val="16"/>
              </w:rPr>
              <w:t>Reject, prevent use, escalate according to severity and domain, preserve the reviewed output and source context.</w:t>
            </w:r>
          </w:p>
        </w:tc>
      </w:tr>
      <w:tr w:rsidR="0054618A" w14:paraId="35550F30" w14:textId="77777777">
        <w:trPr>
          <w:cantSplit/>
          <w:jc w:val="center"/>
        </w:trPr>
        <w:tc>
          <w:tcPr>
            <w:tcW w:w="345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44F7994F" w14:textId="77777777" w:rsidR="0054618A" w:rsidRDefault="00000000">
            <w:pPr>
              <w:spacing w:after="20" w:line="240" w:lineRule="auto"/>
            </w:pPr>
            <w:r>
              <w:rPr>
                <w:sz w:val="16"/>
              </w:rPr>
              <w:t>Repeated unsupported output</w:t>
            </w:r>
          </w:p>
        </w:tc>
        <w:tc>
          <w:tcPr>
            <w:tcW w:w="640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69C13D2E" w14:textId="77777777" w:rsidR="0054618A" w:rsidRDefault="00000000">
            <w:pPr>
              <w:spacing w:after="20" w:line="240" w:lineRule="auto"/>
            </w:pPr>
            <w:r>
              <w:rPr>
                <w:sz w:val="16"/>
              </w:rPr>
              <w:t>Document pattern, notify system owner, review similar outputs and evaluation evidence, consider nonconformity or incident route.</w:t>
            </w:r>
          </w:p>
        </w:tc>
      </w:tr>
      <w:tr w:rsidR="0054618A" w14:paraId="7BA4A49D" w14:textId="77777777">
        <w:trPr>
          <w:cantSplit/>
          <w:jc w:val="center"/>
        </w:trPr>
        <w:tc>
          <w:tcPr>
            <w:tcW w:w="345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1B34797C" w14:textId="77777777" w:rsidR="0054618A" w:rsidRDefault="00000000">
            <w:pPr>
              <w:spacing w:after="20" w:line="240" w:lineRule="auto"/>
            </w:pPr>
            <w:r>
              <w:rPr>
                <w:sz w:val="16"/>
              </w:rPr>
              <w:t>Reviewer approved incorrect output</w:t>
            </w:r>
          </w:p>
        </w:tc>
        <w:tc>
          <w:tcPr>
            <w:tcW w:w="640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472543BE" w14:textId="77777777" w:rsidR="0054618A" w:rsidRDefault="00000000">
            <w:pPr>
              <w:spacing w:after="20" w:line="240" w:lineRule="auto"/>
            </w:pPr>
            <w:r>
              <w:rPr>
                <w:sz w:val="16"/>
              </w:rPr>
              <w:t>Contain impact, investigate AI, evidence presentation, criteria, workload and human factors; do not assume individual error is the sole root cause.</w:t>
            </w:r>
          </w:p>
        </w:tc>
      </w:tr>
      <w:tr w:rsidR="0054618A" w14:paraId="5B6246CC" w14:textId="77777777">
        <w:trPr>
          <w:cantSplit/>
          <w:jc w:val="center"/>
        </w:trPr>
        <w:tc>
          <w:tcPr>
            <w:tcW w:w="345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764C1E02" w14:textId="77777777" w:rsidR="0054618A" w:rsidRDefault="00000000">
            <w:pPr>
              <w:spacing w:after="20" w:line="240" w:lineRule="auto"/>
            </w:pPr>
            <w:r>
              <w:rPr>
                <w:sz w:val="16"/>
              </w:rPr>
              <w:t>Required review step omitted</w:t>
            </w:r>
          </w:p>
        </w:tc>
        <w:tc>
          <w:tcPr>
            <w:tcW w:w="640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6128200C" w14:textId="77777777" w:rsidR="0054618A" w:rsidRDefault="00000000">
            <w:pPr>
              <w:spacing w:after="20" w:line="240" w:lineRule="auto"/>
            </w:pPr>
            <w:r>
              <w:rPr>
                <w:sz w:val="16"/>
              </w:rPr>
              <w:t>Block or suspend affected workflow where necessary; assess affected actions; record nonconformity and investigate control failure.</w:t>
            </w:r>
          </w:p>
        </w:tc>
      </w:tr>
    </w:tbl>
    <w:p w14:paraId="6442E32A" w14:textId="77777777" w:rsidR="0054618A" w:rsidRDefault="00000000">
      <w:r>
        <w:t>Serious oversight failures must not be hidden through silent correction. Incident, risk, testing, training, monitoring and oversight design records shall be updated as required by the corrective-action process.</w:t>
      </w:r>
    </w:p>
    <w:p w14:paraId="7511A10A" w14:textId="77777777" w:rsidR="0054618A" w:rsidRDefault="00000000">
      <w:pPr>
        <w:pStyle w:val="Heading1"/>
      </w:pPr>
      <w:r>
        <w:rPr>
          <w:rFonts w:ascii="Aptos" w:hAnsi="Aptos"/>
        </w:rPr>
        <w:t>31. Change Control and Revalidation</w:t>
      </w:r>
    </w:p>
    <w:p w14:paraId="405BF438" w14:textId="77777777" w:rsidR="0054618A" w:rsidRDefault="00000000">
      <w:r>
        <w:t>The oversight design is a controlled part of the AI system. The system owner and technical owner shall review the Human Oversight Plan when a material change affects risk, evidence, reviewer capability or approval behavior.</w:t>
      </w:r>
    </w:p>
    <w:p w14:paraId="22B4DE4A" w14:textId="77777777" w:rsidR="0054618A" w:rsidRDefault="00000000">
      <w:pPr>
        <w:pStyle w:val="ListBullet"/>
        <w:spacing w:after="20"/>
      </w:pPr>
      <w:r>
        <w:t>new intended purpose, user group or client context;</w:t>
      </w:r>
    </w:p>
    <w:p w14:paraId="0FC07D79" w14:textId="77777777" w:rsidR="0054618A" w:rsidRDefault="00000000">
      <w:pPr>
        <w:pStyle w:val="ListBullet"/>
        <w:spacing w:after="20"/>
      </w:pPr>
      <w:r>
        <w:t>new model provider or materially different model behavior;</w:t>
      </w:r>
    </w:p>
    <w:p w14:paraId="669A5476" w14:textId="77777777" w:rsidR="0054618A" w:rsidRDefault="00000000">
      <w:pPr>
        <w:pStyle w:val="ListBullet"/>
        <w:spacing w:after="20"/>
      </w:pPr>
      <w:r>
        <w:t>new RAG data source or permission model;</w:t>
      </w:r>
    </w:p>
    <w:p w14:paraId="49A713F9" w14:textId="77777777" w:rsidR="0054618A" w:rsidRDefault="00000000">
      <w:pPr>
        <w:pStyle w:val="ListBullet"/>
        <w:spacing w:after="20"/>
      </w:pPr>
      <w:r>
        <w:t>new write tool, integration or external action;</w:t>
      </w:r>
    </w:p>
    <w:p w14:paraId="29B620E2" w14:textId="77777777" w:rsidR="0054618A" w:rsidRDefault="00000000">
      <w:pPr>
        <w:pStyle w:val="ListBullet"/>
        <w:spacing w:after="20"/>
      </w:pPr>
      <w:r>
        <w:t>increase in autonomy or action scale;</w:t>
      </w:r>
    </w:p>
    <w:p w14:paraId="4B184762" w14:textId="77777777" w:rsidR="0054618A" w:rsidRDefault="00000000">
      <w:pPr>
        <w:pStyle w:val="ListBullet"/>
        <w:spacing w:after="20"/>
      </w:pPr>
      <w:r>
        <w:t>removal, reduction or automation of a human review step;</w:t>
      </w:r>
    </w:p>
    <w:p w14:paraId="7D7746CD" w14:textId="77777777" w:rsidR="0054618A" w:rsidRDefault="00000000">
      <w:pPr>
        <w:pStyle w:val="ListBullet"/>
        <w:spacing w:after="20"/>
      </w:pPr>
      <w:r>
        <w:t>change to reviewer criteria, reviewer role or approval authority;</w:t>
      </w:r>
    </w:p>
    <w:p w14:paraId="63E41C42" w14:textId="77777777" w:rsidR="0054618A" w:rsidRDefault="00000000">
      <w:pPr>
        <w:pStyle w:val="ListBullet"/>
        <w:spacing w:after="20"/>
      </w:pPr>
      <w:r>
        <w:t>change to evidence shown to reviewers;</w:t>
      </w:r>
    </w:p>
    <w:p w14:paraId="411CFE7F" w14:textId="77777777" w:rsidR="0054618A" w:rsidRDefault="00000000">
      <w:pPr>
        <w:pStyle w:val="ListBullet"/>
        <w:spacing w:after="20"/>
      </w:pPr>
      <w:r>
        <w:t>material increase in rejection, edit, escalation or incident rate;</w:t>
      </w:r>
    </w:p>
    <w:p w14:paraId="105C24E8" w14:textId="77777777" w:rsidR="0054618A" w:rsidRDefault="00000000">
      <w:pPr>
        <w:pStyle w:val="ListBullet"/>
        <w:spacing w:after="20"/>
      </w:pPr>
      <w:r>
        <w:t>known vulnerability, prompt injection pattern or approval-bypass issue.</w:t>
      </w:r>
    </w:p>
    <w:p w14:paraId="3A0098CC" w14:textId="77777777" w:rsidR="0054618A" w:rsidRDefault="00000000">
      <w:r>
        <w:t>Material oversight changes require testing before release. Tests should confirm reviewer authorization, evidence visibility, decision options, action blocking, version binding, expiry, execution status, logging, escalation and safe failure behavior.</w:t>
      </w:r>
    </w:p>
    <w:p w14:paraId="43F28CA5" w14:textId="77777777" w:rsidR="0054618A" w:rsidRDefault="00000000">
      <w:pPr>
        <w:pStyle w:val="Heading1"/>
      </w:pPr>
      <w:r>
        <w:rPr>
          <w:rFonts w:ascii="Aptos" w:hAnsi="Aptos"/>
        </w:rPr>
        <w:t>32. Client-Specific Oversight Requirements</w:t>
      </w:r>
    </w:p>
    <w:p w14:paraId="4B0A7B2B" w14:textId="5DEBD4FF" w:rsidR="0054618A" w:rsidRDefault="00000000">
      <w:r>
        <w:t xml:space="preserve">Client implementations may require additional oversight rules based on business process, contract, data sensitivity, industry or client governance. Client-specific requirements shall be documented </w:t>
      </w:r>
      <w:proofErr w:type="gramStart"/>
      <w:r>
        <w:t>without weakening</w:t>
      </w:r>
      <w:proofErr w:type="gramEnd"/>
      <w:r>
        <w:t xml:space="preserve"> </w:t>
      </w:r>
      <w:r w:rsidR="0036133B">
        <w:t>KOMGIS</w:t>
      </w:r>
      <w:r>
        <w:t>'s minimum controls.</w:t>
      </w:r>
    </w:p>
    <w:p w14:paraId="6C2409AB" w14:textId="77777777" w:rsidR="0054618A" w:rsidRDefault="00000000">
      <w:pPr>
        <w:pStyle w:val="ListBullet"/>
        <w:spacing w:after="20"/>
      </w:pPr>
      <w:r>
        <w:t>client reviewer roles and authorized approval groups;</w:t>
      </w:r>
    </w:p>
    <w:p w14:paraId="3D93D849" w14:textId="77777777" w:rsidR="0054618A" w:rsidRDefault="00000000">
      <w:pPr>
        <w:pStyle w:val="ListBullet"/>
        <w:spacing w:after="20"/>
      </w:pPr>
      <w:r>
        <w:t>client-defined approval thresholds or dual-approval requirements;</w:t>
      </w:r>
    </w:p>
    <w:p w14:paraId="6BDD4966" w14:textId="77777777" w:rsidR="0054618A" w:rsidRDefault="00000000">
      <w:pPr>
        <w:pStyle w:val="ListBullet"/>
        <w:spacing w:after="20"/>
      </w:pPr>
      <w:r>
        <w:lastRenderedPageBreak/>
        <w:t>source systems or documents considered authoritative;</w:t>
      </w:r>
    </w:p>
    <w:p w14:paraId="2355C8F0" w14:textId="77777777" w:rsidR="0054618A" w:rsidRDefault="00000000">
      <w:pPr>
        <w:pStyle w:val="ListBullet"/>
        <w:spacing w:after="20"/>
      </w:pPr>
      <w:r>
        <w:t>communication types that require client approval;</w:t>
      </w:r>
    </w:p>
    <w:p w14:paraId="2D0A74D5" w14:textId="77777777" w:rsidR="0054618A" w:rsidRDefault="00000000">
      <w:pPr>
        <w:pStyle w:val="ListBullet"/>
        <w:spacing w:after="20"/>
      </w:pPr>
      <w:r>
        <w:t>hours of operation or reviewer availability constraints;</w:t>
      </w:r>
    </w:p>
    <w:p w14:paraId="0530DA76" w14:textId="77777777" w:rsidR="0054618A" w:rsidRDefault="00000000">
      <w:pPr>
        <w:pStyle w:val="ListBullet"/>
        <w:spacing w:after="20"/>
      </w:pPr>
      <w:r>
        <w:t>client escalation contacts and incident coordination;</w:t>
      </w:r>
    </w:p>
    <w:p w14:paraId="3E39947E" w14:textId="77777777" w:rsidR="0054618A" w:rsidRDefault="00000000">
      <w:pPr>
        <w:pStyle w:val="ListBullet"/>
        <w:spacing w:after="20"/>
      </w:pPr>
      <w:r>
        <w:t>retention, export and audit requirements for review records;</w:t>
      </w:r>
    </w:p>
    <w:p w14:paraId="42028562" w14:textId="77777777" w:rsidR="0054618A" w:rsidRDefault="00000000">
      <w:pPr>
        <w:pStyle w:val="ListBullet"/>
        <w:spacing w:after="20"/>
      </w:pPr>
      <w:r>
        <w:t>client change-control process for oversight rules.</w:t>
      </w:r>
    </w:p>
    <w:p w14:paraId="75C3D1BF" w14:textId="1B8A8684" w:rsidR="0054618A" w:rsidRDefault="00000000">
      <w:r>
        <w:t xml:space="preserve">Where </w:t>
      </w:r>
      <w:r w:rsidR="0036133B">
        <w:t>KOMGIS</w:t>
      </w:r>
      <w:r>
        <w:t xml:space="preserve"> operates the review </w:t>
      </w:r>
      <w:proofErr w:type="gramStart"/>
      <w:r>
        <w:t>workflow</w:t>
      </w:r>
      <w:proofErr w:type="gramEnd"/>
      <w:r>
        <w:t xml:space="preserve"> but the client supplies the human reviewer, responsibilities for reviewer authorization, training, availability, escalation and final action approval shall be clearly allocated.</w:t>
      </w:r>
    </w:p>
    <w:p w14:paraId="745281B9" w14:textId="77777777" w:rsidR="0054618A" w:rsidRDefault="00000000">
      <w:pPr>
        <w:pStyle w:val="Heading1"/>
      </w:pPr>
      <w:r>
        <w:rPr>
          <w:rFonts w:ascii="Aptos" w:hAnsi="Aptos"/>
        </w:rPr>
        <w:t>33. Audit, Management Review and Continual Improvement</w:t>
      </w:r>
    </w:p>
    <w:p w14:paraId="1C47816F" w14:textId="77777777" w:rsidR="0054618A" w:rsidRDefault="00000000">
      <w:r>
        <w:t>Governance review or internal audit should examine a representative sample of systems and completed oversight records. Review should consider:</w:t>
      </w:r>
    </w:p>
    <w:p w14:paraId="7E3D3019" w14:textId="77777777" w:rsidR="0054618A" w:rsidRDefault="00000000">
      <w:pPr>
        <w:pStyle w:val="ListBullet"/>
        <w:spacing w:after="20"/>
      </w:pPr>
      <w:r>
        <w:t>whether required systems have a current Human Oversight Plan;</w:t>
      </w:r>
    </w:p>
    <w:p w14:paraId="0C6B38CE" w14:textId="77777777" w:rsidR="0054618A" w:rsidRDefault="00000000">
      <w:pPr>
        <w:pStyle w:val="ListBullet"/>
        <w:spacing w:after="20"/>
      </w:pPr>
      <w:r>
        <w:t>whether oversight levels match risk and actual action capability;</w:t>
      </w:r>
    </w:p>
    <w:p w14:paraId="086EE4EC" w14:textId="77777777" w:rsidR="0054618A" w:rsidRDefault="00000000">
      <w:pPr>
        <w:pStyle w:val="ListBullet"/>
        <w:spacing w:after="20"/>
      </w:pPr>
      <w:r>
        <w:t>whether reviewers are authorized and competent;</w:t>
      </w:r>
    </w:p>
    <w:p w14:paraId="2150DA0C" w14:textId="77777777" w:rsidR="0054618A" w:rsidRDefault="00000000">
      <w:pPr>
        <w:pStyle w:val="ListBullet"/>
        <w:spacing w:after="20"/>
      </w:pPr>
      <w:r>
        <w:t>whether the reviewer receives sufficient evidence;</w:t>
      </w:r>
    </w:p>
    <w:p w14:paraId="35C9CD8F" w14:textId="77777777" w:rsidR="0054618A" w:rsidRDefault="00000000">
      <w:pPr>
        <w:pStyle w:val="ListBullet"/>
        <w:spacing w:after="20"/>
      </w:pPr>
      <w:r>
        <w:t>whether approval gates technically block sensitive actions;</w:t>
      </w:r>
    </w:p>
    <w:p w14:paraId="19DFC091" w14:textId="77777777" w:rsidR="0054618A" w:rsidRDefault="00000000">
      <w:pPr>
        <w:pStyle w:val="ListBullet"/>
        <w:spacing w:after="20"/>
      </w:pPr>
      <w:r>
        <w:t>whether final execution matches the approved version;</w:t>
      </w:r>
    </w:p>
    <w:p w14:paraId="37EB3772" w14:textId="77777777" w:rsidR="0054618A" w:rsidRDefault="00000000">
      <w:pPr>
        <w:pStyle w:val="ListBullet"/>
        <w:spacing w:after="20"/>
      </w:pPr>
      <w:r>
        <w:t>whether material edits, rejection and escalation are traceable;</w:t>
      </w:r>
    </w:p>
    <w:p w14:paraId="55BACFCD" w14:textId="77777777" w:rsidR="0054618A" w:rsidRDefault="00000000">
      <w:pPr>
        <w:pStyle w:val="ListBullet"/>
        <w:spacing w:after="20"/>
      </w:pPr>
      <w:r>
        <w:t>whether retention and reviewer data access follow policy;</w:t>
      </w:r>
    </w:p>
    <w:p w14:paraId="7AC2DEEF" w14:textId="77777777" w:rsidR="0054618A" w:rsidRDefault="00000000">
      <w:pPr>
        <w:pStyle w:val="ListBullet"/>
        <w:spacing w:after="20"/>
      </w:pPr>
      <w:r>
        <w:t>whether monitoring detects automation bias, workload and bypass concerns;</w:t>
      </w:r>
    </w:p>
    <w:p w14:paraId="20EF7382" w14:textId="77777777" w:rsidR="0054618A" w:rsidRDefault="00000000">
      <w:pPr>
        <w:pStyle w:val="ListBullet"/>
        <w:spacing w:after="20"/>
      </w:pPr>
      <w:r>
        <w:t>whether incident and corrective-action lessons are reflected in oversight design.</w:t>
      </w:r>
    </w:p>
    <w:p w14:paraId="1D2EFF4C" w14:textId="77777777" w:rsidR="0054618A" w:rsidRDefault="00000000">
      <w:r>
        <w:t>Management review should consider recurring oversight failures, resource and competence needs, changes in AI autonomy, client requirements, high-impact use cases and opportunities to reduce risk through better system design rather than simply adding reviewer workload.</w:t>
      </w:r>
    </w:p>
    <w:p w14:paraId="2F04BB83" w14:textId="77777777" w:rsidR="0054618A" w:rsidRDefault="00000000">
      <w:pPr>
        <w:pStyle w:val="Heading1"/>
      </w:pPr>
      <w:r>
        <w:rPr>
          <w:rFonts w:ascii="Aptos" w:hAnsi="Aptos"/>
        </w:rPr>
        <w:t>34. Record Ownership, Review and Enforcement</w:t>
      </w:r>
    </w:p>
    <w:p w14:paraId="639A4D34" w14:textId="77777777" w:rsidR="0054618A" w:rsidRDefault="00000000">
      <w:r>
        <w:t>AI Governance / Technical Leadership owns this master record and template set. System owners own system-specific Human Oversight Plans and completed review records for the systems assigned to them.</w:t>
      </w:r>
    </w:p>
    <w:p w14:paraId="3190C212" w14:textId="77777777" w:rsidR="0054618A" w:rsidRDefault="00000000">
      <w:r>
        <w:t>This document shall be reviewed at least annually and additionally when:</w:t>
      </w:r>
    </w:p>
    <w:p w14:paraId="197201E3" w14:textId="77777777" w:rsidR="0054618A" w:rsidRDefault="00000000">
      <w:pPr>
        <w:pStyle w:val="ListBullet"/>
        <w:spacing w:after="20"/>
      </w:pPr>
      <w:r>
        <w:t>a new agent or sensitive action capability is introduced;</w:t>
      </w:r>
    </w:p>
    <w:p w14:paraId="45BF10AB" w14:textId="77777777" w:rsidR="0054618A" w:rsidRDefault="00000000">
      <w:pPr>
        <w:pStyle w:val="ListBullet"/>
        <w:spacing w:after="20"/>
      </w:pPr>
      <w:r>
        <w:t>a human approval step is added, materially changed or removed;</w:t>
      </w:r>
    </w:p>
    <w:p w14:paraId="4DEF5A98" w14:textId="77777777" w:rsidR="0054618A" w:rsidRDefault="00000000">
      <w:pPr>
        <w:pStyle w:val="ListBullet"/>
        <w:spacing w:after="20"/>
      </w:pPr>
      <w:r>
        <w:t>a high or critical AI incident involves human oversight;</w:t>
      </w:r>
    </w:p>
    <w:p w14:paraId="72735753" w14:textId="77777777" w:rsidR="0054618A" w:rsidRDefault="00000000">
      <w:pPr>
        <w:pStyle w:val="ListBullet"/>
        <w:spacing w:after="20"/>
      </w:pPr>
      <w:r>
        <w:t>review monitoring identifies material automation-bias, workload or bypass concerns;</w:t>
      </w:r>
    </w:p>
    <w:p w14:paraId="4DEA10C0" w14:textId="77777777" w:rsidR="0054618A" w:rsidRDefault="00000000">
      <w:pPr>
        <w:pStyle w:val="ListBullet"/>
        <w:spacing w:after="20"/>
      </w:pPr>
      <w:r>
        <w:t>new client contractual requirements materially affect approval or review;</w:t>
      </w:r>
    </w:p>
    <w:p w14:paraId="27916A7F" w14:textId="77777777" w:rsidR="0054618A" w:rsidRDefault="00000000">
      <w:pPr>
        <w:pStyle w:val="ListBullet"/>
        <w:spacing w:after="20"/>
      </w:pPr>
      <w:r>
        <w:t>relevant legal, regulatory, security or industry requirements change;</w:t>
      </w:r>
    </w:p>
    <w:p w14:paraId="10AF4E53" w14:textId="77777777" w:rsidR="0054618A" w:rsidRDefault="00000000">
      <w:pPr>
        <w:pStyle w:val="ListBullet"/>
        <w:spacing w:after="20"/>
      </w:pPr>
      <w:r>
        <w:t>audit or management review identifies a gap in oversight design or evidence.</w:t>
      </w:r>
    </w:p>
    <w:p w14:paraId="305C84DE" w14:textId="265058F9" w:rsidR="0054618A" w:rsidRDefault="00000000">
      <w:r>
        <w:t xml:space="preserve">Deliberately bypassing </w:t>
      </w:r>
      <w:proofErr w:type="gramStart"/>
      <w:r>
        <w:t>a required</w:t>
      </w:r>
      <w:proofErr w:type="gramEnd"/>
      <w:r>
        <w:t xml:space="preserve"> approval gate, sharing reviewer credentials, approving without required authority or suppressing a good-faith oversight concern may result in access removal, workflow suspension, corrective training, project escalation or other action consistent with </w:t>
      </w:r>
      <w:r w:rsidR="0036133B">
        <w:t>KOMGIS</w:t>
      </w:r>
      <w:r>
        <w:t>'s contractual and employment arrangements.</w:t>
      </w:r>
    </w:p>
    <w:p w14:paraId="686213C2" w14:textId="77777777" w:rsidR="0054618A" w:rsidRDefault="00000000">
      <w:r>
        <w:br w:type="page"/>
      </w:r>
    </w:p>
    <w:p w14:paraId="159CF4E3" w14:textId="77777777" w:rsidR="0054618A" w:rsidRDefault="00000000">
      <w:pPr>
        <w:pStyle w:val="Heading1"/>
      </w:pPr>
      <w:r>
        <w:rPr>
          <w:rFonts w:ascii="Aptos" w:hAnsi="Aptos"/>
        </w:rPr>
        <w:lastRenderedPageBreak/>
        <w:t>Appendix A. Oversight Level Matrix</w:t>
      </w:r>
    </w:p>
    <w:tbl>
      <w:tblPr>
        <w:tblW w:w="0" w:type="auto"/>
        <w:jc w:val="center"/>
        <w:tblLayout w:type="fixed"/>
        <w:tblLook w:val="04A0" w:firstRow="1" w:lastRow="0" w:firstColumn="1" w:lastColumn="0" w:noHBand="0" w:noVBand="1"/>
      </w:tblPr>
      <w:tblGrid>
        <w:gridCol w:w="1512"/>
        <w:gridCol w:w="2088"/>
        <w:gridCol w:w="2088"/>
        <w:gridCol w:w="2088"/>
        <w:gridCol w:w="2088"/>
      </w:tblGrid>
      <w:tr w:rsidR="0054618A" w14:paraId="6D3AC05A" w14:textId="77777777">
        <w:trPr>
          <w:cantSplit/>
          <w:tblHeader/>
          <w:jc w:val="center"/>
        </w:trPr>
        <w:tc>
          <w:tcPr>
            <w:tcW w:w="1512"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416B6229" w14:textId="77777777" w:rsidR="0054618A" w:rsidRDefault="00000000">
            <w:pPr>
              <w:spacing w:after="20" w:line="240" w:lineRule="auto"/>
            </w:pPr>
            <w:r>
              <w:rPr>
                <w:b/>
                <w:color w:val="FFFFFF"/>
                <w:sz w:val="14"/>
              </w:rPr>
              <w:t>Factor</w:t>
            </w:r>
          </w:p>
        </w:tc>
        <w:tc>
          <w:tcPr>
            <w:tcW w:w="2088"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4FA1937D" w14:textId="77777777" w:rsidR="0054618A" w:rsidRDefault="00000000">
            <w:pPr>
              <w:spacing w:after="20" w:line="240" w:lineRule="auto"/>
            </w:pPr>
            <w:r>
              <w:rPr>
                <w:b/>
                <w:color w:val="FFFFFF"/>
                <w:sz w:val="14"/>
              </w:rPr>
              <w:t>O0 - Normal judgment</w:t>
            </w:r>
          </w:p>
        </w:tc>
        <w:tc>
          <w:tcPr>
            <w:tcW w:w="2088"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04A3FF07" w14:textId="77777777" w:rsidR="0054618A" w:rsidRDefault="00000000">
            <w:pPr>
              <w:spacing w:after="20" w:line="240" w:lineRule="auto"/>
            </w:pPr>
            <w:r>
              <w:rPr>
                <w:b/>
                <w:color w:val="FFFFFF"/>
                <w:sz w:val="14"/>
              </w:rPr>
              <w:t>O1 - Defined review</w:t>
            </w:r>
          </w:p>
        </w:tc>
        <w:tc>
          <w:tcPr>
            <w:tcW w:w="2088"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227B5024" w14:textId="77777777" w:rsidR="0054618A" w:rsidRDefault="00000000">
            <w:pPr>
              <w:spacing w:after="20" w:line="240" w:lineRule="auto"/>
            </w:pPr>
            <w:r>
              <w:rPr>
                <w:b/>
                <w:color w:val="FFFFFF"/>
                <w:sz w:val="14"/>
              </w:rPr>
              <w:t>O2 - Mandatory approval</w:t>
            </w:r>
          </w:p>
        </w:tc>
        <w:tc>
          <w:tcPr>
            <w:tcW w:w="2088"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6FBE2913" w14:textId="77777777" w:rsidR="0054618A" w:rsidRDefault="00000000">
            <w:pPr>
              <w:spacing w:after="20" w:line="240" w:lineRule="auto"/>
            </w:pPr>
            <w:r>
              <w:rPr>
                <w:b/>
                <w:color w:val="FFFFFF"/>
                <w:sz w:val="14"/>
              </w:rPr>
              <w:t>O3 - Enhanced / dual approval</w:t>
            </w:r>
          </w:p>
        </w:tc>
      </w:tr>
      <w:tr w:rsidR="0054618A" w14:paraId="52F3243A" w14:textId="77777777">
        <w:trPr>
          <w:cantSplit/>
          <w:jc w:val="center"/>
        </w:trPr>
        <w:tc>
          <w:tcPr>
            <w:tcW w:w="151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1F21FAE" w14:textId="77777777" w:rsidR="0054618A" w:rsidRDefault="00000000">
            <w:pPr>
              <w:spacing w:after="20" w:line="240" w:lineRule="auto"/>
            </w:pPr>
            <w:r>
              <w:rPr>
                <w:sz w:val="14"/>
              </w:rPr>
              <w:t>Impact</w:t>
            </w:r>
          </w:p>
        </w:tc>
        <w:tc>
          <w:tcPr>
            <w:tcW w:w="208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40B607BD" w14:textId="77777777" w:rsidR="0054618A" w:rsidRDefault="00000000">
            <w:pPr>
              <w:spacing w:after="20" w:line="240" w:lineRule="auto"/>
            </w:pPr>
            <w:r>
              <w:rPr>
                <w:sz w:val="14"/>
              </w:rPr>
              <w:t>Minor internal inconvenience.</w:t>
            </w:r>
          </w:p>
        </w:tc>
        <w:tc>
          <w:tcPr>
            <w:tcW w:w="208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2253B9FA" w14:textId="77777777" w:rsidR="0054618A" w:rsidRDefault="00000000">
            <w:pPr>
              <w:spacing w:after="20" w:line="240" w:lineRule="auto"/>
            </w:pPr>
            <w:r>
              <w:rPr>
                <w:sz w:val="14"/>
              </w:rPr>
              <w:t>Rework or client dissatisfaction.</w:t>
            </w:r>
          </w:p>
        </w:tc>
        <w:tc>
          <w:tcPr>
            <w:tcW w:w="208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1126DE9" w14:textId="77777777" w:rsidR="0054618A" w:rsidRDefault="00000000">
            <w:pPr>
              <w:spacing w:after="20" w:line="240" w:lineRule="auto"/>
            </w:pPr>
            <w:r>
              <w:rPr>
                <w:sz w:val="14"/>
              </w:rPr>
              <w:t>Material client or business impact.</w:t>
            </w:r>
          </w:p>
        </w:tc>
        <w:tc>
          <w:tcPr>
            <w:tcW w:w="208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B0F3F10" w14:textId="77777777" w:rsidR="0054618A" w:rsidRDefault="00000000">
            <w:pPr>
              <w:spacing w:after="20" w:line="240" w:lineRule="auto"/>
            </w:pPr>
            <w:r>
              <w:rPr>
                <w:sz w:val="14"/>
              </w:rPr>
              <w:t>Serious legal, financial, safety, privacy or rights impact.</w:t>
            </w:r>
          </w:p>
        </w:tc>
      </w:tr>
      <w:tr w:rsidR="0054618A" w14:paraId="4450BA6E" w14:textId="77777777">
        <w:trPr>
          <w:cantSplit/>
          <w:jc w:val="center"/>
        </w:trPr>
        <w:tc>
          <w:tcPr>
            <w:tcW w:w="151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54C19B16" w14:textId="77777777" w:rsidR="0054618A" w:rsidRDefault="00000000">
            <w:pPr>
              <w:spacing w:after="20" w:line="240" w:lineRule="auto"/>
            </w:pPr>
            <w:r>
              <w:rPr>
                <w:sz w:val="14"/>
              </w:rPr>
              <w:t>Action</w:t>
            </w:r>
          </w:p>
        </w:tc>
        <w:tc>
          <w:tcPr>
            <w:tcW w:w="208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226788EA" w14:textId="77777777" w:rsidR="0054618A" w:rsidRDefault="00000000">
            <w:pPr>
              <w:spacing w:after="20" w:line="240" w:lineRule="auto"/>
            </w:pPr>
            <w:r>
              <w:rPr>
                <w:sz w:val="14"/>
              </w:rPr>
              <w:t>No external or material action.</w:t>
            </w:r>
          </w:p>
        </w:tc>
        <w:tc>
          <w:tcPr>
            <w:tcW w:w="208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78FC3E63" w14:textId="77777777" w:rsidR="0054618A" w:rsidRDefault="00000000">
            <w:pPr>
              <w:spacing w:after="20" w:line="240" w:lineRule="auto"/>
            </w:pPr>
            <w:r>
              <w:rPr>
                <w:sz w:val="14"/>
              </w:rPr>
              <w:t>Read-only or reversible support.</w:t>
            </w:r>
          </w:p>
        </w:tc>
        <w:tc>
          <w:tcPr>
            <w:tcW w:w="208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7FF263CE" w14:textId="77777777" w:rsidR="0054618A" w:rsidRDefault="00000000">
            <w:pPr>
              <w:spacing w:after="20" w:line="240" w:lineRule="auto"/>
            </w:pPr>
            <w:r>
              <w:rPr>
                <w:sz w:val="14"/>
              </w:rPr>
              <w:t>Controlled write or external action.</w:t>
            </w:r>
          </w:p>
        </w:tc>
        <w:tc>
          <w:tcPr>
            <w:tcW w:w="208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10EBE22E" w14:textId="77777777" w:rsidR="0054618A" w:rsidRDefault="00000000">
            <w:pPr>
              <w:spacing w:after="20" w:line="240" w:lineRule="auto"/>
            </w:pPr>
            <w:r>
              <w:rPr>
                <w:sz w:val="14"/>
              </w:rPr>
              <w:t>High-impact, bulk, elevated, irreversible or difficult-to-reverse action.</w:t>
            </w:r>
          </w:p>
        </w:tc>
      </w:tr>
      <w:tr w:rsidR="0054618A" w14:paraId="1E55FFED" w14:textId="77777777">
        <w:trPr>
          <w:cantSplit/>
          <w:jc w:val="center"/>
        </w:trPr>
        <w:tc>
          <w:tcPr>
            <w:tcW w:w="151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680CDEE2" w14:textId="77777777" w:rsidR="0054618A" w:rsidRDefault="00000000">
            <w:pPr>
              <w:spacing w:after="20" w:line="240" w:lineRule="auto"/>
            </w:pPr>
            <w:r>
              <w:rPr>
                <w:sz w:val="14"/>
              </w:rPr>
              <w:t>Data</w:t>
            </w:r>
          </w:p>
        </w:tc>
        <w:tc>
          <w:tcPr>
            <w:tcW w:w="208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0CF6489" w14:textId="77777777" w:rsidR="0054618A" w:rsidRDefault="00000000">
            <w:pPr>
              <w:spacing w:after="20" w:line="240" w:lineRule="auto"/>
            </w:pPr>
            <w:r>
              <w:rPr>
                <w:sz w:val="14"/>
              </w:rPr>
              <w:t>Public or non-sensitive.</w:t>
            </w:r>
          </w:p>
        </w:tc>
        <w:tc>
          <w:tcPr>
            <w:tcW w:w="208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F50ACD8" w14:textId="77777777" w:rsidR="0054618A" w:rsidRDefault="00000000">
            <w:pPr>
              <w:spacing w:after="20" w:line="240" w:lineRule="auto"/>
            </w:pPr>
            <w:r>
              <w:rPr>
                <w:sz w:val="14"/>
              </w:rPr>
              <w:t>Confidential client data.</w:t>
            </w:r>
          </w:p>
        </w:tc>
        <w:tc>
          <w:tcPr>
            <w:tcW w:w="208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1503A27A" w14:textId="77777777" w:rsidR="0054618A" w:rsidRDefault="00000000">
            <w:pPr>
              <w:spacing w:after="20" w:line="240" w:lineRule="auto"/>
            </w:pPr>
            <w:r>
              <w:rPr>
                <w:sz w:val="14"/>
              </w:rPr>
              <w:t>Sensitive personal or important client data.</w:t>
            </w:r>
          </w:p>
        </w:tc>
        <w:tc>
          <w:tcPr>
            <w:tcW w:w="208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477CEB27" w14:textId="77777777" w:rsidR="0054618A" w:rsidRDefault="00000000">
            <w:pPr>
              <w:spacing w:after="20" w:line="240" w:lineRule="auto"/>
            </w:pPr>
            <w:r>
              <w:rPr>
                <w:sz w:val="14"/>
              </w:rPr>
              <w:t>Regulated, highly sensitive or large-scale exposure risk.</w:t>
            </w:r>
          </w:p>
        </w:tc>
      </w:tr>
      <w:tr w:rsidR="0054618A" w14:paraId="5F9B2E5F" w14:textId="77777777">
        <w:trPr>
          <w:cantSplit/>
          <w:jc w:val="center"/>
        </w:trPr>
        <w:tc>
          <w:tcPr>
            <w:tcW w:w="151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6447E8E2" w14:textId="77777777" w:rsidR="0054618A" w:rsidRDefault="00000000">
            <w:pPr>
              <w:spacing w:after="20" w:line="240" w:lineRule="auto"/>
            </w:pPr>
            <w:r>
              <w:rPr>
                <w:sz w:val="14"/>
              </w:rPr>
              <w:t>Evidence</w:t>
            </w:r>
          </w:p>
        </w:tc>
        <w:tc>
          <w:tcPr>
            <w:tcW w:w="208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35BE1260" w14:textId="77777777" w:rsidR="0054618A" w:rsidRDefault="00000000">
            <w:pPr>
              <w:spacing w:after="20" w:line="240" w:lineRule="auto"/>
            </w:pPr>
            <w:r>
              <w:rPr>
                <w:sz w:val="14"/>
              </w:rPr>
              <w:t>Normal user context.</w:t>
            </w:r>
          </w:p>
        </w:tc>
        <w:tc>
          <w:tcPr>
            <w:tcW w:w="208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57D3B268" w14:textId="77777777" w:rsidR="0054618A" w:rsidRDefault="00000000">
            <w:pPr>
              <w:spacing w:after="20" w:line="240" w:lineRule="auto"/>
            </w:pPr>
            <w:r>
              <w:rPr>
                <w:sz w:val="14"/>
              </w:rPr>
              <w:t>Sources / critical facts available.</w:t>
            </w:r>
          </w:p>
        </w:tc>
        <w:tc>
          <w:tcPr>
            <w:tcW w:w="208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6F702F32" w14:textId="77777777" w:rsidR="0054618A" w:rsidRDefault="00000000">
            <w:pPr>
              <w:spacing w:after="20" w:line="240" w:lineRule="auto"/>
            </w:pPr>
            <w:r>
              <w:rPr>
                <w:sz w:val="14"/>
              </w:rPr>
              <w:t>Defined evidence package required.</w:t>
            </w:r>
          </w:p>
        </w:tc>
        <w:tc>
          <w:tcPr>
            <w:tcW w:w="208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3DCF9530" w14:textId="77777777" w:rsidR="0054618A" w:rsidRDefault="00000000">
            <w:pPr>
              <w:spacing w:after="20" w:line="240" w:lineRule="auto"/>
            </w:pPr>
            <w:r>
              <w:rPr>
                <w:sz w:val="14"/>
              </w:rPr>
              <w:t>Enhanced evidence, warnings and specialist context.</w:t>
            </w:r>
          </w:p>
        </w:tc>
      </w:tr>
      <w:tr w:rsidR="0054618A" w14:paraId="211C0F82" w14:textId="77777777">
        <w:trPr>
          <w:cantSplit/>
          <w:jc w:val="center"/>
        </w:trPr>
        <w:tc>
          <w:tcPr>
            <w:tcW w:w="151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F4EEDD8" w14:textId="77777777" w:rsidR="0054618A" w:rsidRDefault="00000000">
            <w:pPr>
              <w:spacing w:after="20" w:line="240" w:lineRule="auto"/>
            </w:pPr>
            <w:r>
              <w:rPr>
                <w:sz w:val="14"/>
              </w:rPr>
              <w:t>Reviewer</w:t>
            </w:r>
          </w:p>
        </w:tc>
        <w:tc>
          <w:tcPr>
            <w:tcW w:w="208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7207508E" w14:textId="77777777" w:rsidR="0054618A" w:rsidRDefault="00000000">
            <w:pPr>
              <w:spacing w:after="20" w:line="240" w:lineRule="auto"/>
            </w:pPr>
            <w:r>
              <w:rPr>
                <w:sz w:val="14"/>
              </w:rPr>
              <w:t>Normal user.</w:t>
            </w:r>
          </w:p>
        </w:tc>
        <w:tc>
          <w:tcPr>
            <w:tcW w:w="208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1DAA56AB" w14:textId="77777777" w:rsidR="0054618A" w:rsidRDefault="00000000">
            <w:pPr>
              <w:spacing w:after="20" w:line="240" w:lineRule="auto"/>
            </w:pPr>
            <w:r>
              <w:rPr>
                <w:sz w:val="14"/>
              </w:rPr>
              <w:t>Defined reviewer guidance.</w:t>
            </w:r>
          </w:p>
        </w:tc>
        <w:tc>
          <w:tcPr>
            <w:tcW w:w="208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2ACB93FF" w14:textId="77777777" w:rsidR="0054618A" w:rsidRDefault="00000000">
            <w:pPr>
              <w:spacing w:after="20" w:line="240" w:lineRule="auto"/>
            </w:pPr>
            <w:r>
              <w:rPr>
                <w:sz w:val="14"/>
              </w:rPr>
              <w:t>Authorized reviewer.</w:t>
            </w:r>
          </w:p>
        </w:tc>
        <w:tc>
          <w:tcPr>
            <w:tcW w:w="208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EF9681D" w14:textId="77777777" w:rsidR="0054618A" w:rsidRDefault="00000000">
            <w:pPr>
              <w:spacing w:after="20" w:line="240" w:lineRule="auto"/>
            </w:pPr>
            <w:r>
              <w:rPr>
                <w:sz w:val="14"/>
              </w:rPr>
              <w:t>Authorized specialist and/or second approver.</w:t>
            </w:r>
          </w:p>
        </w:tc>
      </w:tr>
      <w:tr w:rsidR="0054618A" w14:paraId="4BB8272D" w14:textId="77777777">
        <w:trPr>
          <w:cantSplit/>
          <w:jc w:val="center"/>
        </w:trPr>
        <w:tc>
          <w:tcPr>
            <w:tcW w:w="151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4C8BA214" w14:textId="77777777" w:rsidR="0054618A" w:rsidRDefault="00000000">
            <w:pPr>
              <w:spacing w:after="20" w:line="240" w:lineRule="auto"/>
            </w:pPr>
            <w:r>
              <w:rPr>
                <w:sz w:val="14"/>
              </w:rPr>
              <w:t>Timing</w:t>
            </w:r>
          </w:p>
        </w:tc>
        <w:tc>
          <w:tcPr>
            <w:tcW w:w="208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23D5A76B" w14:textId="77777777" w:rsidR="0054618A" w:rsidRDefault="00000000">
            <w:pPr>
              <w:spacing w:after="20" w:line="240" w:lineRule="auto"/>
            </w:pPr>
            <w:r>
              <w:rPr>
                <w:sz w:val="14"/>
              </w:rPr>
              <w:t>During normal use.</w:t>
            </w:r>
          </w:p>
        </w:tc>
        <w:tc>
          <w:tcPr>
            <w:tcW w:w="208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568478A7" w14:textId="77777777" w:rsidR="0054618A" w:rsidRDefault="00000000">
            <w:pPr>
              <w:spacing w:after="20" w:line="240" w:lineRule="auto"/>
            </w:pPr>
            <w:r>
              <w:rPr>
                <w:sz w:val="14"/>
              </w:rPr>
              <w:t>Sampling, exception or targeted review.</w:t>
            </w:r>
          </w:p>
        </w:tc>
        <w:tc>
          <w:tcPr>
            <w:tcW w:w="208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33159521" w14:textId="77777777" w:rsidR="0054618A" w:rsidRDefault="00000000">
            <w:pPr>
              <w:spacing w:after="20" w:line="240" w:lineRule="auto"/>
            </w:pPr>
            <w:r>
              <w:rPr>
                <w:sz w:val="14"/>
              </w:rPr>
              <w:t>Before sensitive output/action is released.</w:t>
            </w:r>
          </w:p>
        </w:tc>
        <w:tc>
          <w:tcPr>
            <w:tcW w:w="208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5E06F37F" w14:textId="77777777" w:rsidR="0054618A" w:rsidRDefault="00000000">
            <w:pPr>
              <w:spacing w:after="20" w:line="240" w:lineRule="auto"/>
            </w:pPr>
            <w:r>
              <w:rPr>
                <w:sz w:val="14"/>
              </w:rPr>
              <w:t>Before action, with enhanced escalation and control ownership.</w:t>
            </w:r>
          </w:p>
        </w:tc>
      </w:tr>
      <w:tr w:rsidR="0054618A" w14:paraId="2D56753B" w14:textId="77777777">
        <w:trPr>
          <w:cantSplit/>
          <w:jc w:val="center"/>
        </w:trPr>
        <w:tc>
          <w:tcPr>
            <w:tcW w:w="151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72C3D398" w14:textId="77777777" w:rsidR="0054618A" w:rsidRDefault="00000000">
            <w:pPr>
              <w:spacing w:after="20" w:line="240" w:lineRule="auto"/>
            </w:pPr>
            <w:r>
              <w:rPr>
                <w:sz w:val="14"/>
              </w:rPr>
              <w:t>Record</w:t>
            </w:r>
          </w:p>
        </w:tc>
        <w:tc>
          <w:tcPr>
            <w:tcW w:w="208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D995DC9" w14:textId="77777777" w:rsidR="0054618A" w:rsidRDefault="00000000">
            <w:pPr>
              <w:spacing w:after="20" w:line="240" w:lineRule="auto"/>
            </w:pPr>
            <w:r>
              <w:rPr>
                <w:sz w:val="14"/>
              </w:rPr>
              <w:t>Not normally required.</w:t>
            </w:r>
          </w:p>
        </w:tc>
        <w:tc>
          <w:tcPr>
            <w:tcW w:w="208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FAFD3B1" w14:textId="77777777" w:rsidR="0054618A" w:rsidRDefault="00000000">
            <w:pPr>
              <w:spacing w:after="20" w:line="240" w:lineRule="auto"/>
            </w:pPr>
            <w:r>
              <w:rPr>
                <w:sz w:val="14"/>
              </w:rPr>
              <w:t>Reduced review/sampling record.</w:t>
            </w:r>
          </w:p>
        </w:tc>
        <w:tc>
          <w:tcPr>
            <w:tcW w:w="208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775907D0" w14:textId="77777777" w:rsidR="0054618A" w:rsidRDefault="00000000">
            <w:pPr>
              <w:spacing w:after="20" w:line="240" w:lineRule="auto"/>
            </w:pPr>
            <w:r>
              <w:rPr>
                <w:sz w:val="14"/>
              </w:rPr>
              <w:t>Complete review record.</w:t>
            </w:r>
          </w:p>
        </w:tc>
        <w:tc>
          <w:tcPr>
            <w:tcW w:w="208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2D8DA096" w14:textId="77777777" w:rsidR="0054618A" w:rsidRDefault="00000000">
            <w:pPr>
              <w:spacing w:after="20" w:line="240" w:lineRule="auto"/>
            </w:pPr>
            <w:r>
              <w:rPr>
                <w:sz w:val="14"/>
              </w:rPr>
              <w:t>Complete review and approval chain; enhanced audit evidence.</w:t>
            </w:r>
          </w:p>
        </w:tc>
      </w:tr>
      <w:tr w:rsidR="0054618A" w14:paraId="48EB7666" w14:textId="77777777">
        <w:trPr>
          <w:cantSplit/>
          <w:jc w:val="center"/>
        </w:trPr>
        <w:tc>
          <w:tcPr>
            <w:tcW w:w="151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68DC30FF" w14:textId="77777777" w:rsidR="0054618A" w:rsidRDefault="00000000">
            <w:pPr>
              <w:spacing w:after="20" w:line="240" w:lineRule="auto"/>
            </w:pPr>
            <w:r>
              <w:rPr>
                <w:sz w:val="14"/>
              </w:rPr>
              <w:t>Stop / override</w:t>
            </w:r>
          </w:p>
        </w:tc>
        <w:tc>
          <w:tcPr>
            <w:tcW w:w="208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62509B4C" w14:textId="77777777" w:rsidR="0054618A" w:rsidRDefault="00000000">
            <w:pPr>
              <w:spacing w:after="20" w:line="240" w:lineRule="auto"/>
            </w:pPr>
            <w:r>
              <w:rPr>
                <w:sz w:val="14"/>
              </w:rPr>
              <w:t>Normal user control.</w:t>
            </w:r>
          </w:p>
        </w:tc>
        <w:tc>
          <w:tcPr>
            <w:tcW w:w="208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4962ABB1" w14:textId="77777777" w:rsidR="0054618A" w:rsidRDefault="00000000">
            <w:pPr>
              <w:spacing w:after="20" w:line="240" w:lineRule="auto"/>
            </w:pPr>
            <w:r>
              <w:rPr>
                <w:sz w:val="14"/>
              </w:rPr>
              <w:t>Correction and escalation.</w:t>
            </w:r>
          </w:p>
        </w:tc>
        <w:tc>
          <w:tcPr>
            <w:tcW w:w="208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69619385" w14:textId="77777777" w:rsidR="0054618A" w:rsidRDefault="00000000">
            <w:pPr>
              <w:spacing w:after="20" w:line="240" w:lineRule="auto"/>
            </w:pPr>
            <w:r>
              <w:rPr>
                <w:sz w:val="14"/>
              </w:rPr>
              <w:t>Reject, override and block execution.</w:t>
            </w:r>
          </w:p>
        </w:tc>
        <w:tc>
          <w:tcPr>
            <w:tcW w:w="208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5F653692" w14:textId="77777777" w:rsidR="0054618A" w:rsidRDefault="00000000">
            <w:pPr>
              <w:spacing w:after="20" w:line="240" w:lineRule="auto"/>
            </w:pPr>
            <w:r>
              <w:rPr>
                <w:sz w:val="14"/>
              </w:rPr>
              <w:t>Reject, override, pause/disable and incident escalation.</w:t>
            </w:r>
          </w:p>
        </w:tc>
      </w:tr>
    </w:tbl>
    <w:p w14:paraId="0C2A0E76" w14:textId="784DA0CF" w:rsidR="0054618A" w:rsidRDefault="00000000">
      <w:r>
        <w:t xml:space="preserve">Classification rule: use the highest level indicated by the most consequential reasonably foreseeable scenario unless a documented risk assessment justifies another design. O3 does not mean a system is legally classified as “high-risk”; it is an internal </w:t>
      </w:r>
      <w:r w:rsidR="0036133B">
        <w:t>KOMGIS</w:t>
      </w:r>
      <w:r>
        <w:t xml:space="preserve"> oversight level.</w:t>
      </w:r>
    </w:p>
    <w:p w14:paraId="44796B75" w14:textId="77777777" w:rsidR="0054618A" w:rsidRDefault="00000000">
      <w:r>
        <w:br w:type="page"/>
      </w:r>
    </w:p>
    <w:p w14:paraId="011C2FE4" w14:textId="77777777" w:rsidR="0054618A" w:rsidRDefault="00000000">
      <w:pPr>
        <w:pStyle w:val="Heading1"/>
      </w:pPr>
      <w:r>
        <w:rPr>
          <w:rFonts w:ascii="Aptos" w:hAnsi="Aptos"/>
        </w:rPr>
        <w:lastRenderedPageBreak/>
        <w:t>Appendix B. Human Oversight Plan Template</w:t>
      </w:r>
    </w:p>
    <w:p w14:paraId="3165DCC6" w14:textId="77777777" w:rsidR="0054618A" w:rsidRDefault="00000000">
      <w:r>
        <w:t>Complete one plan for each production AI system that has a defined human-review or approval requirement. Link the plan to the AI System Inventory and risk assessment.</w:t>
      </w:r>
    </w:p>
    <w:tbl>
      <w:tblPr>
        <w:tblW w:w="0" w:type="auto"/>
        <w:jc w:val="center"/>
        <w:tblLayout w:type="fixed"/>
        <w:tblLook w:val="04A0" w:firstRow="1" w:lastRow="0" w:firstColumn="1" w:lastColumn="0" w:noHBand="0" w:noVBand="1"/>
      </w:tblPr>
      <w:tblGrid>
        <w:gridCol w:w="3096"/>
        <w:gridCol w:w="6768"/>
      </w:tblGrid>
      <w:tr w:rsidR="0054618A" w14:paraId="770546B6" w14:textId="77777777">
        <w:trPr>
          <w:cantSplit/>
          <w:tblHeader/>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2BD37272" w14:textId="77777777" w:rsidR="0054618A" w:rsidRDefault="00000000">
            <w:pPr>
              <w:spacing w:after="20" w:line="240" w:lineRule="auto"/>
            </w:pPr>
            <w:r>
              <w:rPr>
                <w:b/>
                <w:color w:val="FFFFFF"/>
                <w:sz w:val="16"/>
              </w:rPr>
              <w:t>Field</w:t>
            </w:r>
          </w:p>
        </w:tc>
        <w:tc>
          <w:tcPr>
            <w:tcW w:w="6768"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69DA4E93" w14:textId="77777777" w:rsidR="0054618A" w:rsidRDefault="00000000">
            <w:pPr>
              <w:spacing w:after="20" w:line="240" w:lineRule="auto"/>
            </w:pPr>
            <w:r>
              <w:rPr>
                <w:b/>
                <w:color w:val="FFFFFF"/>
                <w:sz w:val="16"/>
              </w:rPr>
              <w:t>Value / Required entry</w:t>
            </w:r>
          </w:p>
        </w:tc>
      </w:tr>
      <w:tr w:rsidR="0054618A" w14:paraId="5E7AFC7A"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2076AC74" w14:textId="77777777" w:rsidR="0054618A" w:rsidRDefault="00000000">
            <w:pPr>
              <w:spacing w:after="20" w:line="240" w:lineRule="auto"/>
            </w:pPr>
            <w:r>
              <w:rPr>
                <w:sz w:val="16"/>
              </w:rPr>
              <w:t>Oversight Plan ID</w:t>
            </w:r>
          </w:p>
        </w:tc>
        <w:tc>
          <w:tcPr>
            <w:tcW w:w="676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3C2AD32" w14:textId="77777777" w:rsidR="0054618A" w:rsidRDefault="00000000">
            <w:pPr>
              <w:spacing w:after="20" w:line="240" w:lineRule="auto"/>
            </w:pPr>
            <w:r>
              <w:rPr>
                <w:sz w:val="16"/>
              </w:rPr>
              <w:t>[HO-PLAN-____]</w:t>
            </w:r>
          </w:p>
        </w:tc>
      </w:tr>
      <w:tr w:rsidR="0054618A" w14:paraId="54B95A7B"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2F34BFB2" w14:textId="77777777" w:rsidR="0054618A" w:rsidRDefault="00000000">
            <w:pPr>
              <w:spacing w:after="20" w:line="240" w:lineRule="auto"/>
            </w:pPr>
            <w:r>
              <w:rPr>
                <w:sz w:val="16"/>
              </w:rPr>
              <w:t>AI system name / ID</w:t>
            </w:r>
          </w:p>
        </w:tc>
        <w:tc>
          <w:tcPr>
            <w:tcW w:w="676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15AACE4F" w14:textId="77777777" w:rsidR="0054618A" w:rsidRDefault="00000000">
            <w:pPr>
              <w:spacing w:after="20" w:line="240" w:lineRule="auto"/>
            </w:pPr>
            <w:r>
              <w:rPr>
                <w:sz w:val="16"/>
              </w:rPr>
              <w:t>[System name / inventory ID]</w:t>
            </w:r>
          </w:p>
        </w:tc>
      </w:tr>
      <w:tr w:rsidR="0054618A" w14:paraId="375E7512"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65D0F9D9" w14:textId="77777777" w:rsidR="0054618A" w:rsidRDefault="00000000">
            <w:pPr>
              <w:spacing w:after="20" w:line="240" w:lineRule="auto"/>
            </w:pPr>
            <w:r>
              <w:rPr>
                <w:sz w:val="16"/>
              </w:rPr>
              <w:t>System version / release</w:t>
            </w:r>
          </w:p>
        </w:tc>
        <w:tc>
          <w:tcPr>
            <w:tcW w:w="676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1D0DD985" w14:textId="77777777" w:rsidR="0054618A" w:rsidRDefault="00000000">
            <w:pPr>
              <w:spacing w:after="20" w:line="240" w:lineRule="auto"/>
            </w:pPr>
            <w:r>
              <w:rPr>
                <w:sz w:val="16"/>
              </w:rPr>
              <w:t>[Version]</w:t>
            </w:r>
          </w:p>
        </w:tc>
      </w:tr>
      <w:tr w:rsidR="0054618A" w14:paraId="5949F0E6"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3DBDFE65" w14:textId="77777777" w:rsidR="0054618A" w:rsidRDefault="00000000">
            <w:pPr>
              <w:spacing w:after="20" w:line="240" w:lineRule="auto"/>
            </w:pPr>
            <w:r>
              <w:rPr>
                <w:sz w:val="16"/>
              </w:rPr>
              <w:t>AI system owner</w:t>
            </w:r>
          </w:p>
        </w:tc>
        <w:tc>
          <w:tcPr>
            <w:tcW w:w="676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3CD52DC7" w14:textId="77777777" w:rsidR="0054618A" w:rsidRDefault="00000000">
            <w:pPr>
              <w:spacing w:after="20" w:line="240" w:lineRule="auto"/>
            </w:pPr>
            <w:r>
              <w:rPr>
                <w:sz w:val="16"/>
              </w:rPr>
              <w:t>[Name / role]</w:t>
            </w:r>
          </w:p>
        </w:tc>
      </w:tr>
      <w:tr w:rsidR="0054618A" w14:paraId="412B4E84"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4AB9DF2" w14:textId="77777777" w:rsidR="0054618A" w:rsidRDefault="00000000">
            <w:pPr>
              <w:spacing w:after="20" w:line="240" w:lineRule="auto"/>
            </w:pPr>
            <w:r>
              <w:rPr>
                <w:sz w:val="16"/>
              </w:rPr>
              <w:t>Technical owner</w:t>
            </w:r>
          </w:p>
        </w:tc>
        <w:tc>
          <w:tcPr>
            <w:tcW w:w="676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46D70017" w14:textId="77777777" w:rsidR="0054618A" w:rsidRDefault="00000000">
            <w:pPr>
              <w:spacing w:after="20" w:line="240" w:lineRule="auto"/>
            </w:pPr>
            <w:r>
              <w:rPr>
                <w:sz w:val="16"/>
              </w:rPr>
              <w:t>[Name / role]</w:t>
            </w:r>
          </w:p>
        </w:tc>
      </w:tr>
      <w:tr w:rsidR="0054618A" w14:paraId="7B007EDC"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357007D4" w14:textId="77777777" w:rsidR="0054618A" w:rsidRDefault="00000000">
            <w:pPr>
              <w:spacing w:after="20" w:line="240" w:lineRule="auto"/>
            </w:pPr>
            <w:r>
              <w:rPr>
                <w:sz w:val="16"/>
              </w:rPr>
              <w:t>Client / deployment context</w:t>
            </w:r>
          </w:p>
        </w:tc>
        <w:tc>
          <w:tcPr>
            <w:tcW w:w="676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25E91CBE" w14:textId="77777777" w:rsidR="0054618A" w:rsidRDefault="00000000">
            <w:pPr>
              <w:spacing w:after="20" w:line="240" w:lineRule="auto"/>
            </w:pPr>
            <w:r>
              <w:rPr>
                <w:sz w:val="16"/>
              </w:rPr>
              <w:t>[Internal / client / workspace / project]</w:t>
            </w:r>
          </w:p>
        </w:tc>
      </w:tr>
      <w:tr w:rsidR="0054618A" w14:paraId="0C791DA9"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D0FB5F5" w14:textId="77777777" w:rsidR="0054618A" w:rsidRDefault="00000000">
            <w:pPr>
              <w:spacing w:after="20" w:line="240" w:lineRule="auto"/>
            </w:pPr>
            <w:r>
              <w:rPr>
                <w:sz w:val="16"/>
              </w:rPr>
              <w:t>Intended purpose</w:t>
            </w:r>
          </w:p>
        </w:tc>
        <w:tc>
          <w:tcPr>
            <w:tcW w:w="676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EC4518B" w14:textId="77777777" w:rsidR="0054618A" w:rsidRDefault="00000000">
            <w:pPr>
              <w:spacing w:after="20" w:line="240" w:lineRule="auto"/>
            </w:pPr>
            <w:r>
              <w:rPr>
                <w:sz w:val="16"/>
              </w:rPr>
              <w:t>[Approved intended purpose]</w:t>
            </w:r>
          </w:p>
        </w:tc>
      </w:tr>
      <w:tr w:rsidR="0054618A" w14:paraId="2805AA91"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1D739FE8" w14:textId="77777777" w:rsidR="0054618A" w:rsidRDefault="00000000">
            <w:pPr>
              <w:spacing w:after="20" w:line="240" w:lineRule="auto"/>
            </w:pPr>
            <w:r>
              <w:rPr>
                <w:sz w:val="16"/>
              </w:rPr>
              <w:t>Internal risk classification</w:t>
            </w:r>
          </w:p>
        </w:tc>
        <w:tc>
          <w:tcPr>
            <w:tcW w:w="676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77CA5401" w14:textId="77777777" w:rsidR="0054618A" w:rsidRDefault="00000000">
            <w:pPr>
              <w:spacing w:after="20" w:line="240" w:lineRule="auto"/>
            </w:pPr>
            <w:r>
              <w:rPr>
                <w:sz w:val="16"/>
              </w:rPr>
              <w:t>[Low / Limited / High / Critical]</w:t>
            </w:r>
          </w:p>
        </w:tc>
      </w:tr>
      <w:tr w:rsidR="0054618A" w14:paraId="5B544279"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7C6D4E6B" w14:textId="77777777" w:rsidR="0054618A" w:rsidRDefault="00000000">
            <w:pPr>
              <w:spacing w:after="20" w:line="240" w:lineRule="auto"/>
            </w:pPr>
            <w:r>
              <w:rPr>
                <w:sz w:val="16"/>
              </w:rPr>
              <w:t>Oversight level</w:t>
            </w:r>
          </w:p>
        </w:tc>
        <w:tc>
          <w:tcPr>
            <w:tcW w:w="676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8666599" w14:textId="77777777" w:rsidR="0054618A" w:rsidRDefault="00000000">
            <w:pPr>
              <w:spacing w:after="20" w:line="240" w:lineRule="auto"/>
            </w:pPr>
            <w:r>
              <w:rPr>
                <w:sz w:val="16"/>
              </w:rPr>
              <w:t>[O0 / O1 / O2 / O3]</w:t>
            </w:r>
          </w:p>
        </w:tc>
      </w:tr>
      <w:tr w:rsidR="0054618A" w14:paraId="274A63B8"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4A86F605" w14:textId="77777777" w:rsidR="0054618A" w:rsidRDefault="00000000">
            <w:pPr>
              <w:spacing w:after="20" w:line="240" w:lineRule="auto"/>
            </w:pPr>
            <w:r>
              <w:rPr>
                <w:sz w:val="16"/>
              </w:rPr>
              <w:t>Plan effective date</w:t>
            </w:r>
          </w:p>
        </w:tc>
        <w:tc>
          <w:tcPr>
            <w:tcW w:w="676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36990465" w14:textId="77777777" w:rsidR="0054618A" w:rsidRDefault="00000000">
            <w:pPr>
              <w:spacing w:after="20" w:line="240" w:lineRule="auto"/>
            </w:pPr>
            <w:r>
              <w:rPr>
                <w:sz w:val="16"/>
              </w:rPr>
              <w:t>[Date]</w:t>
            </w:r>
          </w:p>
        </w:tc>
      </w:tr>
      <w:tr w:rsidR="0054618A" w14:paraId="2EAA1BBC"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6BE05931" w14:textId="77777777" w:rsidR="0054618A" w:rsidRDefault="00000000">
            <w:pPr>
              <w:spacing w:after="20" w:line="240" w:lineRule="auto"/>
            </w:pPr>
            <w:r>
              <w:rPr>
                <w:sz w:val="16"/>
              </w:rPr>
              <w:t>Next review date</w:t>
            </w:r>
          </w:p>
        </w:tc>
        <w:tc>
          <w:tcPr>
            <w:tcW w:w="676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18CA945B" w14:textId="77777777" w:rsidR="0054618A" w:rsidRDefault="00000000">
            <w:pPr>
              <w:spacing w:after="20" w:line="240" w:lineRule="auto"/>
            </w:pPr>
            <w:r>
              <w:rPr>
                <w:sz w:val="16"/>
              </w:rPr>
              <w:t>[Date / trigger based]</w:t>
            </w:r>
          </w:p>
        </w:tc>
      </w:tr>
    </w:tbl>
    <w:p w14:paraId="4EF6C95F" w14:textId="77777777" w:rsidR="0054618A" w:rsidRDefault="00000000">
      <w:pPr>
        <w:pStyle w:val="Heading2"/>
      </w:pPr>
      <w:r>
        <w:rPr>
          <w:rFonts w:ascii="Aptos" w:hAnsi="Aptos"/>
        </w:rPr>
        <w:t>B.1 Oversight triggers</w:t>
      </w:r>
    </w:p>
    <w:tbl>
      <w:tblPr>
        <w:tblW w:w="0" w:type="auto"/>
        <w:jc w:val="center"/>
        <w:tblLayout w:type="fixed"/>
        <w:tblLook w:val="04A0" w:firstRow="1" w:lastRow="0" w:firstColumn="1" w:lastColumn="0" w:noHBand="0" w:noVBand="1"/>
      </w:tblPr>
      <w:tblGrid>
        <w:gridCol w:w="4320"/>
        <w:gridCol w:w="1512"/>
        <w:gridCol w:w="1224"/>
        <w:gridCol w:w="2808"/>
      </w:tblGrid>
      <w:tr w:rsidR="0054618A" w14:paraId="1677F21A" w14:textId="77777777">
        <w:trPr>
          <w:cantSplit/>
          <w:tblHeader/>
          <w:jc w:val="center"/>
        </w:trPr>
        <w:tc>
          <w:tcPr>
            <w:tcW w:w="4320"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6C9825B0" w14:textId="77777777" w:rsidR="0054618A" w:rsidRDefault="00000000">
            <w:pPr>
              <w:spacing w:after="20" w:line="240" w:lineRule="auto"/>
            </w:pPr>
            <w:r>
              <w:rPr>
                <w:b/>
                <w:color w:val="FFFFFF"/>
                <w:sz w:val="16"/>
              </w:rPr>
              <w:t>Trigger / output / action</w:t>
            </w:r>
          </w:p>
        </w:tc>
        <w:tc>
          <w:tcPr>
            <w:tcW w:w="1512"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23EACB86" w14:textId="77777777" w:rsidR="0054618A" w:rsidRDefault="00000000">
            <w:pPr>
              <w:spacing w:after="20" w:line="240" w:lineRule="auto"/>
            </w:pPr>
            <w:r>
              <w:rPr>
                <w:b/>
                <w:color w:val="FFFFFF"/>
                <w:sz w:val="16"/>
              </w:rPr>
              <w:t>Oversight level</w:t>
            </w:r>
          </w:p>
        </w:tc>
        <w:tc>
          <w:tcPr>
            <w:tcW w:w="1224"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018E8D74" w14:textId="77777777" w:rsidR="0054618A" w:rsidRDefault="00000000">
            <w:pPr>
              <w:spacing w:after="20" w:line="240" w:lineRule="auto"/>
            </w:pPr>
            <w:r>
              <w:rPr>
                <w:b/>
                <w:color w:val="FFFFFF"/>
                <w:sz w:val="16"/>
              </w:rPr>
              <w:t>Pre-action?</w:t>
            </w:r>
          </w:p>
        </w:tc>
        <w:tc>
          <w:tcPr>
            <w:tcW w:w="2808"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54D55057" w14:textId="77777777" w:rsidR="0054618A" w:rsidRDefault="00000000">
            <w:pPr>
              <w:spacing w:after="20" w:line="240" w:lineRule="auto"/>
            </w:pPr>
            <w:r>
              <w:rPr>
                <w:b/>
                <w:color w:val="FFFFFF"/>
                <w:sz w:val="16"/>
              </w:rPr>
              <w:t>Review frequency / rule</w:t>
            </w:r>
          </w:p>
        </w:tc>
      </w:tr>
      <w:tr w:rsidR="0054618A" w14:paraId="099C10B0" w14:textId="77777777">
        <w:trPr>
          <w:cantSplit/>
          <w:jc w:val="center"/>
        </w:trPr>
        <w:tc>
          <w:tcPr>
            <w:tcW w:w="432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128F7BE2" w14:textId="77777777" w:rsidR="0054618A" w:rsidRDefault="00000000">
            <w:pPr>
              <w:spacing w:after="20" w:line="240" w:lineRule="auto"/>
            </w:pPr>
            <w:r>
              <w:rPr>
                <w:sz w:val="16"/>
              </w:rPr>
              <w:t>[Describe exact output or action]</w:t>
            </w:r>
          </w:p>
        </w:tc>
        <w:tc>
          <w:tcPr>
            <w:tcW w:w="151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25903591" w14:textId="77777777" w:rsidR="0054618A" w:rsidRDefault="00000000">
            <w:pPr>
              <w:spacing w:after="20" w:line="240" w:lineRule="auto"/>
            </w:pPr>
            <w:r>
              <w:rPr>
                <w:sz w:val="16"/>
              </w:rPr>
              <w:t>[O1/O2/O3]</w:t>
            </w:r>
          </w:p>
        </w:tc>
        <w:tc>
          <w:tcPr>
            <w:tcW w:w="1224"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2863B273" w14:textId="77777777" w:rsidR="0054618A" w:rsidRDefault="00000000">
            <w:pPr>
              <w:spacing w:after="20" w:line="240" w:lineRule="auto"/>
            </w:pPr>
            <w:r>
              <w:rPr>
                <w:sz w:val="16"/>
              </w:rPr>
              <w:t>[Yes/No]</w:t>
            </w:r>
          </w:p>
        </w:tc>
        <w:tc>
          <w:tcPr>
            <w:tcW w:w="280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13C1B727" w14:textId="77777777" w:rsidR="0054618A" w:rsidRDefault="00000000">
            <w:pPr>
              <w:spacing w:after="20" w:line="240" w:lineRule="auto"/>
            </w:pPr>
            <w:r>
              <w:rPr>
                <w:sz w:val="16"/>
              </w:rPr>
              <w:t>[Every item / sampling / exception / threshold]</w:t>
            </w:r>
          </w:p>
        </w:tc>
      </w:tr>
      <w:tr w:rsidR="0054618A" w14:paraId="26620CF7" w14:textId="77777777">
        <w:trPr>
          <w:cantSplit/>
          <w:jc w:val="center"/>
        </w:trPr>
        <w:tc>
          <w:tcPr>
            <w:tcW w:w="432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4338E849" w14:textId="77777777" w:rsidR="0054618A" w:rsidRDefault="0054618A">
            <w:pPr>
              <w:spacing w:after="20" w:line="240" w:lineRule="auto"/>
            </w:pPr>
          </w:p>
        </w:tc>
        <w:tc>
          <w:tcPr>
            <w:tcW w:w="151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793402C5" w14:textId="77777777" w:rsidR="0054618A" w:rsidRDefault="0054618A">
            <w:pPr>
              <w:spacing w:after="20" w:line="240" w:lineRule="auto"/>
            </w:pPr>
          </w:p>
        </w:tc>
        <w:tc>
          <w:tcPr>
            <w:tcW w:w="1224"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5B5B3FFE" w14:textId="77777777" w:rsidR="0054618A" w:rsidRDefault="0054618A">
            <w:pPr>
              <w:spacing w:after="20" w:line="240" w:lineRule="auto"/>
            </w:pPr>
          </w:p>
        </w:tc>
        <w:tc>
          <w:tcPr>
            <w:tcW w:w="280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56B2DA00" w14:textId="77777777" w:rsidR="0054618A" w:rsidRDefault="0054618A">
            <w:pPr>
              <w:spacing w:after="20" w:line="240" w:lineRule="auto"/>
            </w:pPr>
          </w:p>
        </w:tc>
      </w:tr>
      <w:tr w:rsidR="0054618A" w14:paraId="47F2BAA5" w14:textId="77777777">
        <w:trPr>
          <w:cantSplit/>
          <w:jc w:val="center"/>
        </w:trPr>
        <w:tc>
          <w:tcPr>
            <w:tcW w:w="432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1A9826D7" w14:textId="77777777" w:rsidR="0054618A" w:rsidRDefault="0054618A">
            <w:pPr>
              <w:spacing w:after="20" w:line="240" w:lineRule="auto"/>
            </w:pPr>
          </w:p>
        </w:tc>
        <w:tc>
          <w:tcPr>
            <w:tcW w:w="151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A16C80B" w14:textId="77777777" w:rsidR="0054618A" w:rsidRDefault="0054618A">
            <w:pPr>
              <w:spacing w:after="20" w:line="240" w:lineRule="auto"/>
            </w:pPr>
          </w:p>
        </w:tc>
        <w:tc>
          <w:tcPr>
            <w:tcW w:w="1224"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70521D7" w14:textId="77777777" w:rsidR="0054618A" w:rsidRDefault="0054618A">
            <w:pPr>
              <w:spacing w:after="20" w:line="240" w:lineRule="auto"/>
            </w:pPr>
          </w:p>
        </w:tc>
        <w:tc>
          <w:tcPr>
            <w:tcW w:w="280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AF018C2" w14:textId="77777777" w:rsidR="0054618A" w:rsidRDefault="0054618A">
            <w:pPr>
              <w:spacing w:after="20" w:line="240" w:lineRule="auto"/>
            </w:pPr>
          </w:p>
        </w:tc>
      </w:tr>
      <w:tr w:rsidR="0054618A" w14:paraId="30C1891E" w14:textId="77777777">
        <w:trPr>
          <w:cantSplit/>
          <w:jc w:val="center"/>
        </w:trPr>
        <w:tc>
          <w:tcPr>
            <w:tcW w:w="432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45EF228F" w14:textId="77777777" w:rsidR="0054618A" w:rsidRDefault="0054618A">
            <w:pPr>
              <w:spacing w:after="20" w:line="240" w:lineRule="auto"/>
            </w:pPr>
          </w:p>
        </w:tc>
        <w:tc>
          <w:tcPr>
            <w:tcW w:w="151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020DA0E5" w14:textId="77777777" w:rsidR="0054618A" w:rsidRDefault="0054618A">
            <w:pPr>
              <w:spacing w:after="20" w:line="240" w:lineRule="auto"/>
            </w:pPr>
          </w:p>
        </w:tc>
        <w:tc>
          <w:tcPr>
            <w:tcW w:w="1224"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5FE2159B" w14:textId="77777777" w:rsidR="0054618A" w:rsidRDefault="0054618A">
            <w:pPr>
              <w:spacing w:after="20" w:line="240" w:lineRule="auto"/>
            </w:pPr>
          </w:p>
        </w:tc>
        <w:tc>
          <w:tcPr>
            <w:tcW w:w="280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7F63BFC9" w14:textId="77777777" w:rsidR="0054618A" w:rsidRDefault="0054618A">
            <w:pPr>
              <w:spacing w:after="20" w:line="240" w:lineRule="auto"/>
            </w:pPr>
          </w:p>
        </w:tc>
      </w:tr>
      <w:tr w:rsidR="0054618A" w14:paraId="2342428A" w14:textId="77777777">
        <w:trPr>
          <w:cantSplit/>
          <w:jc w:val="center"/>
        </w:trPr>
        <w:tc>
          <w:tcPr>
            <w:tcW w:w="432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BB60A8F" w14:textId="77777777" w:rsidR="0054618A" w:rsidRDefault="0054618A">
            <w:pPr>
              <w:spacing w:after="20" w:line="240" w:lineRule="auto"/>
            </w:pPr>
          </w:p>
        </w:tc>
        <w:tc>
          <w:tcPr>
            <w:tcW w:w="151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61BFCE70" w14:textId="77777777" w:rsidR="0054618A" w:rsidRDefault="0054618A">
            <w:pPr>
              <w:spacing w:after="20" w:line="240" w:lineRule="auto"/>
            </w:pPr>
          </w:p>
        </w:tc>
        <w:tc>
          <w:tcPr>
            <w:tcW w:w="1224"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165F8B43" w14:textId="77777777" w:rsidR="0054618A" w:rsidRDefault="0054618A">
            <w:pPr>
              <w:spacing w:after="20" w:line="240" w:lineRule="auto"/>
            </w:pPr>
          </w:p>
        </w:tc>
        <w:tc>
          <w:tcPr>
            <w:tcW w:w="280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6A6E4462" w14:textId="77777777" w:rsidR="0054618A" w:rsidRDefault="0054618A">
            <w:pPr>
              <w:spacing w:after="20" w:line="240" w:lineRule="auto"/>
            </w:pPr>
          </w:p>
        </w:tc>
      </w:tr>
    </w:tbl>
    <w:p w14:paraId="3FFF60EE" w14:textId="77777777" w:rsidR="0054618A" w:rsidRDefault="00000000">
      <w:pPr>
        <w:pStyle w:val="Heading2"/>
      </w:pPr>
      <w:r>
        <w:rPr>
          <w:rFonts w:ascii="Aptos" w:hAnsi="Aptos"/>
        </w:rPr>
        <w:t>B.2 Reviewer roles and authorization</w:t>
      </w:r>
    </w:p>
    <w:tbl>
      <w:tblPr>
        <w:tblW w:w="0" w:type="auto"/>
        <w:jc w:val="center"/>
        <w:tblLayout w:type="fixed"/>
        <w:tblLook w:val="04A0" w:firstRow="1" w:lastRow="0" w:firstColumn="1" w:lastColumn="0" w:noHBand="0" w:noVBand="1"/>
      </w:tblPr>
      <w:tblGrid>
        <w:gridCol w:w="2232"/>
        <w:gridCol w:w="2951"/>
        <w:gridCol w:w="1440"/>
        <w:gridCol w:w="1584"/>
        <w:gridCol w:w="1655"/>
      </w:tblGrid>
      <w:tr w:rsidR="0054618A" w14:paraId="70FF0572" w14:textId="77777777">
        <w:trPr>
          <w:cantSplit/>
          <w:tblHeader/>
          <w:jc w:val="center"/>
        </w:trPr>
        <w:tc>
          <w:tcPr>
            <w:tcW w:w="2232"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43365829" w14:textId="77777777" w:rsidR="0054618A" w:rsidRDefault="00000000">
            <w:pPr>
              <w:spacing w:after="20" w:line="240" w:lineRule="auto"/>
            </w:pPr>
            <w:r>
              <w:rPr>
                <w:b/>
                <w:color w:val="FFFFFF"/>
                <w:sz w:val="16"/>
              </w:rPr>
              <w:t>Reviewer role / group</w:t>
            </w:r>
          </w:p>
        </w:tc>
        <w:tc>
          <w:tcPr>
            <w:tcW w:w="2951"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16E10499" w14:textId="77777777" w:rsidR="0054618A" w:rsidRDefault="00000000">
            <w:pPr>
              <w:spacing w:after="20" w:line="240" w:lineRule="auto"/>
            </w:pPr>
            <w:r>
              <w:rPr>
                <w:b/>
                <w:color w:val="FFFFFF"/>
                <w:sz w:val="16"/>
              </w:rPr>
              <w:t>May approve</w:t>
            </w:r>
          </w:p>
        </w:tc>
        <w:tc>
          <w:tcPr>
            <w:tcW w:w="1440"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517A240B" w14:textId="77777777" w:rsidR="0054618A" w:rsidRDefault="00000000">
            <w:pPr>
              <w:spacing w:after="20" w:line="240" w:lineRule="auto"/>
            </w:pPr>
            <w:r>
              <w:rPr>
                <w:b/>
                <w:color w:val="FFFFFF"/>
                <w:sz w:val="16"/>
              </w:rPr>
              <w:t>May override</w:t>
            </w:r>
          </w:p>
        </w:tc>
        <w:tc>
          <w:tcPr>
            <w:tcW w:w="1584"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55C59841" w14:textId="77777777" w:rsidR="0054618A" w:rsidRDefault="00000000">
            <w:pPr>
              <w:spacing w:after="20" w:line="240" w:lineRule="auto"/>
            </w:pPr>
            <w:r>
              <w:rPr>
                <w:b/>
                <w:color w:val="FFFFFF"/>
                <w:sz w:val="16"/>
              </w:rPr>
              <w:t>May stop/disable</w:t>
            </w:r>
          </w:p>
        </w:tc>
        <w:tc>
          <w:tcPr>
            <w:tcW w:w="1655"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186EE2C9" w14:textId="77777777" w:rsidR="0054618A" w:rsidRDefault="00000000">
            <w:pPr>
              <w:spacing w:after="20" w:line="240" w:lineRule="auto"/>
            </w:pPr>
            <w:r>
              <w:rPr>
                <w:b/>
                <w:color w:val="FFFFFF"/>
                <w:sz w:val="16"/>
              </w:rPr>
              <w:t>Escalation authority</w:t>
            </w:r>
          </w:p>
        </w:tc>
      </w:tr>
      <w:tr w:rsidR="0054618A" w14:paraId="45EA17E2" w14:textId="77777777">
        <w:trPr>
          <w:cantSplit/>
          <w:jc w:val="center"/>
        </w:trPr>
        <w:tc>
          <w:tcPr>
            <w:tcW w:w="223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280CABF" w14:textId="77777777" w:rsidR="0054618A" w:rsidRDefault="00000000">
            <w:pPr>
              <w:spacing w:after="20" w:line="240" w:lineRule="auto"/>
            </w:pPr>
            <w:r>
              <w:rPr>
                <w:sz w:val="16"/>
              </w:rPr>
              <w:t>[Role / group]</w:t>
            </w:r>
          </w:p>
        </w:tc>
        <w:tc>
          <w:tcPr>
            <w:tcW w:w="2951"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21EEBD42" w14:textId="77777777" w:rsidR="0054618A" w:rsidRDefault="00000000">
            <w:pPr>
              <w:spacing w:after="20" w:line="240" w:lineRule="auto"/>
            </w:pPr>
            <w:r>
              <w:rPr>
                <w:sz w:val="16"/>
              </w:rPr>
              <w:t>[Actions / scope]</w:t>
            </w:r>
          </w:p>
        </w:tc>
        <w:tc>
          <w:tcPr>
            <w:tcW w:w="144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EDF4579" w14:textId="77777777" w:rsidR="0054618A" w:rsidRDefault="00000000">
            <w:pPr>
              <w:spacing w:after="20" w:line="240" w:lineRule="auto"/>
            </w:pPr>
            <w:r>
              <w:rPr>
                <w:sz w:val="16"/>
              </w:rPr>
              <w:t>[Yes/No]</w:t>
            </w:r>
          </w:p>
        </w:tc>
        <w:tc>
          <w:tcPr>
            <w:tcW w:w="1584"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6792227" w14:textId="77777777" w:rsidR="0054618A" w:rsidRDefault="00000000">
            <w:pPr>
              <w:spacing w:after="20" w:line="240" w:lineRule="auto"/>
            </w:pPr>
            <w:r>
              <w:rPr>
                <w:sz w:val="16"/>
              </w:rPr>
              <w:t>[Yes/No / route]</w:t>
            </w:r>
          </w:p>
        </w:tc>
        <w:tc>
          <w:tcPr>
            <w:tcW w:w="1655"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601FFAEC" w14:textId="77777777" w:rsidR="0054618A" w:rsidRDefault="00000000">
            <w:pPr>
              <w:spacing w:after="20" w:line="240" w:lineRule="auto"/>
            </w:pPr>
            <w:r>
              <w:rPr>
                <w:sz w:val="16"/>
              </w:rPr>
              <w:t>[Role / contact]</w:t>
            </w:r>
          </w:p>
        </w:tc>
      </w:tr>
      <w:tr w:rsidR="0054618A" w14:paraId="194FC51B" w14:textId="77777777">
        <w:trPr>
          <w:cantSplit/>
          <w:jc w:val="center"/>
        </w:trPr>
        <w:tc>
          <w:tcPr>
            <w:tcW w:w="223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40A32560" w14:textId="77777777" w:rsidR="0054618A" w:rsidRDefault="0054618A">
            <w:pPr>
              <w:spacing w:after="20" w:line="240" w:lineRule="auto"/>
            </w:pPr>
          </w:p>
        </w:tc>
        <w:tc>
          <w:tcPr>
            <w:tcW w:w="2951"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4DDD9968" w14:textId="77777777" w:rsidR="0054618A" w:rsidRDefault="0054618A">
            <w:pPr>
              <w:spacing w:after="20" w:line="240" w:lineRule="auto"/>
            </w:pPr>
          </w:p>
        </w:tc>
        <w:tc>
          <w:tcPr>
            <w:tcW w:w="144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49531A33" w14:textId="77777777" w:rsidR="0054618A" w:rsidRDefault="0054618A">
            <w:pPr>
              <w:spacing w:after="20" w:line="240" w:lineRule="auto"/>
            </w:pPr>
          </w:p>
        </w:tc>
        <w:tc>
          <w:tcPr>
            <w:tcW w:w="1584"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1420F431" w14:textId="77777777" w:rsidR="0054618A" w:rsidRDefault="0054618A">
            <w:pPr>
              <w:spacing w:after="20" w:line="240" w:lineRule="auto"/>
            </w:pPr>
          </w:p>
        </w:tc>
        <w:tc>
          <w:tcPr>
            <w:tcW w:w="1655"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4F44B139" w14:textId="77777777" w:rsidR="0054618A" w:rsidRDefault="0054618A">
            <w:pPr>
              <w:spacing w:after="20" w:line="240" w:lineRule="auto"/>
            </w:pPr>
          </w:p>
        </w:tc>
      </w:tr>
      <w:tr w:rsidR="0054618A" w14:paraId="2EC1073B" w14:textId="77777777">
        <w:trPr>
          <w:cantSplit/>
          <w:jc w:val="center"/>
        </w:trPr>
        <w:tc>
          <w:tcPr>
            <w:tcW w:w="223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244957C7" w14:textId="77777777" w:rsidR="0054618A" w:rsidRDefault="0054618A">
            <w:pPr>
              <w:spacing w:after="20" w:line="240" w:lineRule="auto"/>
            </w:pPr>
          </w:p>
        </w:tc>
        <w:tc>
          <w:tcPr>
            <w:tcW w:w="2951"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2CB94543" w14:textId="77777777" w:rsidR="0054618A" w:rsidRDefault="0054618A">
            <w:pPr>
              <w:spacing w:after="20" w:line="240" w:lineRule="auto"/>
            </w:pPr>
          </w:p>
        </w:tc>
        <w:tc>
          <w:tcPr>
            <w:tcW w:w="144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AA2D841" w14:textId="77777777" w:rsidR="0054618A" w:rsidRDefault="0054618A">
            <w:pPr>
              <w:spacing w:after="20" w:line="240" w:lineRule="auto"/>
            </w:pPr>
          </w:p>
        </w:tc>
        <w:tc>
          <w:tcPr>
            <w:tcW w:w="1584"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44F294E" w14:textId="77777777" w:rsidR="0054618A" w:rsidRDefault="0054618A">
            <w:pPr>
              <w:spacing w:after="20" w:line="240" w:lineRule="auto"/>
            </w:pPr>
          </w:p>
        </w:tc>
        <w:tc>
          <w:tcPr>
            <w:tcW w:w="1655"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BF05A32" w14:textId="77777777" w:rsidR="0054618A" w:rsidRDefault="0054618A">
            <w:pPr>
              <w:spacing w:after="20" w:line="240" w:lineRule="auto"/>
            </w:pPr>
          </w:p>
        </w:tc>
      </w:tr>
    </w:tbl>
    <w:p w14:paraId="3E3F3ED2" w14:textId="77777777" w:rsidR="0054618A" w:rsidRDefault="00000000">
      <w:pPr>
        <w:pStyle w:val="Heading2"/>
      </w:pPr>
      <w:r>
        <w:rPr>
          <w:rFonts w:ascii="Aptos" w:hAnsi="Aptos"/>
        </w:rPr>
        <w:t>B.3 Evidence package</w:t>
      </w:r>
    </w:p>
    <w:tbl>
      <w:tblPr>
        <w:tblW w:w="0" w:type="auto"/>
        <w:jc w:val="center"/>
        <w:tblLayout w:type="fixed"/>
        <w:tblLook w:val="04A0" w:firstRow="1" w:lastRow="0" w:firstColumn="1" w:lastColumn="0" w:noHBand="0" w:noVBand="1"/>
      </w:tblPr>
      <w:tblGrid>
        <w:gridCol w:w="4320"/>
        <w:gridCol w:w="1655"/>
        <w:gridCol w:w="3888"/>
      </w:tblGrid>
      <w:tr w:rsidR="0054618A" w14:paraId="00514865" w14:textId="77777777">
        <w:trPr>
          <w:cantSplit/>
          <w:tblHeader/>
          <w:jc w:val="center"/>
        </w:trPr>
        <w:tc>
          <w:tcPr>
            <w:tcW w:w="4320"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1B59D6B5" w14:textId="77777777" w:rsidR="0054618A" w:rsidRDefault="00000000">
            <w:pPr>
              <w:spacing w:after="20" w:line="240" w:lineRule="auto"/>
            </w:pPr>
            <w:r>
              <w:rPr>
                <w:b/>
                <w:color w:val="FFFFFF"/>
                <w:sz w:val="16"/>
              </w:rPr>
              <w:t>Evidence item</w:t>
            </w:r>
          </w:p>
        </w:tc>
        <w:tc>
          <w:tcPr>
            <w:tcW w:w="1655"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608E9E1E" w14:textId="77777777" w:rsidR="0054618A" w:rsidRDefault="00000000">
            <w:pPr>
              <w:spacing w:after="20" w:line="240" w:lineRule="auto"/>
            </w:pPr>
            <w:r>
              <w:rPr>
                <w:b/>
                <w:color w:val="FFFFFF"/>
                <w:sz w:val="16"/>
              </w:rPr>
              <w:t>Required?</w:t>
            </w:r>
          </w:p>
        </w:tc>
        <w:tc>
          <w:tcPr>
            <w:tcW w:w="3888"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5A54BFDC" w14:textId="77777777" w:rsidR="0054618A" w:rsidRDefault="00000000">
            <w:pPr>
              <w:spacing w:after="20" w:line="240" w:lineRule="auto"/>
            </w:pPr>
            <w:r>
              <w:rPr>
                <w:b/>
                <w:color w:val="FFFFFF"/>
                <w:sz w:val="16"/>
              </w:rPr>
              <w:t>How reviewer accesses it</w:t>
            </w:r>
          </w:p>
        </w:tc>
      </w:tr>
      <w:tr w:rsidR="0054618A" w14:paraId="1B7F28BF" w14:textId="77777777">
        <w:trPr>
          <w:cantSplit/>
          <w:jc w:val="center"/>
        </w:trPr>
        <w:tc>
          <w:tcPr>
            <w:tcW w:w="432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49530CA1" w14:textId="77777777" w:rsidR="0054618A" w:rsidRDefault="00000000">
            <w:pPr>
              <w:spacing w:after="20" w:line="240" w:lineRule="auto"/>
            </w:pPr>
            <w:r>
              <w:rPr>
                <w:sz w:val="16"/>
              </w:rPr>
              <w:t>Exact output / action parameters</w:t>
            </w:r>
          </w:p>
        </w:tc>
        <w:tc>
          <w:tcPr>
            <w:tcW w:w="1655"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12185056" w14:textId="77777777" w:rsidR="0054618A" w:rsidRDefault="00000000">
            <w:pPr>
              <w:spacing w:after="20" w:line="240" w:lineRule="auto"/>
            </w:pPr>
            <w:r>
              <w:rPr>
                <w:sz w:val="16"/>
              </w:rPr>
              <w:t>☐ Yes  ☐ No</w:t>
            </w:r>
          </w:p>
        </w:tc>
        <w:tc>
          <w:tcPr>
            <w:tcW w:w="388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49CEBEEB" w14:textId="77777777" w:rsidR="0054618A" w:rsidRDefault="00000000">
            <w:pPr>
              <w:spacing w:after="20" w:line="240" w:lineRule="auto"/>
            </w:pPr>
            <w:r>
              <w:rPr>
                <w:sz w:val="16"/>
              </w:rPr>
              <w:t>[UI / record / link]</w:t>
            </w:r>
          </w:p>
        </w:tc>
      </w:tr>
      <w:tr w:rsidR="0054618A" w14:paraId="5634B813" w14:textId="77777777">
        <w:trPr>
          <w:cantSplit/>
          <w:jc w:val="center"/>
        </w:trPr>
        <w:tc>
          <w:tcPr>
            <w:tcW w:w="432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784AE606" w14:textId="77777777" w:rsidR="0054618A" w:rsidRDefault="00000000">
            <w:pPr>
              <w:spacing w:after="20" w:line="240" w:lineRule="auto"/>
            </w:pPr>
            <w:r>
              <w:rPr>
                <w:sz w:val="16"/>
              </w:rPr>
              <w:t>User request / business instruction</w:t>
            </w:r>
          </w:p>
        </w:tc>
        <w:tc>
          <w:tcPr>
            <w:tcW w:w="1655"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6C676EAF" w14:textId="77777777" w:rsidR="0054618A" w:rsidRDefault="00000000">
            <w:pPr>
              <w:spacing w:after="20" w:line="240" w:lineRule="auto"/>
            </w:pPr>
            <w:r>
              <w:rPr>
                <w:sz w:val="16"/>
              </w:rPr>
              <w:t>☐ Yes  ☐ No</w:t>
            </w:r>
          </w:p>
        </w:tc>
        <w:tc>
          <w:tcPr>
            <w:tcW w:w="388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570E2F2D" w14:textId="77777777" w:rsidR="0054618A" w:rsidRDefault="0054618A">
            <w:pPr>
              <w:spacing w:after="20" w:line="240" w:lineRule="auto"/>
            </w:pPr>
          </w:p>
        </w:tc>
      </w:tr>
      <w:tr w:rsidR="0054618A" w14:paraId="2445145B" w14:textId="77777777">
        <w:trPr>
          <w:cantSplit/>
          <w:jc w:val="center"/>
        </w:trPr>
        <w:tc>
          <w:tcPr>
            <w:tcW w:w="432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F868BDE" w14:textId="77777777" w:rsidR="0054618A" w:rsidRDefault="00000000">
            <w:pPr>
              <w:spacing w:after="20" w:line="240" w:lineRule="auto"/>
            </w:pPr>
            <w:r>
              <w:rPr>
                <w:sz w:val="16"/>
              </w:rPr>
              <w:t>Source citations / retrieved documents</w:t>
            </w:r>
          </w:p>
        </w:tc>
        <w:tc>
          <w:tcPr>
            <w:tcW w:w="1655"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27B08AC2" w14:textId="77777777" w:rsidR="0054618A" w:rsidRDefault="00000000">
            <w:pPr>
              <w:spacing w:after="20" w:line="240" w:lineRule="auto"/>
            </w:pPr>
            <w:r>
              <w:rPr>
                <w:sz w:val="16"/>
              </w:rPr>
              <w:t>☐ Yes  ☐ No</w:t>
            </w:r>
          </w:p>
        </w:tc>
        <w:tc>
          <w:tcPr>
            <w:tcW w:w="388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AC7F66A" w14:textId="77777777" w:rsidR="0054618A" w:rsidRDefault="0054618A">
            <w:pPr>
              <w:spacing w:after="20" w:line="240" w:lineRule="auto"/>
            </w:pPr>
          </w:p>
        </w:tc>
      </w:tr>
      <w:tr w:rsidR="0054618A" w14:paraId="47B552D7" w14:textId="77777777">
        <w:trPr>
          <w:cantSplit/>
          <w:jc w:val="center"/>
        </w:trPr>
        <w:tc>
          <w:tcPr>
            <w:tcW w:w="432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092AA45B" w14:textId="77777777" w:rsidR="0054618A" w:rsidRDefault="00000000">
            <w:pPr>
              <w:spacing w:after="20" w:line="240" w:lineRule="auto"/>
            </w:pPr>
            <w:r>
              <w:rPr>
                <w:sz w:val="16"/>
              </w:rPr>
              <w:t>Original record / old and new values</w:t>
            </w:r>
          </w:p>
        </w:tc>
        <w:tc>
          <w:tcPr>
            <w:tcW w:w="1655"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43EFDA80" w14:textId="77777777" w:rsidR="0054618A" w:rsidRDefault="00000000">
            <w:pPr>
              <w:spacing w:after="20" w:line="240" w:lineRule="auto"/>
            </w:pPr>
            <w:r>
              <w:rPr>
                <w:sz w:val="16"/>
              </w:rPr>
              <w:t>☐ Yes  ☐ No</w:t>
            </w:r>
          </w:p>
        </w:tc>
        <w:tc>
          <w:tcPr>
            <w:tcW w:w="388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639E371E" w14:textId="77777777" w:rsidR="0054618A" w:rsidRDefault="0054618A">
            <w:pPr>
              <w:spacing w:after="20" w:line="240" w:lineRule="auto"/>
            </w:pPr>
          </w:p>
        </w:tc>
      </w:tr>
      <w:tr w:rsidR="0054618A" w14:paraId="5EA49E92" w14:textId="77777777">
        <w:trPr>
          <w:cantSplit/>
          <w:jc w:val="center"/>
        </w:trPr>
        <w:tc>
          <w:tcPr>
            <w:tcW w:w="432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1237CCE3" w14:textId="77777777" w:rsidR="0054618A" w:rsidRDefault="00000000">
            <w:pPr>
              <w:spacing w:after="20" w:line="240" w:lineRule="auto"/>
            </w:pPr>
            <w:r>
              <w:rPr>
                <w:sz w:val="16"/>
              </w:rPr>
              <w:t>Tool / target / recipient / attachments</w:t>
            </w:r>
          </w:p>
        </w:tc>
        <w:tc>
          <w:tcPr>
            <w:tcW w:w="1655"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1BBDE96" w14:textId="77777777" w:rsidR="0054618A" w:rsidRDefault="00000000">
            <w:pPr>
              <w:spacing w:after="20" w:line="240" w:lineRule="auto"/>
            </w:pPr>
            <w:r>
              <w:rPr>
                <w:sz w:val="16"/>
              </w:rPr>
              <w:t>☐ Yes  ☐ No</w:t>
            </w:r>
          </w:p>
        </w:tc>
        <w:tc>
          <w:tcPr>
            <w:tcW w:w="388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1F56C3DC" w14:textId="77777777" w:rsidR="0054618A" w:rsidRDefault="0054618A">
            <w:pPr>
              <w:spacing w:after="20" w:line="240" w:lineRule="auto"/>
            </w:pPr>
          </w:p>
        </w:tc>
      </w:tr>
      <w:tr w:rsidR="0054618A" w14:paraId="559A4EF6" w14:textId="77777777">
        <w:trPr>
          <w:cantSplit/>
          <w:jc w:val="center"/>
        </w:trPr>
        <w:tc>
          <w:tcPr>
            <w:tcW w:w="432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6C643B1A" w14:textId="77777777" w:rsidR="0054618A" w:rsidRDefault="00000000">
            <w:pPr>
              <w:spacing w:after="20" w:line="240" w:lineRule="auto"/>
            </w:pPr>
            <w:r>
              <w:rPr>
                <w:sz w:val="16"/>
              </w:rPr>
              <w:lastRenderedPageBreak/>
              <w:t>Validation and permission status</w:t>
            </w:r>
          </w:p>
        </w:tc>
        <w:tc>
          <w:tcPr>
            <w:tcW w:w="1655"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5C3C3C25" w14:textId="77777777" w:rsidR="0054618A" w:rsidRDefault="00000000">
            <w:pPr>
              <w:spacing w:after="20" w:line="240" w:lineRule="auto"/>
            </w:pPr>
            <w:r>
              <w:rPr>
                <w:sz w:val="16"/>
              </w:rPr>
              <w:t>☐ Yes  ☐ No</w:t>
            </w:r>
          </w:p>
        </w:tc>
        <w:tc>
          <w:tcPr>
            <w:tcW w:w="388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0DDC4045" w14:textId="77777777" w:rsidR="0054618A" w:rsidRDefault="0054618A">
            <w:pPr>
              <w:spacing w:after="20" w:line="240" w:lineRule="auto"/>
            </w:pPr>
          </w:p>
        </w:tc>
      </w:tr>
      <w:tr w:rsidR="0054618A" w14:paraId="3D3AB9F3" w14:textId="77777777">
        <w:trPr>
          <w:cantSplit/>
          <w:jc w:val="center"/>
        </w:trPr>
        <w:tc>
          <w:tcPr>
            <w:tcW w:w="432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1BD4208A" w14:textId="77777777" w:rsidR="0054618A" w:rsidRDefault="00000000">
            <w:pPr>
              <w:spacing w:after="20" w:line="240" w:lineRule="auto"/>
            </w:pPr>
            <w:r>
              <w:rPr>
                <w:sz w:val="16"/>
              </w:rPr>
              <w:t>Warnings / known limitations</w:t>
            </w:r>
          </w:p>
        </w:tc>
        <w:tc>
          <w:tcPr>
            <w:tcW w:w="1655"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3F11A90" w14:textId="77777777" w:rsidR="0054618A" w:rsidRDefault="00000000">
            <w:pPr>
              <w:spacing w:after="20" w:line="240" w:lineRule="auto"/>
            </w:pPr>
            <w:r>
              <w:rPr>
                <w:sz w:val="16"/>
              </w:rPr>
              <w:t>☐ Yes  ☐ No</w:t>
            </w:r>
          </w:p>
        </w:tc>
        <w:tc>
          <w:tcPr>
            <w:tcW w:w="388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4394C447" w14:textId="77777777" w:rsidR="0054618A" w:rsidRDefault="0054618A">
            <w:pPr>
              <w:spacing w:after="20" w:line="240" w:lineRule="auto"/>
            </w:pPr>
          </w:p>
        </w:tc>
      </w:tr>
      <w:tr w:rsidR="0054618A" w14:paraId="4FB4E3EA" w14:textId="77777777">
        <w:trPr>
          <w:cantSplit/>
          <w:jc w:val="center"/>
        </w:trPr>
        <w:tc>
          <w:tcPr>
            <w:tcW w:w="432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10FC772C" w14:textId="77777777" w:rsidR="0054618A" w:rsidRDefault="00000000">
            <w:pPr>
              <w:spacing w:after="20" w:line="240" w:lineRule="auto"/>
            </w:pPr>
            <w:r>
              <w:rPr>
                <w:sz w:val="16"/>
              </w:rPr>
              <w:t>Prior review or escalation history</w:t>
            </w:r>
          </w:p>
        </w:tc>
        <w:tc>
          <w:tcPr>
            <w:tcW w:w="1655"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407488EF" w14:textId="77777777" w:rsidR="0054618A" w:rsidRDefault="00000000">
            <w:pPr>
              <w:spacing w:after="20" w:line="240" w:lineRule="auto"/>
            </w:pPr>
            <w:r>
              <w:rPr>
                <w:sz w:val="16"/>
              </w:rPr>
              <w:t>☐ Yes  ☐ No</w:t>
            </w:r>
          </w:p>
        </w:tc>
        <w:tc>
          <w:tcPr>
            <w:tcW w:w="388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51B60A45" w14:textId="77777777" w:rsidR="0054618A" w:rsidRDefault="0054618A">
            <w:pPr>
              <w:spacing w:after="20" w:line="240" w:lineRule="auto"/>
            </w:pPr>
          </w:p>
        </w:tc>
      </w:tr>
    </w:tbl>
    <w:p w14:paraId="69986298" w14:textId="77777777" w:rsidR="0054618A" w:rsidRDefault="00000000">
      <w:pPr>
        <w:pStyle w:val="Heading2"/>
      </w:pPr>
      <w:r>
        <w:rPr>
          <w:rFonts w:ascii="Aptos" w:hAnsi="Aptos"/>
        </w:rPr>
        <w:t>B.4 Decision criteria and critical checks</w:t>
      </w:r>
    </w:p>
    <w:tbl>
      <w:tblPr>
        <w:tblW w:w="0" w:type="auto"/>
        <w:jc w:val="center"/>
        <w:tblLayout w:type="fixed"/>
        <w:tblLook w:val="04A0" w:firstRow="1" w:lastRow="0" w:firstColumn="1" w:lastColumn="0" w:noHBand="0" w:noVBand="1"/>
      </w:tblPr>
      <w:tblGrid>
        <w:gridCol w:w="3528"/>
        <w:gridCol w:w="3168"/>
        <w:gridCol w:w="3168"/>
      </w:tblGrid>
      <w:tr w:rsidR="0054618A" w14:paraId="6702E98C" w14:textId="77777777">
        <w:trPr>
          <w:cantSplit/>
          <w:tblHeader/>
          <w:jc w:val="center"/>
        </w:trPr>
        <w:tc>
          <w:tcPr>
            <w:tcW w:w="3528"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160B5237" w14:textId="77777777" w:rsidR="0054618A" w:rsidRDefault="00000000">
            <w:pPr>
              <w:spacing w:after="20" w:line="240" w:lineRule="auto"/>
            </w:pPr>
            <w:r>
              <w:rPr>
                <w:b/>
                <w:color w:val="FFFFFF"/>
                <w:sz w:val="16"/>
              </w:rPr>
              <w:t>Critical check</w:t>
            </w:r>
          </w:p>
        </w:tc>
        <w:tc>
          <w:tcPr>
            <w:tcW w:w="3168"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4B5DB829" w14:textId="77777777" w:rsidR="0054618A" w:rsidRDefault="00000000">
            <w:pPr>
              <w:spacing w:after="20" w:line="240" w:lineRule="auto"/>
            </w:pPr>
            <w:r>
              <w:rPr>
                <w:b/>
                <w:color w:val="FFFFFF"/>
                <w:sz w:val="16"/>
              </w:rPr>
              <w:t>Pass / fail rule</w:t>
            </w:r>
          </w:p>
        </w:tc>
        <w:tc>
          <w:tcPr>
            <w:tcW w:w="3168"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656ECEDD" w14:textId="77777777" w:rsidR="0054618A" w:rsidRDefault="00000000">
            <w:pPr>
              <w:spacing w:after="20" w:line="240" w:lineRule="auto"/>
            </w:pPr>
            <w:r>
              <w:rPr>
                <w:b/>
                <w:color w:val="FFFFFF"/>
                <w:sz w:val="16"/>
              </w:rPr>
              <w:t>Escalation trigger</w:t>
            </w:r>
          </w:p>
        </w:tc>
      </w:tr>
      <w:tr w:rsidR="0054618A" w14:paraId="28843FBF" w14:textId="77777777">
        <w:trPr>
          <w:cantSplit/>
          <w:jc w:val="center"/>
        </w:trPr>
        <w:tc>
          <w:tcPr>
            <w:tcW w:w="352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75C683F6" w14:textId="77777777" w:rsidR="0054618A" w:rsidRDefault="00000000">
            <w:pPr>
              <w:spacing w:after="20" w:line="240" w:lineRule="auto"/>
            </w:pPr>
            <w:r>
              <w:rPr>
                <w:sz w:val="16"/>
              </w:rPr>
              <w:t>[Example: client and case identity]</w:t>
            </w:r>
          </w:p>
        </w:tc>
        <w:tc>
          <w:tcPr>
            <w:tcW w:w="316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BC167FB" w14:textId="77777777" w:rsidR="0054618A" w:rsidRDefault="00000000">
            <w:pPr>
              <w:spacing w:after="20" w:line="240" w:lineRule="auto"/>
            </w:pPr>
            <w:r>
              <w:rPr>
                <w:sz w:val="16"/>
              </w:rPr>
              <w:t>[Define]</w:t>
            </w:r>
          </w:p>
        </w:tc>
        <w:tc>
          <w:tcPr>
            <w:tcW w:w="316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25BEEC84" w14:textId="77777777" w:rsidR="0054618A" w:rsidRDefault="00000000">
            <w:pPr>
              <w:spacing w:after="20" w:line="240" w:lineRule="auto"/>
            </w:pPr>
            <w:r>
              <w:rPr>
                <w:sz w:val="16"/>
              </w:rPr>
              <w:t>[Define]</w:t>
            </w:r>
          </w:p>
        </w:tc>
      </w:tr>
      <w:tr w:rsidR="0054618A" w14:paraId="3B103376" w14:textId="77777777">
        <w:trPr>
          <w:cantSplit/>
          <w:jc w:val="center"/>
        </w:trPr>
        <w:tc>
          <w:tcPr>
            <w:tcW w:w="352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748E5A46" w14:textId="77777777" w:rsidR="0054618A" w:rsidRDefault="00000000">
            <w:pPr>
              <w:spacing w:after="20" w:line="240" w:lineRule="auto"/>
            </w:pPr>
            <w:r>
              <w:rPr>
                <w:sz w:val="16"/>
              </w:rPr>
              <w:t>[Example: source supports critical fact]</w:t>
            </w:r>
          </w:p>
        </w:tc>
        <w:tc>
          <w:tcPr>
            <w:tcW w:w="316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142A321C" w14:textId="77777777" w:rsidR="0054618A" w:rsidRDefault="00000000">
            <w:pPr>
              <w:spacing w:after="20" w:line="240" w:lineRule="auto"/>
            </w:pPr>
            <w:r>
              <w:rPr>
                <w:sz w:val="16"/>
              </w:rPr>
              <w:t>[Define]</w:t>
            </w:r>
          </w:p>
        </w:tc>
        <w:tc>
          <w:tcPr>
            <w:tcW w:w="316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31D10742" w14:textId="77777777" w:rsidR="0054618A" w:rsidRDefault="00000000">
            <w:pPr>
              <w:spacing w:after="20" w:line="240" w:lineRule="auto"/>
            </w:pPr>
            <w:r>
              <w:rPr>
                <w:sz w:val="16"/>
              </w:rPr>
              <w:t>[Define]</w:t>
            </w:r>
          </w:p>
        </w:tc>
      </w:tr>
      <w:tr w:rsidR="0054618A" w14:paraId="1F7C142A" w14:textId="77777777">
        <w:trPr>
          <w:cantSplit/>
          <w:jc w:val="center"/>
        </w:trPr>
        <w:tc>
          <w:tcPr>
            <w:tcW w:w="352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77931074" w14:textId="77777777" w:rsidR="0054618A" w:rsidRDefault="0054618A">
            <w:pPr>
              <w:spacing w:after="20" w:line="240" w:lineRule="auto"/>
            </w:pPr>
          </w:p>
        </w:tc>
        <w:tc>
          <w:tcPr>
            <w:tcW w:w="316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FEB2322" w14:textId="77777777" w:rsidR="0054618A" w:rsidRDefault="0054618A">
            <w:pPr>
              <w:spacing w:after="20" w:line="240" w:lineRule="auto"/>
            </w:pPr>
          </w:p>
        </w:tc>
        <w:tc>
          <w:tcPr>
            <w:tcW w:w="316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AAFA5E4" w14:textId="77777777" w:rsidR="0054618A" w:rsidRDefault="0054618A">
            <w:pPr>
              <w:spacing w:after="20" w:line="240" w:lineRule="auto"/>
            </w:pPr>
          </w:p>
        </w:tc>
      </w:tr>
      <w:tr w:rsidR="0054618A" w14:paraId="50F6137C" w14:textId="77777777">
        <w:trPr>
          <w:cantSplit/>
          <w:jc w:val="center"/>
        </w:trPr>
        <w:tc>
          <w:tcPr>
            <w:tcW w:w="352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761E5E28" w14:textId="77777777" w:rsidR="0054618A" w:rsidRDefault="0054618A">
            <w:pPr>
              <w:spacing w:after="20" w:line="240" w:lineRule="auto"/>
            </w:pPr>
          </w:p>
        </w:tc>
        <w:tc>
          <w:tcPr>
            <w:tcW w:w="316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060F08A4" w14:textId="77777777" w:rsidR="0054618A" w:rsidRDefault="0054618A">
            <w:pPr>
              <w:spacing w:after="20" w:line="240" w:lineRule="auto"/>
            </w:pPr>
          </w:p>
        </w:tc>
        <w:tc>
          <w:tcPr>
            <w:tcW w:w="316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09CB2278" w14:textId="77777777" w:rsidR="0054618A" w:rsidRDefault="0054618A">
            <w:pPr>
              <w:spacing w:after="20" w:line="240" w:lineRule="auto"/>
            </w:pPr>
          </w:p>
        </w:tc>
      </w:tr>
      <w:tr w:rsidR="0054618A" w14:paraId="2B6CE4AF" w14:textId="77777777">
        <w:trPr>
          <w:cantSplit/>
          <w:jc w:val="center"/>
        </w:trPr>
        <w:tc>
          <w:tcPr>
            <w:tcW w:w="352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B56573D" w14:textId="77777777" w:rsidR="0054618A" w:rsidRDefault="0054618A">
            <w:pPr>
              <w:spacing w:after="20" w:line="240" w:lineRule="auto"/>
            </w:pPr>
          </w:p>
        </w:tc>
        <w:tc>
          <w:tcPr>
            <w:tcW w:w="316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A5D74D0" w14:textId="77777777" w:rsidR="0054618A" w:rsidRDefault="0054618A">
            <w:pPr>
              <w:spacing w:after="20" w:line="240" w:lineRule="auto"/>
            </w:pPr>
          </w:p>
        </w:tc>
        <w:tc>
          <w:tcPr>
            <w:tcW w:w="316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E570523" w14:textId="77777777" w:rsidR="0054618A" w:rsidRDefault="0054618A">
            <w:pPr>
              <w:spacing w:after="20" w:line="240" w:lineRule="auto"/>
            </w:pPr>
          </w:p>
        </w:tc>
      </w:tr>
      <w:tr w:rsidR="0054618A" w14:paraId="00206EA6" w14:textId="77777777">
        <w:trPr>
          <w:cantSplit/>
          <w:jc w:val="center"/>
        </w:trPr>
        <w:tc>
          <w:tcPr>
            <w:tcW w:w="352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0B8DE6AB" w14:textId="77777777" w:rsidR="0054618A" w:rsidRDefault="0054618A">
            <w:pPr>
              <w:spacing w:after="20" w:line="240" w:lineRule="auto"/>
            </w:pPr>
          </w:p>
        </w:tc>
        <w:tc>
          <w:tcPr>
            <w:tcW w:w="316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5DD6E079" w14:textId="77777777" w:rsidR="0054618A" w:rsidRDefault="0054618A">
            <w:pPr>
              <w:spacing w:after="20" w:line="240" w:lineRule="auto"/>
            </w:pPr>
          </w:p>
        </w:tc>
        <w:tc>
          <w:tcPr>
            <w:tcW w:w="316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176E5E32" w14:textId="77777777" w:rsidR="0054618A" w:rsidRDefault="0054618A">
            <w:pPr>
              <w:spacing w:after="20" w:line="240" w:lineRule="auto"/>
            </w:pPr>
          </w:p>
        </w:tc>
      </w:tr>
    </w:tbl>
    <w:p w14:paraId="7741788B" w14:textId="77777777" w:rsidR="0054618A" w:rsidRDefault="00000000">
      <w:pPr>
        <w:pStyle w:val="Heading2"/>
      </w:pPr>
      <w:r>
        <w:rPr>
          <w:rFonts w:ascii="Aptos" w:hAnsi="Aptos"/>
        </w:rPr>
        <w:t>B.5 Approval-gate behavior</w:t>
      </w:r>
    </w:p>
    <w:tbl>
      <w:tblPr>
        <w:tblW w:w="0" w:type="auto"/>
        <w:jc w:val="center"/>
        <w:tblLayout w:type="fixed"/>
        <w:tblLook w:val="04A0" w:firstRow="1" w:lastRow="0" w:firstColumn="1" w:lastColumn="0" w:noHBand="0" w:noVBand="1"/>
      </w:tblPr>
      <w:tblGrid>
        <w:gridCol w:w="3096"/>
        <w:gridCol w:w="6768"/>
      </w:tblGrid>
      <w:tr w:rsidR="0054618A" w14:paraId="5989050A" w14:textId="77777777">
        <w:trPr>
          <w:cantSplit/>
          <w:tblHeader/>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25BA6D14" w14:textId="77777777" w:rsidR="0054618A" w:rsidRDefault="00000000">
            <w:pPr>
              <w:spacing w:after="20" w:line="240" w:lineRule="auto"/>
            </w:pPr>
            <w:r>
              <w:rPr>
                <w:b/>
                <w:color w:val="FFFFFF"/>
                <w:sz w:val="16"/>
              </w:rPr>
              <w:t>Field</w:t>
            </w:r>
          </w:p>
        </w:tc>
        <w:tc>
          <w:tcPr>
            <w:tcW w:w="6768"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7BF74E6F" w14:textId="77777777" w:rsidR="0054618A" w:rsidRDefault="00000000">
            <w:pPr>
              <w:spacing w:after="20" w:line="240" w:lineRule="auto"/>
            </w:pPr>
            <w:r>
              <w:rPr>
                <w:b/>
                <w:color w:val="FFFFFF"/>
                <w:sz w:val="16"/>
              </w:rPr>
              <w:t>Value / Required entry</w:t>
            </w:r>
          </w:p>
        </w:tc>
      </w:tr>
      <w:tr w:rsidR="0054618A" w14:paraId="469DB408"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78932F44" w14:textId="77777777" w:rsidR="0054618A" w:rsidRDefault="00000000">
            <w:pPr>
              <w:spacing w:after="20" w:line="240" w:lineRule="auto"/>
            </w:pPr>
            <w:r>
              <w:rPr>
                <w:sz w:val="16"/>
              </w:rPr>
              <w:t>Pending-state behavior</w:t>
            </w:r>
          </w:p>
        </w:tc>
        <w:tc>
          <w:tcPr>
            <w:tcW w:w="676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41892D5A" w14:textId="77777777" w:rsidR="0054618A" w:rsidRDefault="00000000">
            <w:pPr>
              <w:spacing w:after="20" w:line="240" w:lineRule="auto"/>
            </w:pPr>
            <w:r>
              <w:rPr>
                <w:sz w:val="16"/>
              </w:rPr>
              <w:t>[What is blocked and how the item is queued]</w:t>
            </w:r>
          </w:p>
        </w:tc>
      </w:tr>
      <w:tr w:rsidR="0054618A" w14:paraId="48327D71"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2B1064AF" w14:textId="77777777" w:rsidR="0054618A" w:rsidRDefault="00000000">
            <w:pPr>
              <w:spacing w:after="20" w:line="240" w:lineRule="auto"/>
            </w:pPr>
            <w:r>
              <w:rPr>
                <w:sz w:val="16"/>
              </w:rPr>
              <w:t>Reviewer authorization control</w:t>
            </w:r>
          </w:p>
        </w:tc>
        <w:tc>
          <w:tcPr>
            <w:tcW w:w="676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2EF355E2" w14:textId="77777777" w:rsidR="0054618A" w:rsidRDefault="00000000">
            <w:pPr>
              <w:spacing w:after="20" w:line="240" w:lineRule="auto"/>
            </w:pPr>
            <w:r>
              <w:rPr>
                <w:sz w:val="16"/>
              </w:rPr>
              <w:t>[RBAC / delegated roles / service checks]</w:t>
            </w:r>
          </w:p>
        </w:tc>
      </w:tr>
      <w:tr w:rsidR="0054618A" w14:paraId="66E285E4"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40336AF" w14:textId="77777777" w:rsidR="0054618A" w:rsidRDefault="00000000">
            <w:pPr>
              <w:spacing w:after="20" w:line="240" w:lineRule="auto"/>
            </w:pPr>
            <w:r>
              <w:rPr>
                <w:sz w:val="16"/>
              </w:rPr>
              <w:t>Approval binding mechanism</w:t>
            </w:r>
          </w:p>
        </w:tc>
        <w:tc>
          <w:tcPr>
            <w:tcW w:w="676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1A55C13A" w14:textId="77777777" w:rsidR="0054618A" w:rsidRDefault="00000000">
            <w:pPr>
              <w:spacing w:after="20" w:line="240" w:lineRule="auto"/>
            </w:pPr>
            <w:r>
              <w:rPr>
                <w:sz w:val="16"/>
              </w:rPr>
              <w:t>[Version / hash / action ID / immutable payload]</w:t>
            </w:r>
          </w:p>
        </w:tc>
      </w:tr>
      <w:tr w:rsidR="0054618A" w14:paraId="637D4F18"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1B376208" w14:textId="77777777" w:rsidR="0054618A" w:rsidRDefault="00000000">
            <w:pPr>
              <w:spacing w:after="20" w:line="240" w:lineRule="auto"/>
            </w:pPr>
            <w:r>
              <w:rPr>
                <w:sz w:val="16"/>
              </w:rPr>
              <w:t>Approval validity / expiry</w:t>
            </w:r>
          </w:p>
        </w:tc>
        <w:tc>
          <w:tcPr>
            <w:tcW w:w="676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36B89D74" w14:textId="77777777" w:rsidR="0054618A" w:rsidRDefault="00000000">
            <w:pPr>
              <w:spacing w:after="20" w:line="240" w:lineRule="auto"/>
            </w:pPr>
            <w:r>
              <w:rPr>
                <w:sz w:val="16"/>
              </w:rPr>
              <w:t>[Time / state conditions]</w:t>
            </w:r>
          </w:p>
        </w:tc>
      </w:tr>
      <w:tr w:rsidR="0054618A" w14:paraId="01A2F7E1"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9503165" w14:textId="77777777" w:rsidR="0054618A" w:rsidRDefault="00000000">
            <w:pPr>
              <w:spacing w:after="20" w:line="240" w:lineRule="auto"/>
            </w:pPr>
            <w:r>
              <w:rPr>
                <w:sz w:val="16"/>
              </w:rPr>
              <w:t>Change invalidation rule</w:t>
            </w:r>
          </w:p>
        </w:tc>
        <w:tc>
          <w:tcPr>
            <w:tcW w:w="676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7483DC2F" w14:textId="77777777" w:rsidR="0054618A" w:rsidRDefault="00000000">
            <w:pPr>
              <w:spacing w:after="20" w:line="240" w:lineRule="auto"/>
            </w:pPr>
            <w:r>
              <w:rPr>
                <w:sz w:val="16"/>
              </w:rPr>
              <w:t>[Which changes require new approval]</w:t>
            </w:r>
          </w:p>
        </w:tc>
      </w:tr>
      <w:tr w:rsidR="0054618A" w14:paraId="5BB97EF6"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640C2F81" w14:textId="77777777" w:rsidR="0054618A" w:rsidRDefault="00000000">
            <w:pPr>
              <w:spacing w:after="20" w:line="240" w:lineRule="auto"/>
            </w:pPr>
            <w:r>
              <w:rPr>
                <w:sz w:val="16"/>
              </w:rPr>
              <w:t>Execution revalidation</w:t>
            </w:r>
          </w:p>
        </w:tc>
        <w:tc>
          <w:tcPr>
            <w:tcW w:w="676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42874D9E" w14:textId="77777777" w:rsidR="0054618A" w:rsidRDefault="00000000">
            <w:pPr>
              <w:spacing w:after="20" w:line="240" w:lineRule="auto"/>
            </w:pPr>
            <w:r>
              <w:rPr>
                <w:sz w:val="16"/>
              </w:rPr>
              <w:t>[Checks immediately before action]</w:t>
            </w:r>
          </w:p>
        </w:tc>
      </w:tr>
      <w:tr w:rsidR="0054618A" w14:paraId="63321158"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76489807" w14:textId="77777777" w:rsidR="0054618A" w:rsidRDefault="00000000">
            <w:pPr>
              <w:spacing w:after="20" w:line="240" w:lineRule="auto"/>
            </w:pPr>
            <w:r>
              <w:rPr>
                <w:sz w:val="16"/>
              </w:rPr>
              <w:t>Safe-failure behavior</w:t>
            </w:r>
          </w:p>
        </w:tc>
        <w:tc>
          <w:tcPr>
            <w:tcW w:w="676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9FD3DA0" w14:textId="77777777" w:rsidR="0054618A" w:rsidRDefault="00000000">
            <w:pPr>
              <w:spacing w:after="20" w:line="240" w:lineRule="auto"/>
            </w:pPr>
            <w:r>
              <w:rPr>
                <w:sz w:val="16"/>
              </w:rPr>
              <w:t>[What happens when approval service / auth / logging fails]</w:t>
            </w:r>
          </w:p>
        </w:tc>
      </w:tr>
      <w:tr w:rsidR="0054618A" w14:paraId="68725B93"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12D03E3B" w14:textId="77777777" w:rsidR="0054618A" w:rsidRDefault="00000000">
            <w:pPr>
              <w:spacing w:after="20" w:line="240" w:lineRule="auto"/>
            </w:pPr>
            <w:r>
              <w:rPr>
                <w:sz w:val="16"/>
              </w:rPr>
              <w:t>Stop / disable mechanism</w:t>
            </w:r>
          </w:p>
        </w:tc>
        <w:tc>
          <w:tcPr>
            <w:tcW w:w="676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59F00811" w14:textId="77777777" w:rsidR="0054618A" w:rsidRDefault="00000000">
            <w:pPr>
              <w:spacing w:after="20" w:line="240" w:lineRule="auto"/>
            </w:pPr>
            <w:r>
              <w:rPr>
                <w:sz w:val="16"/>
              </w:rPr>
              <w:t>[Tool / feature / workflow / credential controls]</w:t>
            </w:r>
          </w:p>
        </w:tc>
      </w:tr>
    </w:tbl>
    <w:p w14:paraId="063009B9" w14:textId="77777777" w:rsidR="0054618A" w:rsidRDefault="00000000">
      <w:pPr>
        <w:pStyle w:val="Heading2"/>
      </w:pPr>
      <w:r>
        <w:rPr>
          <w:rFonts w:ascii="Aptos" w:hAnsi="Aptos"/>
        </w:rPr>
        <w:t>B.6 Monitoring and thresholds</w:t>
      </w:r>
    </w:p>
    <w:tbl>
      <w:tblPr>
        <w:tblW w:w="0" w:type="auto"/>
        <w:jc w:val="center"/>
        <w:tblLayout w:type="fixed"/>
        <w:tblLook w:val="04A0" w:firstRow="1" w:lastRow="0" w:firstColumn="1" w:lastColumn="0" w:noHBand="0" w:noVBand="1"/>
      </w:tblPr>
      <w:tblGrid>
        <w:gridCol w:w="2880"/>
        <w:gridCol w:w="2592"/>
        <w:gridCol w:w="1728"/>
        <w:gridCol w:w="2664"/>
      </w:tblGrid>
      <w:tr w:rsidR="0054618A" w14:paraId="6A690C5A" w14:textId="77777777">
        <w:trPr>
          <w:cantSplit/>
          <w:tblHeader/>
          <w:jc w:val="center"/>
        </w:trPr>
        <w:tc>
          <w:tcPr>
            <w:tcW w:w="2880"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7BF1A039" w14:textId="77777777" w:rsidR="0054618A" w:rsidRDefault="00000000">
            <w:pPr>
              <w:spacing w:after="20" w:line="240" w:lineRule="auto"/>
            </w:pPr>
            <w:r>
              <w:rPr>
                <w:b/>
                <w:color w:val="FFFFFF"/>
                <w:sz w:val="16"/>
              </w:rPr>
              <w:t>Metric</w:t>
            </w:r>
          </w:p>
        </w:tc>
        <w:tc>
          <w:tcPr>
            <w:tcW w:w="2592"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7F9C9660" w14:textId="77777777" w:rsidR="0054618A" w:rsidRDefault="00000000">
            <w:pPr>
              <w:spacing w:after="20" w:line="240" w:lineRule="auto"/>
            </w:pPr>
            <w:r>
              <w:rPr>
                <w:b/>
                <w:color w:val="FFFFFF"/>
                <w:sz w:val="16"/>
              </w:rPr>
              <w:t>Threshold / expected range</w:t>
            </w:r>
          </w:p>
        </w:tc>
        <w:tc>
          <w:tcPr>
            <w:tcW w:w="1728"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3541E1D4" w14:textId="77777777" w:rsidR="0054618A" w:rsidRDefault="00000000">
            <w:pPr>
              <w:spacing w:after="20" w:line="240" w:lineRule="auto"/>
            </w:pPr>
            <w:r>
              <w:rPr>
                <w:b/>
                <w:color w:val="FFFFFF"/>
                <w:sz w:val="16"/>
              </w:rPr>
              <w:t>Owner</w:t>
            </w:r>
          </w:p>
        </w:tc>
        <w:tc>
          <w:tcPr>
            <w:tcW w:w="2664"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3B814CB8" w14:textId="77777777" w:rsidR="0054618A" w:rsidRDefault="00000000">
            <w:pPr>
              <w:spacing w:after="20" w:line="240" w:lineRule="auto"/>
            </w:pPr>
            <w:r>
              <w:rPr>
                <w:b/>
                <w:color w:val="FFFFFF"/>
                <w:sz w:val="16"/>
              </w:rPr>
              <w:t>Response</w:t>
            </w:r>
          </w:p>
        </w:tc>
      </w:tr>
      <w:tr w:rsidR="0054618A" w14:paraId="34813161" w14:textId="77777777">
        <w:trPr>
          <w:cantSplit/>
          <w:jc w:val="center"/>
        </w:trPr>
        <w:tc>
          <w:tcPr>
            <w:tcW w:w="288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B0BCCE8" w14:textId="77777777" w:rsidR="0054618A" w:rsidRDefault="00000000">
            <w:pPr>
              <w:spacing w:after="20" w:line="240" w:lineRule="auto"/>
            </w:pPr>
            <w:r>
              <w:rPr>
                <w:sz w:val="16"/>
              </w:rPr>
              <w:t>Approval rate</w:t>
            </w:r>
          </w:p>
        </w:tc>
        <w:tc>
          <w:tcPr>
            <w:tcW w:w="259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6EC0D5EB" w14:textId="77777777" w:rsidR="0054618A" w:rsidRDefault="00000000">
            <w:pPr>
              <w:spacing w:after="20" w:line="240" w:lineRule="auto"/>
            </w:pPr>
            <w:r>
              <w:rPr>
                <w:sz w:val="16"/>
              </w:rPr>
              <w:t>[Define]</w:t>
            </w:r>
          </w:p>
        </w:tc>
        <w:tc>
          <w:tcPr>
            <w:tcW w:w="172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76DB78F3" w14:textId="77777777" w:rsidR="0054618A" w:rsidRDefault="00000000">
            <w:pPr>
              <w:spacing w:after="20" w:line="240" w:lineRule="auto"/>
            </w:pPr>
            <w:r>
              <w:rPr>
                <w:sz w:val="16"/>
              </w:rPr>
              <w:t>[Owner]</w:t>
            </w:r>
          </w:p>
        </w:tc>
        <w:tc>
          <w:tcPr>
            <w:tcW w:w="2664"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CBC07B9" w14:textId="77777777" w:rsidR="0054618A" w:rsidRDefault="00000000">
            <w:pPr>
              <w:spacing w:after="20" w:line="240" w:lineRule="auto"/>
            </w:pPr>
            <w:r>
              <w:rPr>
                <w:sz w:val="16"/>
              </w:rPr>
              <w:t>[Investigate / sample / adjust]</w:t>
            </w:r>
          </w:p>
        </w:tc>
      </w:tr>
      <w:tr w:rsidR="0054618A" w14:paraId="3A2D03FA" w14:textId="77777777">
        <w:trPr>
          <w:cantSplit/>
          <w:jc w:val="center"/>
        </w:trPr>
        <w:tc>
          <w:tcPr>
            <w:tcW w:w="288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5B5022AA" w14:textId="77777777" w:rsidR="0054618A" w:rsidRDefault="00000000">
            <w:pPr>
              <w:spacing w:after="20" w:line="240" w:lineRule="auto"/>
            </w:pPr>
            <w:r>
              <w:rPr>
                <w:sz w:val="16"/>
              </w:rPr>
              <w:t>Material edit rate</w:t>
            </w:r>
          </w:p>
        </w:tc>
        <w:tc>
          <w:tcPr>
            <w:tcW w:w="259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2C4EB817" w14:textId="77777777" w:rsidR="0054618A" w:rsidRDefault="0054618A">
            <w:pPr>
              <w:spacing w:after="20" w:line="240" w:lineRule="auto"/>
            </w:pPr>
          </w:p>
        </w:tc>
        <w:tc>
          <w:tcPr>
            <w:tcW w:w="172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62F90625" w14:textId="77777777" w:rsidR="0054618A" w:rsidRDefault="0054618A">
            <w:pPr>
              <w:spacing w:after="20" w:line="240" w:lineRule="auto"/>
            </w:pPr>
          </w:p>
        </w:tc>
        <w:tc>
          <w:tcPr>
            <w:tcW w:w="2664"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066DB7B3" w14:textId="77777777" w:rsidR="0054618A" w:rsidRDefault="0054618A">
            <w:pPr>
              <w:spacing w:after="20" w:line="240" w:lineRule="auto"/>
            </w:pPr>
          </w:p>
        </w:tc>
      </w:tr>
      <w:tr w:rsidR="0054618A" w14:paraId="3E8A8920" w14:textId="77777777">
        <w:trPr>
          <w:cantSplit/>
          <w:jc w:val="center"/>
        </w:trPr>
        <w:tc>
          <w:tcPr>
            <w:tcW w:w="288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6BFE5F44" w14:textId="77777777" w:rsidR="0054618A" w:rsidRDefault="00000000">
            <w:pPr>
              <w:spacing w:after="20" w:line="240" w:lineRule="auto"/>
            </w:pPr>
            <w:r>
              <w:rPr>
                <w:sz w:val="16"/>
              </w:rPr>
              <w:t>Rejection rate</w:t>
            </w:r>
          </w:p>
        </w:tc>
        <w:tc>
          <w:tcPr>
            <w:tcW w:w="259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18999E8E" w14:textId="77777777" w:rsidR="0054618A" w:rsidRDefault="0054618A">
            <w:pPr>
              <w:spacing w:after="20" w:line="240" w:lineRule="auto"/>
            </w:pPr>
          </w:p>
        </w:tc>
        <w:tc>
          <w:tcPr>
            <w:tcW w:w="172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86461F6" w14:textId="77777777" w:rsidR="0054618A" w:rsidRDefault="0054618A">
            <w:pPr>
              <w:spacing w:after="20" w:line="240" w:lineRule="auto"/>
            </w:pPr>
          </w:p>
        </w:tc>
        <w:tc>
          <w:tcPr>
            <w:tcW w:w="2664"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1E0EF2EF" w14:textId="77777777" w:rsidR="0054618A" w:rsidRDefault="0054618A">
            <w:pPr>
              <w:spacing w:after="20" w:line="240" w:lineRule="auto"/>
            </w:pPr>
          </w:p>
        </w:tc>
      </w:tr>
      <w:tr w:rsidR="0054618A" w14:paraId="30DC2ECC" w14:textId="77777777">
        <w:trPr>
          <w:cantSplit/>
          <w:jc w:val="center"/>
        </w:trPr>
        <w:tc>
          <w:tcPr>
            <w:tcW w:w="288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63BB6358" w14:textId="77777777" w:rsidR="0054618A" w:rsidRDefault="00000000">
            <w:pPr>
              <w:spacing w:after="20" w:line="240" w:lineRule="auto"/>
            </w:pPr>
            <w:r>
              <w:rPr>
                <w:sz w:val="16"/>
              </w:rPr>
              <w:t>Escalation rate</w:t>
            </w:r>
          </w:p>
        </w:tc>
        <w:tc>
          <w:tcPr>
            <w:tcW w:w="259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26DF1531" w14:textId="77777777" w:rsidR="0054618A" w:rsidRDefault="0054618A">
            <w:pPr>
              <w:spacing w:after="20" w:line="240" w:lineRule="auto"/>
            </w:pPr>
          </w:p>
        </w:tc>
        <w:tc>
          <w:tcPr>
            <w:tcW w:w="172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573CB3B1" w14:textId="77777777" w:rsidR="0054618A" w:rsidRDefault="0054618A">
            <w:pPr>
              <w:spacing w:after="20" w:line="240" w:lineRule="auto"/>
            </w:pPr>
          </w:p>
        </w:tc>
        <w:tc>
          <w:tcPr>
            <w:tcW w:w="2664"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4EC684A9" w14:textId="77777777" w:rsidR="0054618A" w:rsidRDefault="0054618A">
            <w:pPr>
              <w:spacing w:after="20" w:line="240" w:lineRule="auto"/>
            </w:pPr>
          </w:p>
        </w:tc>
      </w:tr>
      <w:tr w:rsidR="0054618A" w14:paraId="44A4179E" w14:textId="77777777">
        <w:trPr>
          <w:cantSplit/>
          <w:jc w:val="center"/>
        </w:trPr>
        <w:tc>
          <w:tcPr>
            <w:tcW w:w="288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9FC1510" w14:textId="77777777" w:rsidR="0054618A" w:rsidRDefault="00000000">
            <w:pPr>
              <w:spacing w:after="20" w:line="240" w:lineRule="auto"/>
            </w:pPr>
            <w:r>
              <w:rPr>
                <w:sz w:val="16"/>
              </w:rPr>
              <w:t>Review time</w:t>
            </w:r>
          </w:p>
        </w:tc>
        <w:tc>
          <w:tcPr>
            <w:tcW w:w="259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26C0CF32" w14:textId="77777777" w:rsidR="0054618A" w:rsidRDefault="0054618A">
            <w:pPr>
              <w:spacing w:after="20" w:line="240" w:lineRule="auto"/>
            </w:pPr>
          </w:p>
        </w:tc>
        <w:tc>
          <w:tcPr>
            <w:tcW w:w="172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4DD97679" w14:textId="77777777" w:rsidR="0054618A" w:rsidRDefault="0054618A">
            <w:pPr>
              <w:spacing w:after="20" w:line="240" w:lineRule="auto"/>
            </w:pPr>
          </w:p>
        </w:tc>
        <w:tc>
          <w:tcPr>
            <w:tcW w:w="2664"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2AA2DA79" w14:textId="77777777" w:rsidR="0054618A" w:rsidRDefault="0054618A">
            <w:pPr>
              <w:spacing w:after="20" w:line="240" w:lineRule="auto"/>
            </w:pPr>
          </w:p>
        </w:tc>
      </w:tr>
      <w:tr w:rsidR="0054618A" w14:paraId="3166CEA2" w14:textId="77777777">
        <w:trPr>
          <w:cantSplit/>
          <w:jc w:val="center"/>
        </w:trPr>
        <w:tc>
          <w:tcPr>
            <w:tcW w:w="288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662AE30F" w14:textId="77777777" w:rsidR="0054618A" w:rsidRDefault="00000000">
            <w:pPr>
              <w:spacing w:after="20" w:line="240" w:lineRule="auto"/>
            </w:pPr>
            <w:r>
              <w:rPr>
                <w:sz w:val="16"/>
              </w:rPr>
              <w:t>Bypass attempts</w:t>
            </w:r>
          </w:p>
        </w:tc>
        <w:tc>
          <w:tcPr>
            <w:tcW w:w="259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1655AE6A" w14:textId="77777777" w:rsidR="0054618A" w:rsidRDefault="00000000">
            <w:pPr>
              <w:spacing w:after="20" w:line="240" w:lineRule="auto"/>
            </w:pPr>
            <w:r>
              <w:rPr>
                <w:sz w:val="16"/>
              </w:rPr>
              <w:t>0 expected</w:t>
            </w:r>
          </w:p>
        </w:tc>
        <w:tc>
          <w:tcPr>
            <w:tcW w:w="172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7010C490" w14:textId="77777777" w:rsidR="0054618A" w:rsidRDefault="0054618A">
            <w:pPr>
              <w:spacing w:after="20" w:line="240" w:lineRule="auto"/>
            </w:pPr>
          </w:p>
        </w:tc>
        <w:tc>
          <w:tcPr>
            <w:tcW w:w="2664"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4E51C105" w14:textId="77777777" w:rsidR="0054618A" w:rsidRDefault="0054618A">
            <w:pPr>
              <w:spacing w:after="20" w:line="240" w:lineRule="auto"/>
            </w:pPr>
          </w:p>
        </w:tc>
      </w:tr>
      <w:tr w:rsidR="0054618A" w14:paraId="559A1099" w14:textId="77777777">
        <w:trPr>
          <w:cantSplit/>
          <w:jc w:val="center"/>
        </w:trPr>
        <w:tc>
          <w:tcPr>
            <w:tcW w:w="288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011F351" w14:textId="77777777" w:rsidR="0054618A" w:rsidRDefault="00000000">
            <w:pPr>
              <w:spacing w:after="20" w:line="240" w:lineRule="auto"/>
            </w:pPr>
            <w:r>
              <w:rPr>
                <w:sz w:val="16"/>
              </w:rPr>
              <w:t>Post-approval incidents</w:t>
            </w:r>
          </w:p>
        </w:tc>
        <w:tc>
          <w:tcPr>
            <w:tcW w:w="259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BB05BCA" w14:textId="77777777" w:rsidR="0054618A" w:rsidRDefault="0054618A">
            <w:pPr>
              <w:spacing w:after="20" w:line="240" w:lineRule="auto"/>
            </w:pPr>
          </w:p>
        </w:tc>
        <w:tc>
          <w:tcPr>
            <w:tcW w:w="172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17BE4DC5" w14:textId="77777777" w:rsidR="0054618A" w:rsidRDefault="0054618A">
            <w:pPr>
              <w:spacing w:after="20" w:line="240" w:lineRule="auto"/>
            </w:pPr>
          </w:p>
        </w:tc>
        <w:tc>
          <w:tcPr>
            <w:tcW w:w="2664"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7ABA3BEE" w14:textId="77777777" w:rsidR="0054618A" w:rsidRDefault="0054618A">
            <w:pPr>
              <w:spacing w:after="20" w:line="240" w:lineRule="auto"/>
            </w:pPr>
          </w:p>
        </w:tc>
      </w:tr>
    </w:tbl>
    <w:p w14:paraId="127B903B" w14:textId="77777777" w:rsidR="0054618A" w:rsidRDefault="00000000">
      <w:pPr>
        <w:pStyle w:val="Heading2"/>
      </w:pPr>
      <w:r>
        <w:rPr>
          <w:rFonts w:ascii="Aptos" w:hAnsi="Aptos"/>
        </w:rPr>
        <w:t>B.7 Approval of oversight plan</w:t>
      </w:r>
    </w:p>
    <w:tbl>
      <w:tblPr>
        <w:tblW w:w="0" w:type="auto"/>
        <w:jc w:val="center"/>
        <w:tblLayout w:type="fixed"/>
        <w:tblLook w:val="04A0" w:firstRow="1" w:lastRow="0" w:firstColumn="1" w:lastColumn="0" w:noHBand="0" w:noVBand="1"/>
      </w:tblPr>
      <w:tblGrid>
        <w:gridCol w:w="2232"/>
        <w:gridCol w:w="2232"/>
        <w:gridCol w:w="2808"/>
        <w:gridCol w:w="2592"/>
      </w:tblGrid>
      <w:tr w:rsidR="0054618A" w14:paraId="6E095CF8" w14:textId="77777777">
        <w:trPr>
          <w:cantSplit/>
          <w:tblHeader/>
          <w:jc w:val="center"/>
        </w:trPr>
        <w:tc>
          <w:tcPr>
            <w:tcW w:w="2232"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2958E853" w14:textId="77777777" w:rsidR="0054618A" w:rsidRDefault="00000000">
            <w:pPr>
              <w:spacing w:after="20" w:line="240" w:lineRule="auto"/>
            </w:pPr>
            <w:r>
              <w:rPr>
                <w:b/>
                <w:color w:val="FFFFFF"/>
                <w:sz w:val="16"/>
              </w:rPr>
              <w:t>Role</w:t>
            </w:r>
          </w:p>
        </w:tc>
        <w:tc>
          <w:tcPr>
            <w:tcW w:w="2232"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52D5772B" w14:textId="77777777" w:rsidR="0054618A" w:rsidRDefault="00000000">
            <w:pPr>
              <w:spacing w:after="20" w:line="240" w:lineRule="auto"/>
            </w:pPr>
            <w:r>
              <w:rPr>
                <w:b/>
                <w:color w:val="FFFFFF"/>
                <w:sz w:val="16"/>
              </w:rPr>
              <w:t>Name / role</w:t>
            </w:r>
          </w:p>
        </w:tc>
        <w:tc>
          <w:tcPr>
            <w:tcW w:w="2808"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62497D3E" w14:textId="77777777" w:rsidR="0054618A" w:rsidRDefault="00000000">
            <w:pPr>
              <w:spacing w:after="20" w:line="240" w:lineRule="auto"/>
            </w:pPr>
            <w:r>
              <w:rPr>
                <w:b/>
                <w:color w:val="FFFFFF"/>
                <w:sz w:val="16"/>
              </w:rPr>
              <w:t>Decision</w:t>
            </w:r>
          </w:p>
        </w:tc>
        <w:tc>
          <w:tcPr>
            <w:tcW w:w="2592"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38569E72" w14:textId="77777777" w:rsidR="0054618A" w:rsidRDefault="00000000">
            <w:pPr>
              <w:spacing w:after="20" w:line="240" w:lineRule="auto"/>
            </w:pPr>
            <w:r>
              <w:rPr>
                <w:b/>
                <w:color w:val="FFFFFF"/>
                <w:sz w:val="16"/>
              </w:rPr>
              <w:t>Date / signature or approval reference</w:t>
            </w:r>
          </w:p>
        </w:tc>
      </w:tr>
      <w:tr w:rsidR="0054618A" w14:paraId="1C8143A4" w14:textId="77777777">
        <w:trPr>
          <w:cantSplit/>
          <w:jc w:val="center"/>
        </w:trPr>
        <w:tc>
          <w:tcPr>
            <w:tcW w:w="223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784082F6" w14:textId="77777777" w:rsidR="0054618A" w:rsidRDefault="00000000">
            <w:pPr>
              <w:spacing w:after="20" w:line="240" w:lineRule="auto"/>
            </w:pPr>
            <w:r>
              <w:rPr>
                <w:sz w:val="16"/>
              </w:rPr>
              <w:lastRenderedPageBreak/>
              <w:t>AI system owner</w:t>
            </w:r>
          </w:p>
        </w:tc>
        <w:tc>
          <w:tcPr>
            <w:tcW w:w="223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DED14B9" w14:textId="77777777" w:rsidR="0054618A" w:rsidRDefault="0054618A">
            <w:pPr>
              <w:spacing w:after="20" w:line="240" w:lineRule="auto"/>
            </w:pPr>
          </w:p>
        </w:tc>
        <w:tc>
          <w:tcPr>
            <w:tcW w:w="280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6B40D2B3" w14:textId="77777777" w:rsidR="0054618A" w:rsidRDefault="00000000">
            <w:pPr>
              <w:spacing w:after="20" w:line="240" w:lineRule="auto"/>
            </w:pPr>
            <w:r>
              <w:rPr>
                <w:sz w:val="16"/>
              </w:rPr>
              <w:t>☐ Approve ☐ Reject</w:t>
            </w:r>
          </w:p>
        </w:tc>
        <w:tc>
          <w:tcPr>
            <w:tcW w:w="259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0E00089" w14:textId="77777777" w:rsidR="0054618A" w:rsidRDefault="0054618A">
            <w:pPr>
              <w:spacing w:after="20" w:line="240" w:lineRule="auto"/>
            </w:pPr>
          </w:p>
        </w:tc>
      </w:tr>
      <w:tr w:rsidR="0054618A" w14:paraId="191157DA" w14:textId="77777777">
        <w:trPr>
          <w:cantSplit/>
          <w:jc w:val="center"/>
        </w:trPr>
        <w:tc>
          <w:tcPr>
            <w:tcW w:w="223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260CA313" w14:textId="77777777" w:rsidR="0054618A" w:rsidRDefault="00000000">
            <w:pPr>
              <w:spacing w:after="20" w:line="240" w:lineRule="auto"/>
            </w:pPr>
            <w:r>
              <w:rPr>
                <w:sz w:val="16"/>
              </w:rPr>
              <w:t>Technical owner</w:t>
            </w:r>
          </w:p>
        </w:tc>
        <w:tc>
          <w:tcPr>
            <w:tcW w:w="223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4DD8E818" w14:textId="77777777" w:rsidR="0054618A" w:rsidRDefault="0054618A">
            <w:pPr>
              <w:spacing w:after="20" w:line="240" w:lineRule="auto"/>
            </w:pPr>
          </w:p>
        </w:tc>
        <w:tc>
          <w:tcPr>
            <w:tcW w:w="280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154CB28B" w14:textId="77777777" w:rsidR="0054618A" w:rsidRDefault="00000000">
            <w:pPr>
              <w:spacing w:after="20" w:line="240" w:lineRule="auto"/>
            </w:pPr>
            <w:r>
              <w:rPr>
                <w:sz w:val="16"/>
              </w:rPr>
              <w:t>☐ Approve ☐ Reject</w:t>
            </w:r>
          </w:p>
        </w:tc>
        <w:tc>
          <w:tcPr>
            <w:tcW w:w="259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3A6A3F76" w14:textId="77777777" w:rsidR="0054618A" w:rsidRDefault="0054618A">
            <w:pPr>
              <w:spacing w:after="20" w:line="240" w:lineRule="auto"/>
            </w:pPr>
          </w:p>
        </w:tc>
      </w:tr>
      <w:tr w:rsidR="0054618A" w14:paraId="15C0555E" w14:textId="77777777">
        <w:trPr>
          <w:cantSplit/>
          <w:jc w:val="center"/>
        </w:trPr>
        <w:tc>
          <w:tcPr>
            <w:tcW w:w="223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496412B2" w14:textId="77777777" w:rsidR="0054618A" w:rsidRDefault="00000000">
            <w:pPr>
              <w:spacing w:after="20" w:line="240" w:lineRule="auto"/>
            </w:pPr>
            <w:r>
              <w:rPr>
                <w:sz w:val="16"/>
              </w:rPr>
              <w:t>Security / privacy review</w:t>
            </w:r>
          </w:p>
        </w:tc>
        <w:tc>
          <w:tcPr>
            <w:tcW w:w="223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1F2E21F7" w14:textId="77777777" w:rsidR="0054618A" w:rsidRDefault="0054618A">
            <w:pPr>
              <w:spacing w:after="20" w:line="240" w:lineRule="auto"/>
            </w:pPr>
          </w:p>
        </w:tc>
        <w:tc>
          <w:tcPr>
            <w:tcW w:w="280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47D9B867" w14:textId="77777777" w:rsidR="0054618A" w:rsidRDefault="00000000">
            <w:pPr>
              <w:spacing w:after="20" w:line="240" w:lineRule="auto"/>
            </w:pPr>
            <w:r>
              <w:rPr>
                <w:sz w:val="16"/>
              </w:rPr>
              <w:t>☐ Required ☐ Not required ☐ Approve</w:t>
            </w:r>
          </w:p>
        </w:tc>
        <w:tc>
          <w:tcPr>
            <w:tcW w:w="259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6841FB0" w14:textId="77777777" w:rsidR="0054618A" w:rsidRDefault="0054618A">
            <w:pPr>
              <w:spacing w:after="20" w:line="240" w:lineRule="auto"/>
            </w:pPr>
          </w:p>
        </w:tc>
      </w:tr>
      <w:tr w:rsidR="0054618A" w14:paraId="705BE430" w14:textId="77777777">
        <w:trPr>
          <w:cantSplit/>
          <w:jc w:val="center"/>
        </w:trPr>
        <w:tc>
          <w:tcPr>
            <w:tcW w:w="223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0E97B3FE" w14:textId="77777777" w:rsidR="0054618A" w:rsidRDefault="00000000">
            <w:pPr>
              <w:spacing w:after="20" w:line="240" w:lineRule="auto"/>
            </w:pPr>
            <w:r>
              <w:rPr>
                <w:sz w:val="16"/>
              </w:rPr>
              <w:t>Legal / compliance review</w:t>
            </w:r>
          </w:p>
        </w:tc>
        <w:tc>
          <w:tcPr>
            <w:tcW w:w="223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6CE0DDA1" w14:textId="77777777" w:rsidR="0054618A" w:rsidRDefault="0054618A">
            <w:pPr>
              <w:spacing w:after="20" w:line="240" w:lineRule="auto"/>
            </w:pPr>
          </w:p>
        </w:tc>
        <w:tc>
          <w:tcPr>
            <w:tcW w:w="280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09A358D6" w14:textId="77777777" w:rsidR="0054618A" w:rsidRDefault="00000000">
            <w:pPr>
              <w:spacing w:after="20" w:line="240" w:lineRule="auto"/>
            </w:pPr>
            <w:r>
              <w:rPr>
                <w:sz w:val="16"/>
              </w:rPr>
              <w:t>☐ Required ☐ Not required ☐ Approve</w:t>
            </w:r>
          </w:p>
        </w:tc>
        <w:tc>
          <w:tcPr>
            <w:tcW w:w="259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5A93BA38" w14:textId="77777777" w:rsidR="0054618A" w:rsidRDefault="0054618A">
            <w:pPr>
              <w:spacing w:after="20" w:line="240" w:lineRule="auto"/>
            </w:pPr>
          </w:p>
        </w:tc>
      </w:tr>
      <w:tr w:rsidR="0054618A" w14:paraId="44244CD0" w14:textId="77777777">
        <w:trPr>
          <w:cantSplit/>
          <w:jc w:val="center"/>
        </w:trPr>
        <w:tc>
          <w:tcPr>
            <w:tcW w:w="223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104DEA38" w14:textId="77777777" w:rsidR="0054618A" w:rsidRDefault="00000000">
            <w:pPr>
              <w:spacing w:after="20" w:line="240" w:lineRule="auto"/>
            </w:pPr>
            <w:r>
              <w:rPr>
                <w:sz w:val="16"/>
              </w:rPr>
              <w:t>Executive / management approval</w:t>
            </w:r>
          </w:p>
        </w:tc>
        <w:tc>
          <w:tcPr>
            <w:tcW w:w="223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181F25A9" w14:textId="77777777" w:rsidR="0054618A" w:rsidRDefault="0054618A">
            <w:pPr>
              <w:spacing w:after="20" w:line="240" w:lineRule="auto"/>
            </w:pPr>
          </w:p>
        </w:tc>
        <w:tc>
          <w:tcPr>
            <w:tcW w:w="280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7DF48A86" w14:textId="77777777" w:rsidR="0054618A" w:rsidRDefault="00000000">
            <w:pPr>
              <w:spacing w:after="20" w:line="240" w:lineRule="auto"/>
            </w:pPr>
            <w:r>
              <w:rPr>
                <w:sz w:val="16"/>
              </w:rPr>
              <w:t>☐ Required ☐ Not required ☐ Approve</w:t>
            </w:r>
          </w:p>
        </w:tc>
        <w:tc>
          <w:tcPr>
            <w:tcW w:w="259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2973377C" w14:textId="77777777" w:rsidR="0054618A" w:rsidRDefault="0054618A">
            <w:pPr>
              <w:spacing w:after="20" w:line="240" w:lineRule="auto"/>
            </w:pPr>
          </w:p>
        </w:tc>
      </w:tr>
    </w:tbl>
    <w:p w14:paraId="3FA3AD51" w14:textId="77777777" w:rsidR="0054618A" w:rsidRDefault="00000000">
      <w:r>
        <w:br w:type="page"/>
      </w:r>
    </w:p>
    <w:p w14:paraId="053CC988" w14:textId="77777777" w:rsidR="0054618A" w:rsidRDefault="00000000">
      <w:pPr>
        <w:pStyle w:val="Heading1"/>
      </w:pPr>
      <w:r>
        <w:rPr>
          <w:rFonts w:ascii="Aptos" w:hAnsi="Aptos"/>
        </w:rPr>
        <w:lastRenderedPageBreak/>
        <w:t>Appendix C. Sensitive Output / Action Review Record</w:t>
      </w:r>
    </w:p>
    <w:p w14:paraId="080C165D" w14:textId="77777777" w:rsidR="0054618A" w:rsidRDefault="00000000">
      <w:r>
        <w:t>Use this record for O2 and O3 review-gated items unless the application automatically records equivalent fields in an auditable approval workflow.</w:t>
      </w:r>
    </w:p>
    <w:tbl>
      <w:tblPr>
        <w:tblW w:w="0" w:type="auto"/>
        <w:jc w:val="center"/>
        <w:tblLayout w:type="fixed"/>
        <w:tblLook w:val="04A0" w:firstRow="1" w:lastRow="0" w:firstColumn="1" w:lastColumn="0" w:noHBand="0" w:noVBand="1"/>
      </w:tblPr>
      <w:tblGrid>
        <w:gridCol w:w="3096"/>
        <w:gridCol w:w="6768"/>
      </w:tblGrid>
      <w:tr w:rsidR="0054618A" w14:paraId="44E5937C" w14:textId="77777777">
        <w:trPr>
          <w:cantSplit/>
          <w:tblHeader/>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52C2AADA" w14:textId="77777777" w:rsidR="0054618A" w:rsidRDefault="00000000">
            <w:pPr>
              <w:spacing w:after="20" w:line="240" w:lineRule="auto"/>
            </w:pPr>
            <w:r>
              <w:rPr>
                <w:b/>
                <w:color w:val="FFFFFF"/>
                <w:sz w:val="16"/>
              </w:rPr>
              <w:t>Field</w:t>
            </w:r>
          </w:p>
        </w:tc>
        <w:tc>
          <w:tcPr>
            <w:tcW w:w="6768"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11214876" w14:textId="77777777" w:rsidR="0054618A" w:rsidRDefault="00000000">
            <w:pPr>
              <w:spacing w:after="20" w:line="240" w:lineRule="auto"/>
            </w:pPr>
            <w:r>
              <w:rPr>
                <w:b/>
                <w:color w:val="FFFFFF"/>
                <w:sz w:val="16"/>
              </w:rPr>
              <w:t>Value / Required entry</w:t>
            </w:r>
          </w:p>
        </w:tc>
      </w:tr>
      <w:tr w:rsidR="0054618A" w14:paraId="3BA3E80F"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657D3DD" w14:textId="77777777" w:rsidR="0054618A" w:rsidRDefault="00000000">
            <w:pPr>
              <w:spacing w:after="20" w:line="240" w:lineRule="auto"/>
            </w:pPr>
            <w:r>
              <w:rPr>
                <w:sz w:val="16"/>
              </w:rPr>
              <w:t>Review record ID</w:t>
            </w:r>
          </w:p>
        </w:tc>
        <w:tc>
          <w:tcPr>
            <w:tcW w:w="676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62679AA0" w14:textId="77777777" w:rsidR="0054618A" w:rsidRDefault="00000000">
            <w:pPr>
              <w:spacing w:after="20" w:line="240" w:lineRule="auto"/>
            </w:pPr>
            <w:r>
              <w:rPr>
                <w:sz w:val="16"/>
              </w:rPr>
              <w:t>[HO-REV-____]</w:t>
            </w:r>
          </w:p>
        </w:tc>
      </w:tr>
      <w:tr w:rsidR="0054618A" w14:paraId="0E409DB0"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1A0A4B90" w14:textId="77777777" w:rsidR="0054618A" w:rsidRDefault="00000000">
            <w:pPr>
              <w:spacing w:after="20" w:line="240" w:lineRule="auto"/>
            </w:pPr>
            <w:r>
              <w:rPr>
                <w:sz w:val="16"/>
              </w:rPr>
              <w:t>AI system / inventory ID</w:t>
            </w:r>
          </w:p>
        </w:tc>
        <w:tc>
          <w:tcPr>
            <w:tcW w:w="676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18018B10" w14:textId="77777777" w:rsidR="0054618A" w:rsidRDefault="00000000">
            <w:pPr>
              <w:spacing w:after="20" w:line="240" w:lineRule="auto"/>
            </w:pPr>
            <w:r>
              <w:rPr>
                <w:sz w:val="16"/>
              </w:rPr>
              <w:t>[System / ID]</w:t>
            </w:r>
          </w:p>
        </w:tc>
      </w:tr>
      <w:tr w:rsidR="0054618A" w14:paraId="7EDE93A4"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FEE173E" w14:textId="77777777" w:rsidR="0054618A" w:rsidRDefault="00000000">
            <w:pPr>
              <w:spacing w:after="20" w:line="240" w:lineRule="auto"/>
            </w:pPr>
            <w:r>
              <w:rPr>
                <w:sz w:val="16"/>
              </w:rPr>
              <w:t>System / workflow version</w:t>
            </w:r>
          </w:p>
        </w:tc>
        <w:tc>
          <w:tcPr>
            <w:tcW w:w="676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4BFE891A" w14:textId="77777777" w:rsidR="0054618A" w:rsidRDefault="00000000">
            <w:pPr>
              <w:spacing w:after="20" w:line="240" w:lineRule="auto"/>
            </w:pPr>
            <w:r>
              <w:rPr>
                <w:sz w:val="16"/>
              </w:rPr>
              <w:t>[Version]</w:t>
            </w:r>
          </w:p>
        </w:tc>
      </w:tr>
      <w:tr w:rsidR="0054618A" w14:paraId="4028F277"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3BD2FBAE" w14:textId="77777777" w:rsidR="0054618A" w:rsidRDefault="00000000">
            <w:pPr>
              <w:spacing w:after="20" w:line="240" w:lineRule="auto"/>
            </w:pPr>
            <w:r>
              <w:rPr>
                <w:sz w:val="16"/>
              </w:rPr>
              <w:t>Model / model provider</w:t>
            </w:r>
          </w:p>
        </w:tc>
        <w:tc>
          <w:tcPr>
            <w:tcW w:w="676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280E1ADA" w14:textId="77777777" w:rsidR="0054618A" w:rsidRDefault="00000000">
            <w:pPr>
              <w:spacing w:after="20" w:line="240" w:lineRule="auto"/>
            </w:pPr>
            <w:r>
              <w:rPr>
                <w:sz w:val="16"/>
              </w:rPr>
              <w:t>[Model / provider where required]</w:t>
            </w:r>
          </w:p>
        </w:tc>
      </w:tr>
      <w:tr w:rsidR="0054618A" w14:paraId="5734FA68"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7DEA8DD4" w14:textId="77777777" w:rsidR="0054618A" w:rsidRDefault="00000000">
            <w:pPr>
              <w:spacing w:after="20" w:line="240" w:lineRule="auto"/>
            </w:pPr>
            <w:r>
              <w:rPr>
                <w:sz w:val="16"/>
              </w:rPr>
              <w:t>Prompt / workflow version</w:t>
            </w:r>
          </w:p>
        </w:tc>
        <w:tc>
          <w:tcPr>
            <w:tcW w:w="676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2A4FEC9D" w14:textId="77777777" w:rsidR="0054618A" w:rsidRDefault="00000000">
            <w:pPr>
              <w:spacing w:after="20" w:line="240" w:lineRule="auto"/>
            </w:pPr>
            <w:r>
              <w:rPr>
                <w:sz w:val="16"/>
              </w:rPr>
              <w:t>[Version / release]</w:t>
            </w:r>
          </w:p>
        </w:tc>
      </w:tr>
      <w:tr w:rsidR="0054618A" w14:paraId="6845AEB3"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26774A8A" w14:textId="77777777" w:rsidR="0054618A" w:rsidRDefault="00000000">
            <w:pPr>
              <w:spacing w:after="20" w:line="240" w:lineRule="auto"/>
            </w:pPr>
            <w:r>
              <w:rPr>
                <w:sz w:val="16"/>
              </w:rPr>
              <w:t>Client / workspace / project</w:t>
            </w:r>
          </w:p>
        </w:tc>
        <w:tc>
          <w:tcPr>
            <w:tcW w:w="676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4973530B" w14:textId="77777777" w:rsidR="0054618A" w:rsidRDefault="00000000">
            <w:pPr>
              <w:spacing w:after="20" w:line="240" w:lineRule="auto"/>
            </w:pPr>
            <w:r>
              <w:rPr>
                <w:sz w:val="16"/>
              </w:rPr>
              <w:t>[Authorized context]</w:t>
            </w:r>
          </w:p>
        </w:tc>
      </w:tr>
      <w:tr w:rsidR="0054618A" w14:paraId="2E8F9312"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44C03D5" w14:textId="77777777" w:rsidR="0054618A" w:rsidRDefault="00000000">
            <w:pPr>
              <w:spacing w:after="20" w:line="240" w:lineRule="auto"/>
            </w:pPr>
            <w:r>
              <w:rPr>
                <w:sz w:val="16"/>
              </w:rPr>
              <w:t>Case / workflow / task ID</w:t>
            </w:r>
          </w:p>
        </w:tc>
        <w:tc>
          <w:tcPr>
            <w:tcW w:w="676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33BF76C" w14:textId="77777777" w:rsidR="0054618A" w:rsidRDefault="00000000">
            <w:pPr>
              <w:spacing w:after="20" w:line="240" w:lineRule="auto"/>
            </w:pPr>
            <w:r>
              <w:rPr>
                <w:sz w:val="16"/>
              </w:rPr>
              <w:t>[Identifier]</w:t>
            </w:r>
          </w:p>
        </w:tc>
      </w:tr>
      <w:tr w:rsidR="0054618A" w14:paraId="26517BA9"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5509F328" w14:textId="77777777" w:rsidR="0054618A" w:rsidRDefault="00000000">
            <w:pPr>
              <w:spacing w:after="20" w:line="240" w:lineRule="auto"/>
            </w:pPr>
            <w:r>
              <w:rPr>
                <w:sz w:val="16"/>
              </w:rPr>
              <w:t>Requesting user / service</w:t>
            </w:r>
          </w:p>
        </w:tc>
        <w:tc>
          <w:tcPr>
            <w:tcW w:w="676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79C2194C" w14:textId="77777777" w:rsidR="0054618A" w:rsidRDefault="00000000">
            <w:pPr>
              <w:spacing w:after="20" w:line="240" w:lineRule="auto"/>
            </w:pPr>
            <w:r>
              <w:rPr>
                <w:sz w:val="16"/>
              </w:rPr>
              <w:t>[Identity]</w:t>
            </w:r>
          </w:p>
        </w:tc>
      </w:tr>
      <w:tr w:rsidR="0054618A" w14:paraId="7B316941"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1F01D066" w14:textId="77777777" w:rsidR="0054618A" w:rsidRDefault="00000000">
            <w:pPr>
              <w:spacing w:after="20" w:line="240" w:lineRule="auto"/>
            </w:pPr>
            <w:r>
              <w:rPr>
                <w:sz w:val="16"/>
              </w:rPr>
              <w:t>Oversight level</w:t>
            </w:r>
          </w:p>
        </w:tc>
        <w:tc>
          <w:tcPr>
            <w:tcW w:w="676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23A48FE7" w14:textId="77777777" w:rsidR="0054618A" w:rsidRDefault="00000000">
            <w:pPr>
              <w:spacing w:after="20" w:line="240" w:lineRule="auto"/>
            </w:pPr>
            <w:r>
              <w:rPr>
                <w:sz w:val="16"/>
              </w:rPr>
              <w:t>[O2 / O3]</w:t>
            </w:r>
          </w:p>
        </w:tc>
      </w:tr>
      <w:tr w:rsidR="0054618A" w14:paraId="2D815D14"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319FE8BC" w14:textId="77777777" w:rsidR="0054618A" w:rsidRDefault="00000000">
            <w:pPr>
              <w:spacing w:after="20" w:line="240" w:lineRule="auto"/>
            </w:pPr>
            <w:r>
              <w:rPr>
                <w:sz w:val="16"/>
              </w:rPr>
              <w:t>Review trigger</w:t>
            </w:r>
          </w:p>
        </w:tc>
        <w:tc>
          <w:tcPr>
            <w:tcW w:w="676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5EB05387" w14:textId="77777777" w:rsidR="0054618A" w:rsidRDefault="00000000">
            <w:pPr>
              <w:spacing w:after="20" w:line="240" w:lineRule="auto"/>
            </w:pPr>
            <w:r>
              <w:rPr>
                <w:sz w:val="16"/>
              </w:rPr>
              <w:t>[Sensitive output / action category]</w:t>
            </w:r>
          </w:p>
        </w:tc>
      </w:tr>
      <w:tr w:rsidR="0054618A" w14:paraId="58D0C0D7"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6DC857B" w14:textId="77777777" w:rsidR="0054618A" w:rsidRDefault="00000000">
            <w:pPr>
              <w:spacing w:after="20" w:line="240" w:lineRule="auto"/>
            </w:pPr>
            <w:r>
              <w:rPr>
                <w:sz w:val="16"/>
              </w:rPr>
              <w:t>Review opened</w:t>
            </w:r>
          </w:p>
        </w:tc>
        <w:tc>
          <w:tcPr>
            <w:tcW w:w="676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64F9A8E2" w14:textId="77777777" w:rsidR="0054618A" w:rsidRDefault="00000000">
            <w:pPr>
              <w:spacing w:after="20" w:line="240" w:lineRule="auto"/>
            </w:pPr>
            <w:r>
              <w:rPr>
                <w:sz w:val="16"/>
              </w:rPr>
              <w:t>[Timestamp]</w:t>
            </w:r>
          </w:p>
        </w:tc>
      </w:tr>
    </w:tbl>
    <w:p w14:paraId="5B82D0AB" w14:textId="77777777" w:rsidR="0054618A" w:rsidRDefault="00000000">
      <w:pPr>
        <w:pStyle w:val="Heading2"/>
      </w:pPr>
      <w:r>
        <w:rPr>
          <w:rFonts w:ascii="Aptos" w:hAnsi="Aptos"/>
        </w:rPr>
        <w:t>C.1 Output or proposed action reviewed</w:t>
      </w:r>
    </w:p>
    <w:tbl>
      <w:tblPr>
        <w:tblW w:w="0" w:type="auto"/>
        <w:jc w:val="center"/>
        <w:tblLayout w:type="fixed"/>
        <w:tblLook w:val="04A0" w:firstRow="1" w:lastRow="0" w:firstColumn="1" w:lastColumn="0" w:noHBand="0" w:noVBand="1"/>
      </w:tblPr>
      <w:tblGrid>
        <w:gridCol w:w="3240"/>
        <w:gridCol w:w="6623"/>
      </w:tblGrid>
      <w:tr w:rsidR="0054618A" w14:paraId="7E2511E0" w14:textId="77777777">
        <w:trPr>
          <w:cantSplit/>
          <w:tblHeader/>
          <w:jc w:val="center"/>
        </w:trPr>
        <w:tc>
          <w:tcPr>
            <w:tcW w:w="3240"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448C24C9" w14:textId="77777777" w:rsidR="0054618A" w:rsidRDefault="00000000">
            <w:pPr>
              <w:spacing w:after="20" w:line="240" w:lineRule="auto"/>
            </w:pPr>
            <w:r>
              <w:rPr>
                <w:b/>
                <w:color w:val="FFFFFF"/>
                <w:sz w:val="16"/>
              </w:rPr>
              <w:t>Field</w:t>
            </w:r>
          </w:p>
        </w:tc>
        <w:tc>
          <w:tcPr>
            <w:tcW w:w="6623"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4F6C05BD" w14:textId="77777777" w:rsidR="0054618A" w:rsidRDefault="00000000">
            <w:pPr>
              <w:spacing w:after="20" w:line="240" w:lineRule="auto"/>
            </w:pPr>
            <w:r>
              <w:rPr>
                <w:b/>
                <w:color w:val="FFFFFF"/>
                <w:sz w:val="16"/>
              </w:rPr>
              <w:t>Reviewed value</w:t>
            </w:r>
          </w:p>
        </w:tc>
      </w:tr>
      <w:tr w:rsidR="0054618A" w14:paraId="248D2612" w14:textId="77777777">
        <w:trPr>
          <w:cantSplit/>
          <w:jc w:val="center"/>
        </w:trPr>
        <w:tc>
          <w:tcPr>
            <w:tcW w:w="324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6F2BC5FE" w14:textId="77777777" w:rsidR="0054618A" w:rsidRDefault="00000000">
            <w:pPr>
              <w:spacing w:after="20" w:line="240" w:lineRule="auto"/>
            </w:pPr>
            <w:r>
              <w:rPr>
                <w:sz w:val="16"/>
              </w:rPr>
              <w:t>Output / action type</w:t>
            </w:r>
          </w:p>
        </w:tc>
        <w:tc>
          <w:tcPr>
            <w:tcW w:w="6623"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7D5798C8" w14:textId="77777777" w:rsidR="0054618A" w:rsidRDefault="00000000">
            <w:pPr>
              <w:spacing w:after="20" w:line="240" w:lineRule="auto"/>
            </w:pPr>
            <w:r>
              <w:rPr>
                <w:sz w:val="16"/>
              </w:rPr>
              <w:t>[External message / record update / send / submit / delete / other]</w:t>
            </w:r>
          </w:p>
        </w:tc>
      </w:tr>
      <w:tr w:rsidR="0054618A" w14:paraId="03C85C98" w14:textId="77777777">
        <w:trPr>
          <w:cantSplit/>
          <w:jc w:val="center"/>
        </w:trPr>
        <w:tc>
          <w:tcPr>
            <w:tcW w:w="324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55FA4C4A" w14:textId="77777777" w:rsidR="0054618A" w:rsidRDefault="00000000">
            <w:pPr>
              <w:spacing w:after="20" w:line="240" w:lineRule="auto"/>
            </w:pPr>
            <w:r>
              <w:rPr>
                <w:sz w:val="16"/>
              </w:rPr>
              <w:t>Target / object / recipient</w:t>
            </w:r>
          </w:p>
        </w:tc>
        <w:tc>
          <w:tcPr>
            <w:tcW w:w="6623"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7E4DA538" w14:textId="77777777" w:rsidR="0054618A" w:rsidRDefault="00000000">
            <w:pPr>
              <w:spacing w:after="20" w:line="240" w:lineRule="auto"/>
            </w:pPr>
            <w:r>
              <w:rPr>
                <w:sz w:val="16"/>
              </w:rPr>
              <w:t>[Exact target]</w:t>
            </w:r>
          </w:p>
        </w:tc>
      </w:tr>
      <w:tr w:rsidR="0054618A" w14:paraId="229C244A" w14:textId="77777777">
        <w:trPr>
          <w:cantSplit/>
          <w:jc w:val="center"/>
        </w:trPr>
        <w:tc>
          <w:tcPr>
            <w:tcW w:w="324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894E173" w14:textId="77777777" w:rsidR="0054618A" w:rsidRDefault="00000000">
            <w:pPr>
              <w:spacing w:after="20" w:line="240" w:lineRule="auto"/>
            </w:pPr>
            <w:r>
              <w:rPr>
                <w:sz w:val="16"/>
              </w:rPr>
              <w:t>Tool / integration</w:t>
            </w:r>
          </w:p>
        </w:tc>
        <w:tc>
          <w:tcPr>
            <w:tcW w:w="6623"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4299D564" w14:textId="77777777" w:rsidR="0054618A" w:rsidRDefault="00000000">
            <w:pPr>
              <w:spacing w:after="20" w:line="240" w:lineRule="auto"/>
            </w:pPr>
            <w:r>
              <w:rPr>
                <w:sz w:val="16"/>
              </w:rPr>
              <w:t>[Tool or system]</w:t>
            </w:r>
          </w:p>
        </w:tc>
      </w:tr>
      <w:tr w:rsidR="0054618A" w14:paraId="4BA5F458" w14:textId="77777777">
        <w:trPr>
          <w:cantSplit/>
          <w:jc w:val="center"/>
        </w:trPr>
        <w:tc>
          <w:tcPr>
            <w:tcW w:w="324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5B28DEE2" w14:textId="77777777" w:rsidR="0054618A" w:rsidRDefault="00000000">
            <w:pPr>
              <w:spacing w:after="20" w:line="240" w:lineRule="auto"/>
            </w:pPr>
            <w:r>
              <w:rPr>
                <w:sz w:val="16"/>
              </w:rPr>
              <w:t>Material parameters</w:t>
            </w:r>
          </w:p>
        </w:tc>
        <w:tc>
          <w:tcPr>
            <w:tcW w:w="6623"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49FB6030" w14:textId="77777777" w:rsidR="0054618A" w:rsidRDefault="00000000">
            <w:pPr>
              <w:spacing w:after="20" w:line="240" w:lineRule="auto"/>
            </w:pPr>
            <w:r>
              <w:rPr>
                <w:sz w:val="16"/>
              </w:rPr>
              <w:t>[Amount / fields / scope / permissions / attachment / destination]</w:t>
            </w:r>
          </w:p>
        </w:tc>
      </w:tr>
      <w:tr w:rsidR="0054618A" w14:paraId="3ED13486" w14:textId="77777777">
        <w:trPr>
          <w:cantSplit/>
          <w:jc w:val="center"/>
        </w:trPr>
        <w:tc>
          <w:tcPr>
            <w:tcW w:w="324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89BA4D1" w14:textId="77777777" w:rsidR="0054618A" w:rsidRDefault="00000000">
            <w:pPr>
              <w:spacing w:after="20" w:line="240" w:lineRule="auto"/>
            </w:pPr>
            <w:r>
              <w:rPr>
                <w:sz w:val="16"/>
              </w:rPr>
              <w:t>Output / action version or fingerprint</w:t>
            </w:r>
          </w:p>
        </w:tc>
        <w:tc>
          <w:tcPr>
            <w:tcW w:w="6623"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460EBF64" w14:textId="77777777" w:rsidR="0054618A" w:rsidRDefault="00000000">
            <w:pPr>
              <w:spacing w:after="20" w:line="240" w:lineRule="auto"/>
            </w:pPr>
            <w:r>
              <w:rPr>
                <w:sz w:val="16"/>
              </w:rPr>
              <w:t>[Version / hash / immutable payload ID]</w:t>
            </w:r>
          </w:p>
        </w:tc>
      </w:tr>
      <w:tr w:rsidR="0054618A" w14:paraId="5AE284F1" w14:textId="77777777">
        <w:trPr>
          <w:cantSplit/>
          <w:jc w:val="center"/>
        </w:trPr>
        <w:tc>
          <w:tcPr>
            <w:tcW w:w="324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7AD8C04F" w14:textId="77777777" w:rsidR="0054618A" w:rsidRDefault="00000000">
            <w:pPr>
              <w:spacing w:after="20" w:line="240" w:lineRule="auto"/>
            </w:pPr>
            <w:r>
              <w:rPr>
                <w:sz w:val="16"/>
              </w:rPr>
              <w:t>AI output / action preview reference</w:t>
            </w:r>
          </w:p>
        </w:tc>
        <w:tc>
          <w:tcPr>
            <w:tcW w:w="6623"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6856896A" w14:textId="77777777" w:rsidR="0054618A" w:rsidRDefault="00000000">
            <w:pPr>
              <w:spacing w:after="20" w:line="240" w:lineRule="auto"/>
            </w:pPr>
            <w:r>
              <w:rPr>
                <w:sz w:val="16"/>
              </w:rPr>
              <w:t>[Record / secure link / attachment ID]</w:t>
            </w:r>
          </w:p>
        </w:tc>
      </w:tr>
    </w:tbl>
    <w:p w14:paraId="3F12FECC" w14:textId="77777777" w:rsidR="0054618A" w:rsidRDefault="00000000">
      <w:pPr>
        <w:pStyle w:val="Heading2"/>
      </w:pPr>
      <w:r>
        <w:rPr>
          <w:rFonts w:ascii="Aptos" w:hAnsi="Aptos"/>
        </w:rPr>
        <w:t>C.2 Evidence reviewed</w:t>
      </w:r>
    </w:p>
    <w:tbl>
      <w:tblPr>
        <w:tblW w:w="0" w:type="auto"/>
        <w:jc w:val="center"/>
        <w:tblLayout w:type="fixed"/>
        <w:tblLook w:val="04A0" w:firstRow="1" w:lastRow="0" w:firstColumn="1" w:lastColumn="0" w:noHBand="0" w:noVBand="1"/>
      </w:tblPr>
      <w:tblGrid>
        <w:gridCol w:w="4392"/>
        <w:gridCol w:w="1152"/>
        <w:gridCol w:w="4320"/>
      </w:tblGrid>
      <w:tr w:rsidR="0054618A" w14:paraId="6EB59BFB" w14:textId="77777777">
        <w:trPr>
          <w:cantSplit/>
          <w:tblHeader/>
          <w:jc w:val="center"/>
        </w:trPr>
        <w:tc>
          <w:tcPr>
            <w:tcW w:w="4392"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56C5AB81" w14:textId="77777777" w:rsidR="0054618A" w:rsidRDefault="00000000">
            <w:pPr>
              <w:spacing w:after="20" w:line="240" w:lineRule="auto"/>
            </w:pPr>
            <w:r>
              <w:rPr>
                <w:b/>
                <w:color w:val="FFFFFF"/>
                <w:sz w:val="16"/>
              </w:rPr>
              <w:t>Evidence</w:t>
            </w:r>
          </w:p>
        </w:tc>
        <w:tc>
          <w:tcPr>
            <w:tcW w:w="1152"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78515411" w14:textId="77777777" w:rsidR="0054618A" w:rsidRDefault="00000000">
            <w:pPr>
              <w:spacing w:after="20" w:line="240" w:lineRule="auto"/>
            </w:pPr>
            <w:r>
              <w:rPr>
                <w:b/>
                <w:color w:val="FFFFFF"/>
                <w:sz w:val="16"/>
              </w:rPr>
              <w:t>Reviewed?</w:t>
            </w:r>
          </w:p>
        </w:tc>
        <w:tc>
          <w:tcPr>
            <w:tcW w:w="4320"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63131911" w14:textId="77777777" w:rsidR="0054618A" w:rsidRDefault="00000000">
            <w:pPr>
              <w:spacing w:after="20" w:line="240" w:lineRule="auto"/>
            </w:pPr>
            <w:r>
              <w:rPr>
                <w:b/>
                <w:color w:val="FFFFFF"/>
                <w:sz w:val="16"/>
              </w:rPr>
              <w:t>Reference / reviewer note</w:t>
            </w:r>
          </w:p>
        </w:tc>
      </w:tr>
      <w:tr w:rsidR="0054618A" w14:paraId="0A7B571B" w14:textId="77777777">
        <w:trPr>
          <w:cantSplit/>
          <w:jc w:val="center"/>
        </w:trPr>
        <w:tc>
          <w:tcPr>
            <w:tcW w:w="439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482DE139" w14:textId="77777777" w:rsidR="0054618A" w:rsidRDefault="00000000">
            <w:pPr>
              <w:spacing w:after="20" w:line="240" w:lineRule="auto"/>
            </w:pPr>
            <w:r>
              <w:rPr>
                <w:sz w:val="16"/>
              </w:rPr>
              <w:t>User request / business instruction</w:t>
            </w:r>
          </w:p>
        </w:tc>
        <w:tc>
          <w:tcPr>
            <w:tcW w:w="115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2326170F" w14:textId="77777777" w:rsidR="0054618A" w:rsidRDefault="00000000">
            <w:pPr>
              <w:spacing w:after="20" w:line="240" w:lineRule="auto"/>
            </w:pPr>
            <w:r>
              <w:rPr>
                <w:sz w:val="16"/>
              </w:rPr>
              <w:t>☐</w:t>
            </w:r>
          </w:p>
        </w:tc>
        <w:tc>
          <w:tcPr>
            <w:tcW w:w="432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74F5BA4" w14:textId="77777777" w:rsidR="0054618A" w:rsidRDefault="0054618A">
            <w:pPr>
              <w:spacing w:after="20" w:line="240" w:lineRule="auto"/>
            </w:pPr>
          </w:p>
        </w:tc>
      </w:tr>
      <w:tr w:rsidR="0054618A" w14:paraId="4430F94B" w14:textId="77777777">
        <w:trPr>
          <w:cantSplit/>
          <w:jc w:val="center"/>
        </w:trPr>
        <w:tc>
          <w:tcPr>
            <w:tcW w:w="439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38C966F3" w14:textId="77777777" w:rsidR="0054618A" w:rsidRDefault="00000000">
            <w:pPr>
              <w:spacing w:after="20" w:line="240" w:lineRule="auto"/>
            </w:pPr>
            <w:r>
              <w:rPr>
                <w:sz w:val="16"/>
              </w:rPr>
              <w:t>Source documents / citations</w:t>
            </w:r>
          </w:p>
        </w:tc>
        <w:tc>
          <w:tcPr>
            <w:tcW w:w="115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217F3E56" w14:textId="77777777" w:rsidR="0054618A" w:rsidRDefault="00000000">
            <w:pPr>
              <w:spacing w:after="20" w:line="240" w:lineRule="auto"/>
            </w:pPr>
            <w:r>
              <w:rPr>
                <w:sz w:val="16"/>
              </w:rPr>
              <w:t>☐</w:t>
            </w:r>
          </w:p>
        </w:tc>
        <w:tc>
          <w:tcPr>
            <w:tcW w:w="432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29873CB7" w14:textId="77777777" w:rsidR="0054618A" w:rsidRDefault="0054618A">
            <w:pPr>
              <w:spacing w:after="20" w:line="240" w:lineRule="auto"/>
            </w:pPr>
          </w:p>
        </w:tc>
      </w:tr>
      <w:tr w:rsidR="0054618A" w14:paraId="082A4467" w14:textId="77777777">
        <w:trPr>
          <w:cantSplit/>
          <w:jc w:val="center"/>
        </w:trPr>
        <w:tc>
          <w:tcPr>
            <w:tcW w:w="439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25D890A8" w14:textId="77777777" w:rsidR="0054618A" w:rsidRDefault="00000000">
            <w:pPr>
              <w:spacing w:after="20" w:line="240" w:lineRule="auto"/>
            </w:pPr>
            <w:r>
              <w:rPr>
                <w:sz w:val="16"/>
              </w:rPr>
              <w:t>Original business record / current value</w:t>
            </w:r>
          </w:p>
        </w:tc>
        <w:tc>
          <w:tcPr>
            <w:tcW w:w="115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03251C8" w14:textId="77777777" w:rsidR="0054618A" w:rsidRDefault="00000000">
            <w:pPr>
              <w:spacing w:after="20" w:line="240" w:lineRule="auto"/>
            </w:pPr>
            <w:r>
              <w:rPr>
                <w:sz w:val="16"/>
              </w:rPr>
              <w:t>☐</w:t>
            </w:r>
          </w:p>
        </w:tc>
        <w:tc>
          <w:tcPr>
            <w:tcW w:w="432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2578037B" w14:textId="77777777" w:rsidR="0054618A" w:rsidRDefault="0054618A">
            <w:pPr>
              <w:spacing w:after="20" w:line="240" w:lineRule="auto"/>
            </w:pPr>
          </w:p>
        </w:tc>
      </w:tr>
      <w:tr w:rsidR="0054618A" w14:paraId="34E6D09A" w14:textId="77777777">
        <w:trPr>
          <w:cantSplit/>
          <w:jc w:val="center"/>
        </w:trPr>
        <w:tc>
          <w:tcPr>
            <w:tcW w:w="439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588EE68D" w14:textId="77777777" w:rsidR="0054618A" w:rsidRDefault="00000000">
            <w:pPr>
              <w:spacing w:after="20" w:line="240" w:lineRule="auto"/>
            </w:pPr>
            <w:r>
              <w:rPr>
                <w:sz w:val="16"/>
              </w:rPr>
              <w:t>Validation / schema / business-rule status</w:t>
            </w:r>
          </w:p>
        </w:tc>
        <w:tc>
          <w:tcPr>
            <w:tcW w:w="115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7D2FA5D5" w14:textId="77777777" w:rsidR="0054618A" w:rsidRDefault="00000000">
            <w:pPr>
              <w:spacing w:after="20" w:line="240" w:lineRule="auto"/>
            </w:pPr>
            <w:r>
              <w:rPr>
                <w:sz w:val="16"/>
              </w:rPr>
              <w:t>☐</w:t>
            </w:r>
          </w:p>
        </w:tc>
        <w:tc>
          <w:tcPr>
            <w:tcW w:w="432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27F9CAD3" w14:textId="77777777" w:rsidR="0054618A" w:rsidRDefault="0054618A">
            <w:pPr>
              <w:spacing w:after="20" w:line="240" w:lineRule="auto"/>
            </w:pPr>
          </w:p>
        </w:tc>
      </w:tr>
      <w:tr w:rsidR="0054618A" w14:paraId="268654DC" w14:textId="77777777">
        <w:trPr>
          <w:cantSplit/>
          <w:jc w:val="center"/>
        </w:trPr>
        <w:tc>
          <w:tcPr>
            <w:tcW w:w="439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15DD7685" w14:textId="77777777" w:rsidR="0054618A" w:rsidRDefault="00000000">
            <w:pPr>
              <w:spacing w:after="20" w:line="240" w:lineRule="auto"/>
            </w:pPr>
            <w:r>
              <w:rPr>
                <w:sz w:val="16"/>
              </w:rPr>
              <w:t>Permission / client context</w:t>
            </w:r>
          </w:p>
        </w:tc>
        <w:tc>
          <w:tcPr>
            <w:tcW w:w="115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6C18863C" w14:textId="77777777" w:rsidR="0054618A" w:rsidRDefault="00000000">
            <w:pPr>
              <w:spacing w:after="20" w:line="240" w:lineRule="auto"/>
            </w:pPr>
            <w:r>
              <w:rPr>
                <w:sz w:val="16"/>
              </w:rPr>
              <w:t>☐</w:t>
            </w:r>
          </w:p>
        </w:tc>
        <w:tc>
          <w:tcPr>
            <w:tcW w:w="432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3E2954D" w14:textId="77777777" w:rsidR="0054618A" w:rsidRDefault="0054618A">
            <w:pPr>
              <w:spacing w:after="20" w:line="240" w:lineRule="auto"/>
            </w:pPr>
          </w:p>
        </w:tc>
      </w:tr>
      <w:tr w:rsidR="0054618A" w14:paraId="237C005B" w14:textId="77777777">
        <w:trPr>
          <w:cantSplit/>
          <w:jc w:val="center"/>
        </w:trPr>
        <w:tc>
          <w:tcPr>
            <w:tcW w:w="439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0A724402" w14:textId="77777777" w:rsidR="0054618A" w:rsidRDefault="00000000">
            <w:pPr>
              <w:spacing w:after="20" w:line="240" w:lineRule="auto"/>
            </w:pPr>
            <w:r>
              <w:rPr>
                <w:sz w:val="16"/>
              </w:rPr>
              <w:t>Recipient / target / attachment scope</w:t>
            </w:r>
          </w:p>
        </w:tc>
        <w:tc>
          <w:tcPr>
            <w:tcW w:w="115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5CA7AA29" w14:textId="77777777" w:rsidR="0054618A" w:rsidRDefault="00000000">
            <w:pPr>
              <w:spacing w:after="20" w:line="240" w:lineRule="auto"/>
            </w:pPr>
            <w:r>
              <w:rPr>
                <w:sz w:val="16"/>
              </w:rPr>
              <w:t>☐</w:t>
            </w:r>
          </w:p>
        </w:tc>
        <w:tc>
          <w:tcPr>
            <w:tcW w:w="432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2737D1E5" w14:textId="77777777" w:rsidR="0054618A" w:rsidRDefault="0054618A">
            <w:pPr>
              <w:spacing w:after="20" w:line="240" w:lineRule="auto"/>
            </w:pPr>
          </w:p>
        </w:tc>
      </w:tr>
      <w:tr w:rsidR="0054618A" w14:paraId="1CC54CA1" w14:textId="77777777">
        <w:trPr>
          <w:cantSplit/>
          <w:jc w:val="center"/>
        </w:trPr>
        <w:tc>
          <w:tcPr>
            <w:tcW w:w="439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67266571" w14:textId="77777777" w:rsidR="0054618A" w:rsidRDefault="00000000">
            <w:pPr>
              <w:spacing w:after="20" w:line="240" w:lineRule="auto"/>
            </w:pPr>
            <w:r>
              <w:rPr>
                <w:sz w:val="16"/>
              </w:rPr>
              <w:t>Warnings / known limitations</w:t>
            </w:r>
          </w:p>
        </w:tc>
        <w:tc>
          <w:tcPr>
            <w:tcW w:w="115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470E9DB5" w14:textId="77777777" w:rsidR="0054618A" w:rsidRDefault="00000000">
            <w:pPr>
              <w:spacing w:after="20" w:line="240" w:lineRule="auto"/>
            </w:pPr>
            <w:r>
              <w:rPr>
                <w:sz w:val="16"/>
              </w:rPr>
              <w:t>☐</w:t>
            </w:r>
          </w:p>
        </w:tc>
        <w:tc>
          <w:tcPr>
            <w:tcW w:w="432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16C4F3AF" w14:textId="77777777" w:rsidR="0054618A" w:rsidRDefault="0054618A">
            <w:pPr>
              <w:spacing w:after="20" w:line="240" w:lineRule="auto"/>
            </w:pPr>
          </w:p>
        </w:tc>
      </w:tr>
      <w:tr w:rsidR="0054618A" w14:paraId="3378F958" w14:textId="77777777">
        <w:trPr>
          <w:cantSplit/>
          <w:jc w:val="center"/>
        </w:trPr>
        <w:tc>
          <w:tcPr>
            <w:tcW w:w="439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58197DF9" w14:textId="77777777" w:rsidR="0054618A" w:rsidRDefault="00000000">
            <w:pPr>
              <w:spacing w:after="20" w:line="240" w:lineRule="auto"/>
            </w:pPr>
            <w:r>
              <w:rPr>
                <w:sz w:val="16"/>
              </w:rPr>
              <w:t>Prior review / escalation history</w:t>
            </w:r>
          </w:p>
        </w:tc>
        <w:tc>
          <w:tcPr>
            <w:tcW w:w="115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6502B037" w14:textId="77777777" w:rsidR="0054618A" w:rsidRDefault="00000000">
            <w:pPr>
              <w:spacing w:after="20" w:line="240" w:lineRule="auto"/>
            </w:pPr>
            <w:r>
              <w:rPr>
                <w:sz w:val="16"/>
              </w:rPr>
              <w:t>☐</w:t>
            </w:r>
          </w:p>
        </w:tc>
        <w:tc>
          <w:tcPr>
            <w:tcW w:w="432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332F2A5D" w14:textId="77777777" w:rsidR="0054618A" w:rsidRDefault="0054618A">
            <w:pPr>
              <w:spacing w:after="20" w:line="240" w:lineRule="auto"/>
            </w:pPr>
          </w:p>
        </w:tc>
      </w:tr>
      <w:tr w:rsidR="0054618A" w14:paraId="4C86E64A" w14:textId="77777777">
        <w:trPr>
          <w:cantSplit/>
          <w:jc w:val="center"/>
        </w:trPr>
        <w:tc>
          <w:tcPr>
            <w:tcW w:w="439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43026A5A" w14:textId="77777777" w:rsidR="0054618A" w:rsidRDefault="00000000">
            <w:pPr>
              <w:spacing w:after="20" w:line="240" w:lineRule="auto"/>
            </w:pPr>
            <w:r>
              <w:rPr>
                <w:sz w:val="16"/>
              </w:rPr>
              <w:t>Other</w:t>
            </w:r>
          </w:p>
        </w:tc>
        <w:tc>
          <w:tcPr>
            <w:tcW w:w="115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4EB6E02D" w14:textId="77777777" w:rsidR="0054618A" w:rsidRDefault="00000000">
            <w:pPr>
              <w:spacing w:after="20" w:line="240" w:lineRule="auto"/>
            </w:pPr>
            <w:r>
              <w:rPr>
                <w:sz w:val="16"/>
              </w:rPr>
              <w:t>☐</w:t>
            </w:r>
          </w:p>
        </w:tc>
        <w:tc>
          <w:tcPr>
            <w:tcW w:w="432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8C30440" w14:textId="77777777" w:rsidR="0054618A" w:rsidRDefault="0054618A">
            <w:pPr>
              <w:spacing w:after="20" w:line="240" w:lineRule="auto"/>
            </w:pPr>
          </w:p>
        </w:tc>
      </w:tr>
    </w:tbl>
    <w:p w14:paraId="6E3D72F5" w14:textId="77777777" w:rsidR="0054618A" w:rsidRDefault="00000000">
      <w:pPr>
        <w:pStyle w:val="Heading2"/>
      </w:pPr>
      <w:r>
        <w:rPr>
          <w:rFonts w:ascii="Aptos" w:hAnsi="Aptos"/>
        </w:rPr>
        <w:lastRenderedPageBreak/>
        <w:t>C.3 Reviewer decision</w:t>
      </w:r>
    </w:p>
    <w:tbl>
      <w:tblPr>
        <w:tblW w:w="0" w:type="auto"/>
        <w:jc w:val="center"/>
        <w:tblLayout w:type="fixed"/>
        <w:tblLook w:val="04A0" w:firstRow="1" w:lastRow="0" w:firstColumn="1" w:lastColumn="0" w:noHBand="0" w:noVBand="1"/>
      </w:tblPr>
      <w:tblGrid>
        <w:gridCol w:w="3311"/>
        <w:gridCol w:w="936"/>
        <w:gridCol w:w="1944"/>
        <w:gridCol w:w="3671"/>
      </w:tblGrid>
      <w:tr w:rsidR="0054618A" w14:paraId="4CAD6A2A" w14:textId="77777777">
        <w:trPr>
          <w:cantSplit/>
          <w:tblHeader/>
          <w:jc w:val="center"/>
        </w:trPr>
        <w:tc>
          <w:tcPr>
            <w:tcW w:w="3311"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4670052F" w14:textId="77777777" w:rsidR="0054618A" w:rsidRDefault="00000000">
            <w:pPr>
              <w:spacing w:after="20" w:line="240" w:lineRule="auto"/>
            </w:pPr>
            <w:r>
              <w:rPr>
                <w:b/>
                <w:color w:val="FFFFFF"/>
                <w:sz w:val="16"/>
              </w:rPr>
              <w:t>Decision</w:t>
            </w:r>
          </w:p>
        </w:tc>
        <w:tc>
          <w:tcPr>
            <w:tcW w:w="936"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5283B05E" w14:textId="77777777" w:rsidR="0054618A" w:rsidRDefault="00000000">
            <w:pPr>
              <w:spacing w:after="20" w:line="240" w:lineRule="auto"/>
            </w:pPr>
            <w:r>
              <w:rPr>
                <w:b/>
                <w:color w:val="FFFFFF"/>
                <w:sz w:val="16"/>
              </w:rPr>
              <w:t>Select</w:t>
            </w:r>
          </w:p>
        </w:tc>
        <w:tc>
          <w:tcPr>
            <w:tcW w:w="1944"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2111ED41" w14:textId="77777777" w:rsidR="0054618A" w:rsidRDefault="00000000">
            <w:pPr>
              <w:spacing w:after="20" w:line="240" w:lineRule="auto"/>
            </w:pPr>
            <w:r>
              <w:rPr>
                <w:b/>
                <w:color w:val="FFFFFF"/>
                <w:sz w:val="16"/>
              </w:rPr>
              <w:t>Reason code(s)</w:t>
            </w:r>
          </w:p>
        </w:tc>
        <w:tc>
          <w:tcPr>
            <w:tcW w:w="3671"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47C787B1" w14:textId="77777777" w:rsidR="0054618A" w:rsidRDefault="00000000">
            <w:pPr>
              <w:spacing w:after="20" w:line="240" w:lineRule="auto"/>
            </w:pPr>
            <w:r>
              <w:rPr>
                <w:b/>
                <w:color w:val="FFFFFF"/>
                <w:sz w:val="16"/>
              </w:rPr>
              <w:t>Short note / reference</w:t>
            </w:r>
          </w:p>
        </w:tc>
      </w:tr>
      <w:tr w:rsidR="0054618A" w14:paraId="7DDD2F8C" w14:textId="77777777">
        <w:trPr>
          <w:cantSplit/>
          <w:jc w:val="center"/>
        </w:trPr>
        <w:tc>
          <w:tcPr>
            <w:tcW w:w="3311"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3CEB76F" w14:textId="77777777" w:rsidR="0054618A" w:rsidRDefault="00000000">
            <w:pPr>
              <w:spacing w:after="20" w:line="240" w:lineRule="auto"/>
            </w:pPr>
            <w:r>
              <w:rPr>
                <w:sz w:val="16"/>
              </w:rPr>
              <w:t>APP - Approved</w:t>
            </w:r>
          </w:p>
        </w:tc>
        <w:tc>
          <w:tcPr>
            <w:tcW w:w="93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1C5FDF90" w14:textId="77777777" w:rsidR="0054618A" w:rsidRDefault="00000000">
            <w:pPr>
              <w:spacing w:after="20" w:line="240" w:lineRule="auto"/>
            </w:pPr>
            <w:r>
              <w:rPr>
                <w:sz w:val="16"/>
              </w:rPr>
              <w:t>☐</w:t>
            </w:r>
          </w:p>
        </w:tc>
        <w:tc>
          <w:tcPr>
            <w:tcW w:w="1944"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251060AB" w14:textId="77777777" w:rsidR="0054618A" w:rsidRDefault="0054618A">
            <w:pPr>
              <w:spacing w:after="20" w:line="240" w:lineRule="auto"/>
            </w:pPr>
          </w:p>
        </w:tc>
        <w:tc>
          <w:tcPr>
            <w:tcW w:w="3671"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059534C" w14:textId="77777777" w:rsidR="0054618A" w:rsidRDefault="0054618A">
            <w:pPr>
              <w:spacing w:after="20" w:line="240" w:lineRule="auto"/>
            </w:pPr>
          </w:p>
        </w:tc>
      </w:tr>
      <w:tr w:rsidR="0054618A" w14:paraId="41780A74" w14:textId="77777777">
        <w:trPr>
          <w:cantSplit/>
          <w:jc w:val="center"/>
        </w:trPr>
        <w:tc>
          <w:tcPr>
            <w:tcW w:w="3311"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2975FCC2" w14:textId="77777777" w:rsidR="0054618A" w:rsidRDefault="00000000">
            <w:pPr>
              <w:spacing w:after="20" w:line="240" w:lineRule="auto"/>
            </w:pPr>
            <w:r>
              <w:rPr>
                <w:sz w:val="16"/>
              </w:rPr>
              <w:t>APP-E - Approved after edit</w:t>
            </w:r>
          </w:p>
        </w:tc>
        <w:tc>
          <w:tcPr>
            <w:tcW w:w="93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2E6E59BF" w14:textId="77777777" w:rsidR="0054618A" w:rsidRDefault="00000000">
            <w:pPr>
              <w:spacing w:after="20" w:line="240" w:lineRule="auto"/>
            </w:pPr>
            <w:r>
              <w:rPr>
                <w:sz w:val="16"/>
              </w:rPr>
              <w:t>☐</w:t>
            </w:r>
          </w:p>
        </w:tc>
        <w:tc>
          <w:tcPr>
            <w:tcW w:w="1944"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5A75C1DC" w14:textId="77777777" w:rsidR="0054618A" w:rsidRDefault="0054618A">
            <w:pPr>
              <w:spacing w:after="20" w:line="240" w:lineRule="auto"/>
            </w:pPr>
          </w:p>
        </w:tc>
        <w:tc>
          <w:tcPr>
            <w:tcW w:w="3671"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729B0E14" w14:textId="77777777" w:rsidR="0054618A" w:rsidRDefault="0054618A">
            <w:pPr>
              <w:spacing w:after="20" w:line="240" w:lineRule="auto"/>
            </w:pPr>
          </w:p>
        </w:tc>
      </w:tr>
      <w:tr w:rsidR="0054618A" w14:paraId="262669B9" w14:textId="77777777">
        <w:trPr>
          <w:cantSplit/>
          <w:jc w:val="center"/>
        </w:trPr>
        <w:tc>
          <w:tcPr>
            <w:tcW w:w="3311"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535E147" w14:textId="77777777" w:rsidR="0054618A" w:rsidRDefault="00000000">
            <w:pPr>
              <w:spacing w:after="20" w:line="240" w:lineRule="auto"/>
            </w:pPr>
            <w:r>
              <w:rPr>
                <w:sz w:val="16"/>
              </w:rPr>
              <w:t>REJ - Rejected</w:t>
            </w:r>
          </w:p>
        </w:tc>
        <w:tc>
          <w:tcPr>
            <w:tcW w:w="93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6F10322A" w14:textId="77777777" w:rsidR="0054618A" w:rsidRDefault="00000000">
            <w:pPr>
              <w:spacing w:after="20" w:line="240" w:lineRule="auto"/>
            </w:pPr>
            <w:r>
              <w:rPr>
                <w:sz w:val="16"/>
              </w:rPr>
              <w:t>☐</w:t>
            </w:r>
          </w:p>
        </w:tc>
        <w:tc>
          <w:tcPr>
            <w:tcW w:w="1944"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B615923" w14:textId="77777777" w:rsidR="0054618A" w:rsidRDefault="0054618A">
            <w:pPr>
              <w:spacing w:after="20" w:line="240" w:lineRule="auto"/>
            </w:pPr>
          </w:p>
        </w:tc>
        <w:tc>
          <w:tcPr>
            <w:tcW w:w="3671"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40A57280" w14:textId="77777777" w:rsidR="0054618A" w:rsidRDefault="0054618A">
            <w:pPr>
              <w:spacing w:after="20" w:line="240" w:lineRule="auto"/>
            </w:pPr>
          </w:p>
        </w:tc>
      </w:tr>
      <w:tr w:rsidR="0054618A" w14:paraId="331DA54F" w14:textId="77777777">
        <w:trPr>
          <w:cantSplit/>
          <w:jc w:val="center"/>
        </w:trPr>
        <w:tc>
          <w:tcPr>
            <w:tcW w:w="3311"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2AB2B427" w14:textId="77777777" w:rsidR="0054618A" w:rsidRDefault="00000000">
            <w:pPr>
              <w:spacing w:after="20" w:line="240" w:lineRule="auto"/>
            </w:pPr>
            <w:r>
              <w:rPr>
                <w:sz w:val="16"/>
              </w:rPr>
              <w:t>OVR - Human override</w:t>
            </w:r>
          </w:p>
        </w:tc>
        <w:tc>
          <w:tcPr>
            <w:tcW w:w="93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24B5FCC2" w14:textId="77777777" w:rsidR="0054618A" w:rsidRDefault="00000000">
            <w:pPr>
              <w:spacing w:after="20" w:line="240" w:lineRule="auto"/>
            </w:pPr>
            <w:r>
              <w:rPr>
                <w:sz w:val="16"/>
              </w:rPr>
              <w:t>☐</w:t>
            </w:r>
          </w:p>
        </w:tc>
        <w:tc>
          <w:tcPr>
            <w:tcW w:w="1944"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74AE67FA" w14:textId="77777777" w:rsidR="0054618A" w:rsidRDefault="0054618A">
            <w:pPr>
              <w:spacing w:after="20" w:line="240" w:lineRule="auto"/>
            </w:pPr>
          </w:p>
        </w:tc>
        <w:tc>
          <w:tcPr>
            <w:tcW w:w="3671"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61D7E94A" w14:textId="77777777" w:rsidR="0054618A" w:rsidRDefault="0054618A">
            <w:pPr>
              <w:spacing w:after="20" w:line="240" w:lineRule="auto"/>
            </w:pPr>
          </w:p>
        </w:tc>
      </w:tr>
      <w:tr w:rsidR="0054618A" w14:paraId="7987C9D0" w14:textId="77777777">
        <w:trPr>
          <w:cantSplit/>
          <w:jc w:val="center"/>
        </w:trPr>
        <w:tc>
          <w:tcPr>
            <w:tcW w:w="3311"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135B90FB" w14:textId="77777777" w:rsidR="0054618A" w:rsidRDefault="00000000">
            <w:pPr>
              <w:spacing w:after="20" w:line="240" w:lineRule="auto"/>
            </w:pPr>
            <w:r>
              <w:rPr>
                <w:sz w:val="16"/>
              </w:rPr>
              <w:t>ESC - Escalated</w:t>
            </w:r>
          </w:p>
        </w:tc>
        <w:tc>
          <w:tcPr>
            <w:tcW w:w="93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AD5B963" w14:textId="77777777" w:rsidR="0054618A" w:rsidRDefault="00000000">
            <w:pPr>
              <w:spacing w:after="20" w:line="240" w:lineRule="auto"/>
            </w:pPr>
            <w:r>
              <w:rPr>
                <w:sz w:val="16"/>
              </w:rPr>
              <w:t>☐</w:t>
            </w:r>
          </w:p>
        </w:tc>
        <w:tc>
          <w:tcPr>
            <w:tcW w:w="1944"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435DA64" w14:textId="77777777" w:rsidR="0054618A" w:rsidRDefault="0054618A">
            <w:pPr>
              <w:spacing w:after="20" w:line="240" w:lineRule="auto"/>
            </w:pPr>
          </w:p>
        </w:tc>
        <w:tc>
          <w:tcPr>
            <w:tcW w:w="3671"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1107F67D" w14:textId="77777777" w:rsidR="0054618A" w:rsidRDefault="0054618A">
            <w:pPr>
              <w:spacing w:after="20" w:line="240" w:lineRule="auto"/>
            </w:pPr>
          </w:p>
        </w:tc>
      </w:tr>
      <w:tr w:rsidR="0054618A" w14:paraId="6AC0F032" w14:textId="77777777">
        <w:trPr>
          <w:cantSplit/>
          <w:jc w:val="center"/>
        </w:trPr>
        <w:tc>
          <w:tcPr>
            <w:tcW w:w="3311"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69561770" w14:textId="77777777" w:rsidR="0054618A" w:rsidRDefault="00000000">
            <w:pPr>
              <w:spacing w:after="20" w:line="240" w:lineRule="auto"/>
            </w:pPr>
            <w:r>
              <w:rPr>
                <w:sz w:val="16"/>
              </w:rPr>
              <w:t>CAN - Cancelled</w:t>
            </w:r>
          </w:p>
        </w:tc>
        <w:tc>
          <w:tcPr>
            <w:tcW w:w="93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26CE0CAA" w14:textId="77777777" w:rsidR="0054618A" w:rsidRDefault="00000000">
            <w:pPr>
              <w:spacing w:after="20" w:line="240" w:lineRule="auto"/>
            </w:pPr>
            <w:r>
              <w:rPr>
                <w:sz w:val="16"/>
              </w:rPr>
              <w:t>☐</w:t>
            </w:r>
          </w:p>
        </w:tc>
        <w:tc>
          <w:tcPr>
            <w:tcW w:w="1944"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49C89B97" w14:textId="77777777" w:rsidR="0054618A" w:rsidRDefault="0054618A">
            <w:pPr>
              <w:spacing w:after="20" w:line="240" w:lineRule="auto"/>
            </w:pPr>
          </w:p>
        </w:tc>
        <w:tc>
          <w:tcPr>
            <w:tcW w:w="3671"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3005D4C9" w14:textId="77777777" w:rsidR="0054618A" w:rsidRDefault="0054618A">
            <w:pPr>
              <w:spacing w:after="20" w:line="240" w:lineRule="auto"/>
            </w:pPr>
          </w:p>
        </w:tc>
      </w:tr>
      <w:tr w:rsidR="0054618A" w14:paraId="59BD717D" w14:textId="77777777">
        <w:trPr>
          <w:cantSplit/>
          <w:jc w:val="center"/>
        </w:trPr>
        <w:tc>
          <w:tcPr>
            <w:tcW w:w="3311"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6CB8B74" w14:textId="77777777" w:rsidR="0054618A" w:rsidRDefault="00000000">
            <w:pPr>
              <w:spacing w:after="20" w:line="240" w:lineRule="auto"/>
            </w:pPr>
            <w:r>
              <w:rPr>
                <w:sz w:val="16"/>
              </w:rPr>
              <w:t>INC - Incident suspected</w:t>
            </w:r>
          </w:p>
        </w:tc>
        <w:tc>
          <w:tcPr>
            <w:tcW w:w="93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49B19A16" w14:textId="77777777" w:rsidR="0054618A" w:rsidRDefault="00000000">
            <w:pPr>
              <w:spacing w:after="20" w:line="240" w:lineRule="auto"/>
            </w:pPr>
            <w:r>
              <w:rPr>
                <w:sz w:val="16"/>
              </w:rPr>
              <w:t>☐</w:t>
            </w:r>
          </w:p>
        </w:tc>
        <w:tc>
          <w:tcPr>
            <w:tcW w:w="1944"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D7119A1" w14:textId="77777777" w:rsidR="0054618A" w:rsidRDefault="0054618A">
            <w:pPr>
              <w:spacing w:after="20" w:line="240" w:lineRule="auto"/>
            </w:pPr>
          </w:p>
        </w:tc>
        <w:tc>
          <w:tcPr>
            <w:tcW w:w="3671"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6F114F3" w14:textId="77777777" w:rsidR="0054618A" w:rsidRDefault="0054618A">
            <w:pPr>
              <w:spacing w:after="20" w:line="240" w:lineRule="auto"/>
            </w:pPr>
          </w:p>
        </w:tc>
      </w:tr>
    </w:tbl>
    <w:p w14:paraId="53B79FA0" w14:textId="77777777" w:rsidR="0054618A" w:rsidRDefault="00000000">
      <w:pPr>
        <w:pStyle w:val="Heading2"/>
      </w:pPr>
      <w:r>
        <w:rPr>
          <w:rFonts w:ascii="Aptos" w:hAnsi="Aptos"/>
        </w:rPr>
        <w:t>C.4 Material edits / override details</w:t>
      </w:r>
    </w:p>
    <w:tbl>
      <w:tblPr>
        <w:tblW w:w="0" w:type="auto"/>
        <w:jc w:val="center"/>
        <w:tblLayout w:type="fixed"/>
        <w:tblLook w:val="04A0" w:firstRow="1" w:lastRow="0" w:firstColumn="1" w:lastColumn="0" w:noHBand="0" w:noVBand="1"/>
      </w:tblPr>
      <w:tblGrid>
        <w:gridCol w:w="3744"/>
        <w:gridCol w:w="1080"/>
        <w:gridCol w:w="5040"/>
      </w:tblGrid>
      <w:tr w:rsidR="0054618A" w14:paraId="5B8A1308" w14:textId="77777777">
        <w:trPr>
          <w:cantSplit/>
          <w:tblHeader/>
          <w:jc w:val="center"/>
        </w:trPr>
        <w:tc>
          <w:tcPr>
            <w:tcW w:w="3744"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4673A773" w14:textId="77777777" w:rsidR="0054618A" w:rsidRDefault="00000000">
            <w:pPr>
              <w:spacing w:after="20" w:line="240" w:lineRule="auto"/>
            </w:pPr>
            <w:r>
              <w:rPr>
                <w:b/>
                <w:color w:val="FFFFFF"/>
                <w:sz w:val="16"/>
              </w:rPr>
              <w:t>Change category</w:t>
            </w:r>
          </w:p>
        </w:tc>
        <w:tc>
          <w:tcPr>
            <w:tcW w:w="1080"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5DEBB6F3" w14:textId="77777777" w:rsidR="0054618A" w:rsidRDefault="00000000">
            <w:pPr>
              <w:spacing w:after="20" w:line="240" w:lineRule="auto"/>
            </w:pPr>
            <w:r>
              <w:rPr>
                <w:b/>
                <w:color w:val="FFFFFF"/>
                <w:sz w:val="16"/>
              </w:rPr>
              <w:t>Select</w:t>
            </w:r>
          </w:p>
        </w:tc>
        <w:tc>
          <w:tcPr>
            <w:tcW w:w="5040"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36D66FC1" w14:textId="77777777" w:rsidR="0054618A" w:rsidRDefault="00000000">
            <w:pPr>
              <w:spacing w:after="20" w:line="240" w:lineRule="auto"/>
            </w:pPr>
            <w:r>
              <w:rPr>
                <w:b/>
                <w:color w:val="FFFFFF"/>
                <w:sz w:val="16"/>
              </w:rPr>
              <w:t>Final reviewed value / version reference</w:t>
            </w:r>
          </w:p>
        </w:tc>
      </w:tr>
      <w:tr w:rsidR="0054618A" w14:paraId="58FA63C0" w14:textId="77777777">
        <w:trPr>
          <w:cantSplit/>
          <w:jc w:val="center"/>
        </w:trPr>
        <w:tc>
          <w:tcPr>
            <w:tcW w:w="3744"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B090487" w14:textId="77777777" w:rsidR="0054618A" w:rsidRDefault="00000000">
            <w:pPr>
              <w:spacing w:after="20" w:line="240" w:lineRule="auto"/>
            </w:pPr>
            <w:r>
              <w:rPr>
                <w:sz w:val="16"/>
              </w:rPr>
              <w:t>No material edit</w:t>
            </w:r>
          </w:p>
        </w:tc>
        <w:tc>
          <w:tcPr>
            <w:tcW w:w="108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3FF9B18" w14:textId="77777777" w:rsidR="0054618A" w:rsidRDefault="00000000">
            <w:pPr>
              <w:spacing w:after="20" w:line="240" w:lineRule="auto"/>
            </w:pPr>
            <w:r>
              <w:rPr>
                <w:sz w:val="16"/>
              </w:rPr>
              <w:t>☐</w:t>
            </w:r>
          </w:p>
        </w:tc>
        <w:tc>
          <w:tcPr>
            <w:tcW w:w="504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7FED9858" w14:textId="77777777" w:rsidR="0054618A" w:rsidRDefault="0054618A">
            <w:pPr>
              <w:spacing w:after="20" w:line="240" w:lineRule="auto"/>
            </w:pPr>
          </w:p>
        </w:tc>
      </w:tr>
      <w:tr w:rsidR="0054618A" w14:paraId="391B6BDA" w14:textId="77777777">
        <w:trPr>
          <w:cantSplit/>
          <w:jc w:val="center"/>
        </w:trPr>
        <w:tc>
          <w:tcPr>
            <w:tcW w:w="3744"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18D1994A" w14:textId="77777777" w:rsidR="0054618A" w:rsidRDefault="00000000">
            <w:pPr>
              <w:spacing w:after="20" w:line="240" w:lineRule="auto"/>
            </w:pPr>
            <w:r>
              <w:rPr>
                <w:sz w:val="16"/>
              </w:rPr>
              <w:t>Factual correction</w:t>
            </w:r>
          </w:p>
        </w:tc>
        <w:tc>
          <w:tcPr>
            <w:tcW w:w="108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3BF26BDF" w14:textId="77777777" w:rsidR="0054618A" w:rsidRDefault="00000000">
            <w:pPr>
              <w:spacing w:after="20" w:line="240" w:lineRule="auto"/>
            </w:pPr>
            <w:r>
              <w:rPr>
                <w:sz w:val="16"/>
              </w:rPr>
              <w:t>☐</w:t>
            </w:r>
          </w:p>
        </w:tc>
        <w:tc>
          <w:tcPr>
            <w:tcW w:w="504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5E21287F" w14:textId="77777777" w:rsidR="0054618A" w:rsidRDefault="0054618A">
            <w:pPr>
              <w:spacing w:after="20" w:line="240" w:lineRule="auto"/>
            </w:pPr>
          </w:p>
        </w:tc>
      </w:tr>
      <w:tr w:rsidR="0054618A" w14:paraId="195431C5" w14:textId="77777777">
        <w:trPr>
          <w:cantSplit/>
          <w:jc w:val="center"/>
        </w:trPr>
        <w:tc>
          <w:tcPr>
            <w:tcW w:w="3744"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6C054A42" w14:textId="77777777" w:rsidR="0054618A" w:rsidRDefault="00000000">
            <w:pPr>
              <w:spacing w:after="20" w:line="240" w:lineRule="auto"/>
            </w:pPr>
            <w:r>
              <w:rPr>
                <w:sz w:val="16"/>
              </w:rPr>
              <w:t>Critical field / value change</w:t>
            </w:r>
          </w:p>
        </w:tc>
        <w:tc>
          <w:tcPr>
            <w:tcW w:w="108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21FEAB6F" w14:textId="77777777" w:rsidR="0054618A" w:rsidRDefault="00000000">
            <w:pPr>
              <w:spacing w:after="20" w:line="240" w:lineRule="auto"/>
            </w:pPr>
            <w:r>
              <w:rPr>
                <w:sz w:val="16"/>
              </w:rPr>
              <w:t>☐</w:t>
            </w:r>
          </w:p>
        </w:tc>
        <w:tc>
          <w:tcPr>
            <w:tcW w:w="504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420372B4" w14:textId="77777777" w:rsidR="0054618A" w:rsidRDefault="0054618A">
            <w:pPr>
              <w:spacing w:after="20" w:line="240" w:lineRule="auto"/>
            </w:pPr>
          </w:p>
        </w:tc>
      </w:tr>
      <w:tr w:rsidR="0054618A" w14:paraId="097C516A" w14:textId="77777777">
        <w:trPr>
          <w:cantSplit/>
          <w:jc w:val="center"/>
        </w:trPr>
        <w:tc>
          <w:tcPr>
            <w:tcW w:w="3744"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4E0605E4" w14:textId="77777777" w:rsidR="0054618A" w:rsidRDefault="00000000">
            <w:pPr>
              <w:spacing w:after="20" w:line="240" w:lineRule="auto"/>
            </w:pPr>
            <w:r>
              <w:rPr>
                <w:sz w:val="16"/>
              </w:rPr>
              <w:t>Recipient / target / object change</w:t>
            </w:r>
          </w:p>
        </w:tc>
        <w:tc>
          <w:tcPr>
            <w:tcW w:w="108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581CE5ED" w14:textId="77777777" w:rsidR="0054618A" w:rsidRDefault="00000000">
            <w:pPr>
              <w:spacing w:after="20" w:line="240" w:lineRule="auto"/>
            </w:pPr>
            <w:r>
              <w:rPr>
                <w:sz w:val="16"/>
              </w:rPr>
              <w:t>☐</w:t>
            </w:r>
          </w:p>
        </w:tc>
        <w:tc>
          <w:tcPr>
            <w:tcW w:w="504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67AD96BA" w14:textId="77777777" w:rsidR="0054618A" w:rsidRDefault="0054618A">
            <w:pPr>
              <w:spacing w:after="20" w:line="240" w:lineRule="auto"/>
            </w:pPr>
          </w:p>
        </w:tc>
      </w:tr>
      <w:tr w:rsidR="0054618A" w14:paraId="4EACC2ED" w14:textId="77777777">
        <w:trPr>
          <w:cantSplit/>
          <w:jc w:val="center"/>
        </w:trPr>
        <w:tc>
          <w:tcPr>
            <w:tcW w:w="3744"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14BFBF2" w14:textId="77777777" w:rsidR="0054618A" w:rsidRDefault="00000000">
            <w:pPr>
              <w:spacing w:after="20" w:line="240" w:lineRule="auto"/>
            </w:pPr>
            <w:r>
              <w:rPr>
                <w:sz w:val="16"/>
              </w:rPr>
              <w:t>Recommendation / conclusion override</w:t>
            </w:r>
          </w:p>
        </w:tc>
        <w:tc>
          <w:tcPr>
            <w:tcW w:w="108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B0D1B60" w14:textId="77777777" w:rsidR="0054618A" w:rsidRDefault="00000000">
            <w:pPr>
              <w:spacing w:after="20" w:line="240" w:lineRule="auto"/>
            </w:pPr>
            <w:r>
              <w:rPr>
                <w:sz w:val="16"/>
              </w:rPr>
              <w:t>☐</w:t>
            </w:r>
          </w:p>
        </w:tc>
        <w:tc>
          <w:tcPr>
            <w:tcW w:w="504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20E00F04" w14:textId="77777777" w:rsidR="0054618A" w:rsidRDefault="0054618A">
            <w:pPr>
              <w:spacing w:after="20" w:line="240" w:lineRule="auto"/>
            </w:pPr>
          </w:p>
        </w:tc>
      </w:tr>
      <w:tr w:rsidR="0054618A" w14:paraId="2A7768C4" w14:textId="77777777">
        <w:trPr>
          <w:cantSplit/>
          <w:jc w:val="center"/>
        </w:trPr>
        <w:tc>
          <w:tcPr>
            <w:tcW w:w="3744"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54BED9F5" w14:textId="77777777" w:rsidR="0054618A" w:rsidRDefault="00000000">
            <w:pPr>
              <w:spacing w:after="20" w:line="240" w:lineRule="auto"/>
            </w:pPr>
            <w:r>
              <w:rPr>
                <w:sz w:val="16"/>
              </w:rPr>
              <w:t>Confidentiality / data-removal change</w:t>
            </w:r>
          </w:p>
        </w:tc>
        <w:tc>
          <w:tcPr>
            <w:tcW w:w="108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38BC805E" w14:textId="77777777" w:rsidR="0054618A" w:rsidRDefault="00000000">
            <w:pPr>
              <w:spacing w:after="20" w:line="240" w:lineRule="auto"/>
            </w:pPr>
            <w:r>
              <w:rPr>
                <w:sz w:val="16"/>
              </w:rPr>
              <w:t>☐</w:t>
            </w:r>
          </w:p>
        </w:tc>
        <w:tc>
          <w:tcPr>
            <w:tcW w:w="504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3295735C" w14:textId="77777777" w:rsidR="0054618A" w:rsidRDefault="0054618A">
            <w:pPr>
              <w:spacing w:after="20" w:line="240" w:lineRule="auto"/>
            </w:pPr>
          </w:p>
        </w:tc>
      </w:tr>
      <w:tr w:rsidR="0054618A" w14:paraId="04E23105" w14:textId="77777777">
        <w:trPr>
          <w:cantSplit/>
          <w:jc w:val="center"/>
        </w:trPr>
        <w:tc>
          <w:tcPr>
            <w:tcW w:w="3744"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41FAE099" w14:textId="77777777" w:rsidR="0054618A" w:rsidRDefault="00000000">
            <w:pPr>
              <w:spacing w:after="20" w:line="240" w:lineRule="auto"/>
            </w:pPr>
            <w:r>
              <w:rPr>
                <w:sz w:val="16"/>
              </w:rPr>
              <w:t>Other material edit</w:t>
            </w:r>
          </w:p>
        </w:tc>
        <w:tc>
          <w:tcPr>
            <w:tcW w:w="108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0872CAA" w14:textId="77777777" w:rsidR="0054618A" w:rsidRDefault="00000000">
            <w:pPr>
              <w:spacing w:after="20" w:line="240" w:lineRule="auto"/>
            </w:pPr>
            <w:r>
              <w:rPr>
                <w:sz w:val="16"/>
              </w:rPr>
              <w:t>☐</w:t>
            </w:r>
          </w:p>
        </w:tc>
        <w:tc>
          <w:tcPr>
            <w:tcW w:w="504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6CC962DA" w14:textId="77777777" w:rsidR="0054618A" w:rsidRDefault="0054618A">
            <w:pPr>
              <w:spacing w:after="20" w:line="240" w:lineRule="auto"/>
            </w:pPr>
          </w:p>
        </w:tc>
      </w:tr>
    </w:tbl>
    <w:p w14:paraId="747F4EFA" w14:textId="77777777" w:rsidR="0054618A" w:rsidRDefault="00000000">
      <w:pPr>
        <w:pStyle w:val="Heading2"/>
      </w:pPr>
      <w:r>
        <w:rPr>
          <w:rFonts w:ascii="Aptos" w:hAnsi="Aptos"/>
        </w:rPr>
        <w:t>C.5 Reviewer and execution confirmation</w:t>
      </w:r>
    </w:p>
    <w:tbl>
      <w:tblPr>
        <w:tblW w:w="0" w:type="auto"/>
        <w:jc w:val="center"/>
        <w:tblLayout w:type="fixed"/>
        <w:tblLook w:val="04A0" w:firstRow="1" w:lastRow="0" w:firstColumn="1" w:lastColumn="0" w:noHBand="0" w:noVBand="1"/>
      </w:tblPr>
      <w:tblGrid>
        <w:gridCol w:w="3096"/>
        <w:gridCol w:w="6768"/>
      </w:tblGrid>
      <w:tr w:rsidR="0054618A" w14:paraId="0F283C8D" w14:textId="77777777">
        <w:trPr>
          <w:cantSplit/>
          <w:tblHeader/>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5305B592" w14:textId="77777777" w:rsidR="0054618A" w:rsidRDefault="00000000">
            <w:pPr>
              <w:spacing w:after="20" w:line="240" w:lineRule="auto"/>
            </w:pPr>
            <w:r>
              <w:rPr>
                <w:b/>
                <w:color w:val="FFFFFF"/>
                <w:sz w:val="16"/>
              </w:rPr>
              <w:t>Field</w:t>
            </w:r>
          </w:p>
        </w:tc>
        <w:tc>
          <w:tcPr>
            <w:tcW w:w="6768"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1D13797C" w14:textId="77777777" w:rsidR="0054618A" w:rsidRDefault="00000000">
            <w:pPr>
              <w:spacing w:after="20" w:line="240" w:lineRule="auto"/>
            </w:pPr>
            <w:r>
              <w:rPr>
                <w:b/>
                <w:color w:val="FFFFFF"/>
                <w:sz w:val="16"/>
              </w:rPr>
              <w:t>Value / Required entry</w:t>
            </w:r>
          </w:p>
        </w:tc>
      </w:tr>
      <w:tr w:rsidR="0054618A" w14:paraId="64990C94"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15A7B109" w14:textId="77777777" w:rsidR="0054618A" w:rsidRDefault="00000000">
            <w:pPr>
              <w:spacing w:after="20" w:line="240" w:lineRule="auto"/>
            </w:pPr>
            <w:r>
              <w:rPr>
                <w:sz w:val="16"/>
              </w:rPr>
              <w:t>Reviewer name / identifier</w:t>
            </w:r>
          </w:p>
        </w:tc>
        <w:tc>
          <w:tcPr>
            <w:tcW w:w="676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D3F6881" w14:textId="77777777" w:rsidR="0054618A" w:rsidRDefault="00000000">
            <w:pPr>
              <w:spacing w:after="20" w:line="240" w:lineRule="auto"/>
            </w:pPr>
            <w:r>
              <w:rPr>
                <w:sz w:val="16"/>
              </w:rPr>
              <w:t>[Name / ID]</w:t>
            </w:r>
          </w:p>
        </w:tc>
      </w:tr>
      <w:tr w:rsidR="0054618A" w14:paraId="574E2853"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5E84834C" w14:textId="77777777" w:rsidR="0054618A" w:rsidRDefault="00000000">
            <w:pPr>
              <w:spacing w:after="20" w:line="240" w:lineRule="auto"/>
            </w:pPr>
            <w:r>
              <w:rPr>
                <w:sz w:val="16"/>
              </w:rPr>
              <w:t>Reviewer role</w:t>
            </w:r>
          </w:p>
        </w:tc>
        <w:tc>
          <w:tcPr>
            <w:tcW w:w="676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1CADEC47" w14:textId="77777777" w:rsidR="0054618A" w:rsidRDefault="00000000">
            <w:pPr>
              <w:spacing w:after="20" w:line="240" w:lineRule="auto"/>
            </w:pPr>
            <w:r>
              <w:rPr>
                <w:sz w:val="16"/>
              </w:rPr>
              <w:t>[Authorized role]</w:t>
            </w:r>
          </w:p>
        </w:tc>
      </w:tr>
      <w:tr w:rsidR="0054618A" w14:paraId="46648D13"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6C6DCB65" w14:textId="77777777" w:rsidR="0054618A" w:rsidRDefault="00000000">
            <w:pPr>
              <w:spacing w:after="20" w:line="240" w:lineRule="auto"/>
            </w:pPr>
            <w:r>
              <w:rPr>
                <w:sz w:val="16"/>
              </w:rPr>
              <w:t>Reviewer decision timestamp</w:t>
            </w:r>
          </w:p>
        </w:tc>
        <w:tc>
          <w:tcPr>
            <w:tcW w:w="676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4B20DA53" w14:textId="77777777" w:rsidR="0054618A" w:rsidRDefault="00000000">
            <w:pPr>
              <w:spacing w:after="20" w:line="240" w:lineRule="auto"/>
            </w:pPr>
            <w:r>
              <w:rPr>
                <w:sz w:val="16"/>
              </w:rPr>
              <w:t>[Timestamp]</w:t>
            </w:r>
          </w:p>
        </w:tc>
      </w:tr>
      <w:tr w:rsidR="0054618A" w14:paraId="415385CB"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1A84F376" w14:textId="77777777" w:rsidR="0054618A" w:rsidRDefault="00000000">
            <w:pPr>
              <w:spacing w:after="20" w:line="240" w:lineRule="auto"/>
            </w:pPr>
            <w:r>
              <w:rPr>
                <w:sz w:val="16"/>
              </w:rPr>
              <w:t>Second reviewer required?</w:t>
            </w:r>
          </w:p>
        </w:tc>
        <w:tc>
          <w:tcPr>
            <w:tcW w:w="676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797CBC5F" w14:textId="77777777" w:rsidR="0054618A" w:rsidRDefault="00000000">
            <w:pPr>
              <w:spacing w:after="20" w:line="240" w:lineRule="auto"/>
            </w:pPr>
            <w:r>
              <w:rPr>
                <w:sz w:val="16"/>
              </w:rPr>
              <w:t>[Yes / No]</w:t>
            </w:r>
          </w:p>
        </w:tc>
      </w:tr>
      <w:tr w:rsidR="0054618A" w14:paraId="21D2A745"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C408B32" w14:textId="77777777" w:rsidR="0054618A" w:rsidRDefault="00000000">
            <w:pPr>
              <w:spacing w:after="20" w:line="240" w:lineRule="auto"/>
            </w:pPr>
            <w:r>
              <w:rPr>
                <w:sz w:val="16"/>
              </w:rPr>
              <w:t>Second review record ID</w:t>
            </w:r>
          </w:p>
        </w:tc>
        <w:tc>
          <w:tcPr>
            <w:tcW w:w="676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1328DDD3" w14:textId="77777777" w:rsidR="0054618A" w:rsidRDefault="00000000">
            <w:pPr>
              <w:spacing w:after="20" w:line="240" w:lineRule="auto"/>
            </w:pPr>
            <w:r>
              <w:rPr>
                <w:sz w:val="16"/>
              </w:rPr>
              <w:t>[If applicable]</w:t>
            </w:r>
          </w:p>
        </w:tc>
      </w:tr>
      <w:tr w:rsidR="0054618A" w14:paraId="06F9CC19"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2967BDB6" w14:textId="77777777" w:rsidR="0054618A" w:rsidRDefault="00000000">
            <w:pPr>
              <w:spacing w:after="20" w:line="240" w:lineRule="auto"/>
            </w:pPr>
            <w:r>
              <w:rPr>
                <w:sz w:val="16"/>
              </w:rPr>
              <w:t>Final approval state</w:t>
            </w:r>
          </w:p>
        </w:tc>
        <w:tc>
          <w:tcPr>
            <w:tcW w:w="676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0BE5B913" w14:textId="77777777" w:rsidR="0054618A" w:rsidRDefault="00000000">
            <w:pPr>
              <w:spacing w:after="20" w:line="240" w:lineRule="auto"/>
            </w:pPr>
            <w:r>
              <w:rPr>
                <w:sz w:val="16"/>
              </w:rPr>
              <w:t>[Approved / Rejected / Escalated / Cancelled]</w:t>
            </w:r>
          </w:p>
        </w:tc>
      </w:tr>
      <w:tr w:rsidR="0054618A" w14:paraId="5EB5977D"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817856B" w14:textId="77777777" w:rsidR="0054618A" w:rsidRDefault="00000000">
            <w:pPr>
              <w:spacing w:after="20" w:line="240" w:lineRule="auto"/>
            </w:pPr>
            <w:r>
              <w:rPr>
                <w:sz w:val="16"/>
              </w:rPr>
              <w:t>Execution / release timestamp</w:t>
            </w:r>
          </w:p>
        </w:tc>
        <w:tc>
          <w:tcPr>
            <w:tcW w:w="676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79662565" w14:textId="77777777" w:rsidR="0054618A" w:rsidRDefault="00000000">
            <w:pPr>
              <w:spacing w:after="20" w:line="240" w:lineRule="auto"/>
            </w:pPr>
            <w:r>
              <w:rPr>
                <w:sz w:val="16"/>
              </w:rPr>
              <w:t>[Timestamp / N/A]</w:t>
            </w:r>
          </w:p>
        </w:tc>
      </w:tr>
      <w:tr w:rsidR="0054618A" w14:paraId="39987AD9"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778183BA" w14:textId="77777777" w:rsidR="0054618A" w:rsidRDefault="00000000">
            <w:pPr>
              <w:spacing w:after="20" w:line="240" w:lineRule="auto"/>
            </w:pPr>
            <w:r>
              <w:rPr>
                <w:sz w:val="16"/>
              </w:rPr>
              <w:t>Execution result</w:t>
            </w:r>
          </w:p>
        </w:tc>
        <w:tc>
          <w:tcPr>
            <w:tcW w:w="676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3EA7774C" w14:textId="77777777" w:rsidR="0054618A" w:rsidRDefault="00000000">
            <w:pPr>
              <w:spacing w:after="20" w:line="240" w:lineRule="auto"/>
            </w:pPr>
            <w:r>
              <w:rPr>
                <w:sz w:val="16"/>
              </w:rPr>
              <w:t>[Completed / failed / blocked / cancelled]</w:t>
            </w:r>
          </w:p>
        </w:tc>
      </w:tr>
      <w:tr w:rsidR="0054618A" w14:paraId="28947456"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29ADA150" w14:textId="77777777" w:rsidR="0054618A" w:rsidRDefault="00000000">
            <w:pPr>
              <w:spacing w:after="20" w:line="240" w:lineRule="auto"/>
            </w:pPr>
            <w:r>
              <w:rPr>
                <w:sz w:val="16"/>
              </w:rPr>
              <w:t>Execution event / audit reference</w:t>
            </w:r>
          </w:p>
        </w:tc>
        <w:tc>
          <w:tcPr>
            <w:tcW w:w="676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51242AC" w14:textId="77777777" w:rsidR="0054618A" w:rsidRDefault="00000000">
            <w:pPr>
              <w:spacing w:after="20" w:line="240" w:lineRule="auto"/>
            </w:pPr>
            <w:r>
              <w:rPr>
                <w:sz w:val="16"/>
              </w:rPr>
              <w:t>[Reference]</w:t>
            </w:r>
          </w:p>
        </w:tc>
      </w:tr>
      <w:tr w:rsidR="0054618A" w14:paraId="47EB406B"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623FD564" w14:textId="77777777" w:rsidR="0054618A" w:rsidRDefault="00000000">
            <w:pPr>
              <w:spacing w:after="20" w:line="240" w:lineRule="auto"/>
            </w:pPr>
            <w:r>
              <w:rPr>
                <w:sz w:val="16"/>
              </w:rPr>
              <w:t>Incident / nonconformity reference</w:t>
            </w:r>
          </w:p>
        </w:tc>
        <w:tc>
          <w:tcPr>
            <w:tcW w:w="676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45EA487A" w14:textId="77777777" w:rsidR="0054618A" w:rsidRDefault="00000000">
            <w:pPr>
              <w:spacing w:after="20" w:line="240" w:lineRule="auto"/>
            </w:pPr>
            <w:r>
              <w:rPr>
                <w:sz w:val="16"/>
              </w:rPr>
              <w:t>[If applicable]</w:t>
            </w:r>
          </w:p>
        </w:tc>
      </w:tr>
    </w:tbl>
    <w:p w14:paraId="27132961" w14:textId="77777777" w:rsidR="0054618A" w:rsidRDefault="00000000">
      <w:r>
        <w:br w:type="page"/>
      </w:r>
    </w:p>
    <w:p w14:paraId="25274648" w14:textId="77777777" w:rsidR="0054618A" w:rsidRDefault="00000000">
      <w:pPr>
        <w:pStyle w:val="Heading1"/>
      </w:pPr>
      <w:r>
        <w:rPr>
          <w:rFonts w:ascii="Aptos" w:hAnsi="Aptos"/>
        </w:rPr>
        <w:lastRenderedPageBreak/>
        <w:t>Appendix D. Reviewer Checklist</w:t>
      </w:r>
    </w:p>
    <w:p w14:paraId="6EBFFC0A" w14:textId="77777777" w:rsidR="0054618A" w:rsidRDefault="00000000">
      <w:r>
        <w:t>This checklist is a baseline. System-specific critical checks in the Human Oversight Plan take precedence where they are stricter or more specific.</w:t>
      </w:r>
    </w:p>
    <w:tbl>
      <w:tblPr>
        <w:tblW w:w="0" w:type="auto"/>
        <w:jc w:val="center"/>
        <w:tblLayout w:type="fixed"/>
        <w:tblLook w:val="04A0" w:firstRow="1" w:lastRow="0" w:firstColumn="1" w:lastColumn="0" w:noHBand="0" w:noVBand="1"/>
      </w:tblPr>
      <w:tblGrid>
        <w:gridCol w:w="648"/>
        <w:gridCol w:w="6552"/>
        <w:gridCol w:w="2664"/>
      </w:tblGrid>
      <w:tr w:rsidR="0054618A" w14:paraId="51F083A8" w14:textId="77777777">
        <w:trPr>
          <w:cantSplit/>
          <w:tblHeader/>
          <w:jc w:val="center"/>
        </w:trPr>
        <w:tc>
          <w:tcPr>
            <w:tcW w:w="648"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5634FB33" w14:textId="77777777" w:rsidR="0054618A" w:rsidRDefault="00000000">
            <w:pPr>
              <w:spacing w:after="20" w:line="240" w:lineRule="auto"/>
            </w:pPr>
            <w:r>
              <w:rPr>
                <w:b/>
                <w:color w:val="FFFFFF"/>
                <w:sz w:val="16"/>
              </w:rPr>
              <w:t>#</w:t>
            </w:r>
          </w:p>
        </w:tc>
        <w:tc>
          <w:tcPr>
            <w:tcW w:w="6552"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4995BF33" w14:textId="77777777" w:rsidR="0054618A" w:rsidRDefault="00000000">
            <w:pPr>
              <w:spacing w:after="20" w:line="240" w:lineRule="auto"/>
            </w:pPr>
            <w:r>
              <w:rPr>
                <w:b/>
                <w:color w:val="FFFFFF"/>
                <w:sz w:val="16"/>
              </w:rPr>
              <w:t>Review item</w:t>
            </w:r>
          </w:p>
        </w:tc>
        <w:tc>
          <w:tcPr>
            <w:tcW w:w="2664"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10D4E20B" w14:textId="77777777" w:rsidR="0054618A" w:rsidRDefault="00000000">
            <w:pPr>
              <w:spacing w:after="20" w:line="240" w:lineRule="auto"/>
            </w:pPr>
            <w:r>
              <w:rPr>
                <w:b/>
                <w:color w:val="FFFFFF"/>
                <w:sz w:val="16"/>
              </w:rPr>
              <w:t>Complete / evidence</w:t>
            </w:r>
          </w:p>
        </w:tc>
      </w:tr>
      <w:tr w:rsidR="0054618A" w14:paraId="5F6DFB2F" w14:textId="77777777">
        <w:trPr>
          <w:cantSplit/>
          <w:jc w:val="center"/>
        </w:trPr>
        <w:tc>
          <w:tcPr>
            <w:tcW w:w="64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12F79EB3" w14:textId="77777777" w:rsidR="0054618A" w:rsidRDefault="00000000">
            <w:pPr>
              <w:spacing w:after="20" w:line="240" w:lineRule="auto"/>
            </w:pPr>
            <w:r>
              <w:rPr>
                <w:sz w:val="16"/>
              </w:rPr>
              <w:t>1</w:t>
            </w:r>
          </w:p>
        </w:tc>
        <w:tc>
          <w:tcPr>
            <w:tcW w:w="655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408FE443" w14:textId="77777777" w:rsidR="0054618A" w:rsidRDefault="00000000">
            <w:pPr>
              <w:spacing w:after="20" w:line="240" w:lineRule="auto"/>
            </w:pPr>
            <w:r>
              <w:rPr>
                <w:sz w:val="16"/>
              </w:rPr>
              <w:t>I confirmed the correct client, workspace, case, person, record or recipient.</w:t>
            </w:r>
          </w:p>
        </w:tc>
        <w:tc>
          <w:tcPr>
            <w:tcW w:w="2664"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6B34B0C2" w14:textId="77777777" w:rsidR="0054618A" w:rsidRDefault="00000000">
            <w:pPr>
              <w:spacing w:after="20" w:line="240" w:lineRule="auto"/>
            </w:pPr>
            <w:r>
              <w:rPr>
                <w:sz w:val="16"/>
              </w:rPr>
              <w:t>☐ ____________________</w:t>
            </w:r>
          </w:p>
        </w:tc>
      </w:tr>
      <w:tr w:rsidR="0054618A" w14:paraId="3570B00F" w14:textId="77777777">
        <w:trPr>
          <w:cantSplit/>
          <w:jc w:val="center"/>
        </w:trPr>
        <w:tc>
          <w:tcPr>
            <w:tcW w:w="64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194A2BE5" w14:textId="77777777" w:rsidR="0054618A" w:rsidRDefault="00000000">
            <w:pPr>
              <w:spacing w:after="20" w:line="240" w:lineRule="auto"/>
            </w:pPr>
            <w:r>
              <w:rPr>
                <w:sz w:val="16"/>
              </w:rPr>
              <w:t>2</w:t>
            </w:r>
          </w:p>
        </w:tc>
        <w:tc>
          <w:tcPr>
            <w:tcW w:w="655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4D82A04B" w14:textId="77777777" w:rsidR="0054618A" w:rsidRDefault="00000000">
            <w:pPr>
              <w:spacing w:after="20" w:line="240" w:lineRule="auto"/>
            </w:pPr>
            <w:r>
              <w:rPr>
                <w:sz w:val="16"/>
              </w:rPr>
              <w:t>I understand the intended task and the consequence of approval.</w:t>
            </w:r>
          </w:p>
        </w:tc>
        <w:tc>
          <w:tcPr>
            <w:tcW w:w="2664"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274C4E9D" w14:textId="77777777" w:rsidR="0054618A" w:rsidRDefault="00000000">
            <w:pPr>
              <w:spacing w:after="20" w:line="240" w:lineRule="auto"/>
            </w:pPr>
            <w:r>
              <w:rPr>
                <w:sz w:val="16"/>
              </w:rPr>
              <w:t>☐ ____________________</w:t>
            </w:r>
          </w:p>
        </w:tc>
      </w:tr>
      <w:tr w:rsidR="0054618A" w14:paraId="0BC12CFF" w14:textId="77777777">
        <w:trPr>
          <w:cantSplit/>
          <w:jc w:val="center"/>
        </w:trPr>
        <w:tc>
          <w:tcPr>
            <w:tcW w:w="64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F1EECD1" w14:textId="77777777" w:rsidR="0054618A" w:rsidRDefault="00000000">
            <w:pPr>
              <w:spacing w:after="20" w:line="240" w:lineRule="auto"/>
            </w:pPr>
            <w:r>
              <w:rPr>
                <w:sz w:val="16"/>
              </w:rPr>
              <w:t>3</w:t>
            </w:r>
          </w:p>
        </w:tc>
        <w:tc>
          <w:tcPr>
            <w:tcW w:w="655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206FDEB3" w14:textId="77777777" w:rsidR="0054618A" w:rsidRDefault="00000000">
            <w:pPr>
              <w:spacing w:after="20" w:line="240" w:lineRule="auto"/>
            </w:pPr>
            <w:r>
              <w:rPr>
                <w:sz w:val="16"/>
              </w:rPr>
              <w:t>I reviewed the exact output or action parameters that will be used or executed.</w:t>
            </w:r>
          </w:p>
        </w:tc>
        <w:tc>
          <w:tcPr>
            <w:tcW w:w="2664"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7EBF4B85" w14:textId="77777777" w:rsidR="0054618A" w:rsidRDefault="00000000">
            <w:pPr>
              <w:spacing w:after="20" w:line="240" w:lineRule="auto"/>
            </w:pPr>
            <w:r>
              <w:rPr>
                <w:sz w:val="16"/>
              </w:rPr>
              <w:t>☐ ____________________</w:t>
            </w:r>
          </w:p>
        </w:tc>
      </w:tr>
      <w:tr w:rsidR="0054618A" w14:paraId="2F1517B3" w14:textId="77777777">
        <w:trPr>
          <w:cantSplit/>
          <w:jc w:val="center"/>
        </w:trPr>
        <w:tc>
          <w:tcPr>
            <w:tcW w:w="64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0CE7F9E6" w14:textId="77777777" w:rsidR="0054618A" w:rsidRDefault="00000000">
            <w:pPr>
              <w:spacing w:after="20" w:line="240" w:lineRule="auto"/>
            </w:pPr>
            <w:r>
              <w:rPr>
                <w:sz w:val="16"/>
              </w:rPr>
              <w:t>4</w:t>
            </w:r>
          </w:p>
        </w:tc>
        <w:tc>
          <w:tcPr>
            <w:tcW w:w="655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3A6A9611" w14:textId="77777777" w:rsidR="0054618A" w:rsidRDefault="00000000">
            <w:pPr>
              <w:spacing w:after="20" w:line="240" w:lineRule="auto"/>
            </w:pPr>
            <w:r>
              <w:rPr>
                <w:sz w:val="16"/>
              </w:rPr>
              <w:t>I inspected the required source evidence, citations or original record.</w:t>
            </w:r>
          </w:p>
        </w:tc>
        <w:tc>
          <w:tcPr>
            <w:tcW w:w="2664"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260BD5C8" w14:textId="77777777" w:rsidR="0054618A" w:rsidRDefault="00000000">
            <w:pPr>
              <w:spacing w:after="20" w:line="240" w:lineRule="auto"/>
            </w:pPr>
            <w:r>
              <w:rPr>
                <w:sz w:val="16"/>
              </w:rPr>
              <w:t>☐ ____________________</w:t>
            </w:r>
          </w:p>
        </w:tc>
      </w:tr>
      <w:tr w:rsidR="0054618A" w14:paraId="14A3547D" w14:textId="77777777">
        <w:trPr>
          <w:cantSplit/>
          <w:jc w:val="center"/>
        </w:trPr>
        <w:tc>
          <w:tcPr>
            <w:tcW w:w="64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73AF0CA" w14:textId="77777777" w:rsidR="0054618A" w:rsidRDefault="00000000">
            <w:pPr>
              <w:spacing w:after="20" w:line="240" w:lineRule="auto"/>
            </w:pPr>
            <w:r>
              <w:rPr>
                <w:sz w:val="16"/>
              </w:rPr>
              <w:t>5</w:t>
            </w:r>
          </w:p>
        </w:tc>
        <w:tc>
          <w:tcPr>
            <w:tcW w:w="655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B344928" w14:textId="77777777" w:rsidR="0054618A" w:rsidRDefault="00000000">
            <w:pPr>
              <w:spacing w:after="20" w:line="240" w:lineRule="auto"/>
            </w:pPr>
            <w:r>
              <w:rPr>
                <w:sz w:val="16"/>
              </w:rPr>
              <w:t>Material facts, names, dates, amounts, classifications and targets are correct.</w:t>
            </w:r>
          </w:p>
        </w:tc>
        <w:tc>
          <w:tcPr>
            <w:tcW w:w="2664"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6FE739DA" w14:textId="77777777" w:rsidR="0054618A" w:rsidRDefault="00000000">
            <w:pPr>
              <w:spacing w:after="20" w:line="240" w:lineRule="auto"/>
            </w:pPr>
            <w:r>
              <w:rPr>
                <w:sz w:val="16"/>
              </w:rPr>
              <w:t>☐ ____________________</w:t>
            </w:r>
          </w:p>
        </w:tc>
      </w:tr>
      <w:tr w:rsidR="0054618A" w14:paraId="6759484D" w14:textId="77777777">
        <w:trPr>
          <w:cantSplit/>
          <w:jc w:val="center"/>
        </w:trPr>
        <w:tc>
          <w:tcPr>
            <w:tcW w:w="64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58ECEF4A" w14:textId="77777777" w:rsidR="0054618A" w:rsidRDefault="00000000">
            <w:pPr>
              <w:spacing w:after="20" w:line="240" w:lineRule="auto"/>
            </w:pPr>
            <w:r>
              <w:rPr>
                <w:sz w:val="16"/>
              </w:rPr>
              <w:t>6</w:t>
            </w:r>
          </w:p>
        </w:tc>
        <w:tc>
          <w:tcPr>
            <w:tcW w:w="655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14A4C659" w14:textId="77777777" w:rsidR="0054618A" w:rsidRDefault="00000000">
            <w:pPr>
              <w:spacing w:after="20" w:line="240" w:lineRule="auto"/>
            </w:pPr>
            <w:r>
              <w:rPr>
                <w:sz w:val="16"/>
              </w:rPr>
              <w:t>I checked for important omissions or misleading lack of context.</w:t>
            </w:r>
          </w:p>
        </w:tc>
        <w:tc>
          <w:tcPr>
            <w:tcW w:w="2664"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1059FD5B" w14:textId="77777777" w:rsidR="0054618A" w:rsidRDefault="00000000">
            <w:pPr>
              <w:spacing w:after="20" w:line="240" w:lineRule="auto"/>
            </w:pPr>
            <w:r>
              <w:rPr>
                <w:sz w:val="16"/>
              </w:rPr>
              <w:t>☐ ____________________</w:t>
            </w:r>
          </w:p>
        </w:tc>
      </w:tr>
      <w:tr w:rsidR="0054618A" w14:paraId="7DE3BAB7" w14:textId="77777777">
        <w:trPr>
          <w:cantSplit/>
          <w:jc w:val="center"/>
        </w:trPr>
        <w:tc>
          <w:tcPr>
            <w:tcW w:w="64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67378D4F" w14:textId="77777777" w:rsidR="0054618A" w:rsidRDefault="00000000">
            <w:pPr>
              <w:spacing w:after="20" w:line="240" w:lineRule="auto"/>
            </w:pPr>
            <w:r>
              <w:rPr>
                <w:sz w:val="16"/>
              </w:rPr>
              <w:t>7</w:t>
            </w:r>
          </w:p>
        </w:tc>
        <w:tc>
          <w:tcPr>
            <w:tcW w:w="655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934F9A6" w14:textId="77777777" w:rsidR="0054618A" w:rsidRDefault="00000000">
            <w:pPr>
              <w:spacing w:after="20" w:line="240" w:lineRule="auto"/>
            </w:pPr>
            <w:r>
              <w:rPr>
                <w:sz w:val="16"/>
              </w:rPr>
              <w:t>The item is within the approved intended purpose and business instruction.</w:t>
            </w:r>
          </w:p>
        </w:tc>
        <w:tc>
          <w:tcPr>
            <w:tcW w:w="2664"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605A28FF" w14:textId="77777777" w:rsidR="0054618A" w:rsidRDefault="00000000">
            <w:pPr>
              <w:spacing w:after="20" w:line="240" w:lineRule="auto"/>
            </w:pPr>
            <w:r>
              <w:rPr>
                <w:sz w:val="16"/>
              </w:rPr>
              <w:t>☐ ____________________</w:t>
            </w:r>
          </w:p>
        </w:tc>
      </w:tr>
      <w:tr w:rsidR="0054618A" w14:paraId="7923C1D1" w14:textId="77777777">
        <w:trPr>
          <w:cantSplit/>
          <w:jc w:val="center"/>
        </w:trPr>
        <w:tc>
          <w:tcPr>
            <w:tcW w:w="64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247EF6E4" w14:textId="77777777" w:rsidR="0054618A" w:rsidRDefault="00000000">
            <w:pPr>
              <w:spacing w:after="20" w:line="240" w:lineRule="auto"/>
            </w:pPr>
            <w:r>
              <w:rPr>
                <w:sz w:val="16"/>
              </w:rPr>
              <w:t>8</w:t>
            </w:r>
          </w:p>
        </w:tc>
        <w:tc>
          <w:tcPr>
            <w:tcW w:w="655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35D25EC6" w14:textId="77777777" w:rsidR="0054618A" w:rsidRDefault="00000000">
            <w:pPr>
              <w:spacing w:after="20" w:line="240" w:lineRule="auto"/>
            </w:pPr>
            <w:r>
              <w:rPr>
                <w:sz w:val="16"/>
              </w:rPr>
              <w:t>The information and action are authorized for the active client and user context.</w:t>
            </w:r>
          </w:p>
        </w:tc>
        <w:tc>
          <w:tcPr>
            <w:tcW w:w="2664"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628A9284" w14:textId="77777777" w:rsidR="0054618A" w:rsidRDefault="00000000">
            <w:pPr>
              <w:spacing w:after="20" w:line="240" w:lineRule="auto"/>
            </w:pPr>
            <w:r>
              <w:rPr>
                <w:sz w:val="16"/>
              </w:rPr>
              <w:t>☐ ____________________</w:t>
            </w:r>
          </w:p>
        </w:tc>
      </w:tr>
      <w:tr w:rsidR="0054618A" w14:paraId="642C72C8" w14:textId="77777777">
        <w:trPr>
          <w:cantSplit/>
          <w:jc w:val="center"/>
        </w:trPr>
        <w:tc>
          <w:tcPr>
            <w:tcW w:w="64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6BCF7665" w14:textId="77777777" w:rsidR="0054618A" w:rsidRDefault="00000000">
            <w:pPr>
              <w:spacing w:after="20" w:line="240" w:lineRule="auto"/>
            </w:pPr>
            <w:r>
              <w:rPr>
                <w:sz w:val="16"/>
              </w:rPr>
              <w:t>9</w:t>
            </w:r>
          </w:p>
        </w:tc>
        <w:tc>
          <w:tcPr>
            <w:tcW w:w="655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10FDEA1E" w14:textId="77777777" w:rsidR="0054618A" w:rsidRDefault="00000000">
            <w:pPr>
              <w:spacing w:after="20" w:line="240" w:lineRule="auto"/>
            </w:pPr>
            <w:r>
              <w:rPr>
                <w:sz w:val="16"/>
              </w:rPr>
              <w:t>I found no unnecessary or unauthorized personal, confidential or cross-client data.</w:t>
            </w:r>
          </w:p>
        </w:tc>
        <w:tc>
          <w:tcPr>
            <w:tcW w:w="2664"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780B4A40" w14:textId="77777777" w:rsidR="0054618A" w:rsidRDefault="00000000">
            <w:pPr>
              <w:spacing w:after="20" w:line="240" w:lineRule="auto"/>
            </w:pPr>
            <w:r>
              <w:rPr>
                <w:sz w:val="16"/>
              </w:rPr>
              <w:t>☐ ____________________</w:t>
            </w:r>
          </w:p>
        </w:tc>
      </w:tr>
      <w:tr w:rsidR="0054618A" w14:paraId="4EAEE2F7" w14:textId="77777777">
        <w:trPr>
          <w:cantSplit/>
          <w:jc w:val="center"/>
        </w:trPr>
        <w:tc>
          <w:tcPr>
            <w:tcW w:w="64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183C547A" w14:textId="77777777" w:rsidR="0054618A" w:rsidRDefault="00000000">
            <w:pPr>
              <w:spacing w:after="20" w:line="240" w:lineRule="auto"/>
            </w:pPr>
            <w:r>
              <w:rPr>
                <w:sz w:val="16"/>
              </w:rPr>
              <w:t>10</w:t>
            </w:r>
          </w:p>
        </w:tc>
        <w:tc>
          <w:tcPr>
            <w:tcW w:w="655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5D817C6C" w14:textId="77777777" w:rsidR="0054618A" w:rsidRDefault="00000000">
            <w:pPr>
              <w:spacing w:after="20" w:line="240" w:lineRule="auto"/>
            </w:pPr>
            <w:r>
              <w:rPr>
                <w:sz w:val="16"/>
              </w:rPr>
              <w:t>Required business rules, validation and process criteria are satisfied.</w:t>
            </w:r>
          </w:p>
        </w:tc>
        <w:tc>
          <w:tcPr>
            <w:tcW w:w="2664"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4B8F2C9A" w14:textId="77777777" w:rsidR="0054618A" w:rsidRDefault="00000000">
            <w:pPr>
              <w:spacing w:after="20" w:line="240" w:lineRule="auto"/>
            </w:pPr>
            <w:r>
              <w:rPr>
                <w:sz w:val="16"/>
              </w:rPr>
              <w:t>☐ ____________________</w:t>
            </w:r>
          </w:p>
        </w:tc>
      </w:tr>
      <w:tr w:rsidR="0054618A" w14:paraId="57A47C37" w14:textId="77777777">
        <w:trPr>
          <w:cantSplit/>
          <w:jc w:val="center"/>
        </w:trPr>
        <w:tc>
          <w:tcPr>
            <w:tcW w:w="64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26460176" w14:textId="77777777" w:rsidR="0054618A" w:rsidRDefault="00000000">
            <w:pPr>
              <w:spacing w:after="20" w:line="240" w:lineRule="auto"/>
            </w:pPr>
            <w:r>
              <w:rPr>
                <w:sz w:val="16"/>
              </w:rPr>
              <w:t>11</w:t>
            </w:r>
          </w:p>
        </w:tc>
        <w:tc>
          <w:tcPr>
            <w:tcW w:w="655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66B2DCA3" w14:textId="77777777" w:rsidR="0054618A" w:rsidRDefault="00000000">
            <w:pPr>
              <w:spacing w:after="20" w:line="240" w:lineRule="auto"/>
            </w:pPr>
            <w:r>
              <w:rPr>
                <w:sz w:val="16"/>
              </w:rPr>
              <w:t>For external communication, recipient, content and attachments are appropriate.</w:t>
            </w:r>
          </w:p>
        </w:tc>
        <w:tc>
          <w:tcPr>
            <w:tcW w:w="2664"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76C75212" w14:textId="77777777" w:rsidR="0054618A" w:rsidRDefault="00000000">
            <w:pPr>
              <w:spacing w:after="20" w:line="240" w:lineRule="auto"/>
            </w:pPr>
            <w:r>
              <w:rPr>
                <w:sz w:val="16"/>
              </w:rPr>
              <w:t>☐ ____________________</w:t>
            </w:r>
          </w:p>
        </w:tc>
      </w:tr>
      <w:tr w:rsidR="0054618A" w14:paraId="7428B43B" w14:textId="77777777">
        <w:trPr>
          <w:cantSplit/>
          <w:jc w:val="center"/>
        </w:trPr>
        <w:tc>
          <w:tcPr>
            <w:tcW w:w="64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5C3E3799" w14:textId="77777777" w:rsidR="0054618A" w:rsidRDefault="00000000">
            <w:pPr>
              <w:spacing w:after="20" w:line="240" w:lineRule="auto"/>
            </w:pPr>
            <w:r>
              <w:rPr>
                <w:sz w:val="16"/>
              </w:rPr>
              <w:t>12</w:t>
            </w:r>
          </w:p>
        </w:tc>
        <w:tc>
          <w:tcPr>
            <w:tcW w:w="655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59E7DED1" w14:textId="77777777" w:rsidR="0054618A" w:rsidRDefault="00000000">
            <w:pPr>
              <w:spacing w:after="20" w:line="240" w:lineRule="auto"/>
            </w:pPr>
            <w:r>
              <w:rPr>
                <w:sz w:val="16"/>
              </w:rPr>
              <w:t>I considered whether uncertainty, conflicting evidence or high impact requires escalation.</w:t>
            </w:r>
          </w:p>
        </w:tc>
        <w:tc>
          <w:tcPr>
            <w:tcW w:w="2664"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2F5BE9E5" w14:textId="77777777" w:rsidR="0054618A" w:rsidRDefault="00000000">
            <w:pPr>
              <w:spacing w:after="20" w:line="240" w:lineRule="auto"/>
            </w:pPr>
            <w:r>
              <w:rPr>
                <w:sz w:val="16"/>
              </w:rPr>
              <w:t>☐ ____________________</w:t>
            </w:r>
          </w:p>
        </w:tc>
      </w:tr>
      <w:tr w:rsidR="0054618A" w14:paraId="7987A938" w14:textId="77777777">
        <w:trPr>
          <w:cantSplit/>
          <w:jc w:val="center"/>
        </w:trPr>
        <w:tc>
          <w:tcPr>
            <w:tcW w:w="64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897248F" w14:textId="77777777" w:rsidR="0054618A" w:rsidRDefault="00000000">
            <w:pPr>
              <w:spacing w:after="20" w:line="240" w:lineRule="auto"/>
            </w:pPr>
            <w:r>
              <w:rPr>
                <w:sz w:val="16"/>
              </w:rPr>
              <w:t>13</w:t>
            </w:r>
          </w:p>
        </w:tc>
        <w:tc>
          <w:tcPr>
            <w:tcW w:w="655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96255CB" w14:textId="77777777" w:rsidR="0054618A" w:rsidRDefault="00000000">
            <w:pPr>
              <w:spacing w:after="20" w:line="240" w:lineRule="auto"/>
            </w:pPr>
            <w:r>
              <w:rPr>
                <w:sz w:val="16"/>
              </w:rPr>
              <w:t>I did not approve solely because the AI output was confident or well written.</w:t>
            </w:r>
          </w:p>
        </w:tc>
        <w:tc>
          <w:tcPr>
            <w:tcW w:w="2664"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C823067" w14:textId="77777777" w:rsidR="0054618A" w:rsidRDefault="00000000">
            <w:pPr>
              <w:spacing w:after="20" w:line="240" w:lineRule="auto"/>
            </w:pPr>
            <w:r>
              <w:rPr>
                <w:sz w:val="16"/>
              </w:rPr>
              <w:t>☐ ____________________</w:t>
            </w:r>
          </w:p>
        </w:tc>
      </w:tr>
      <w:tr w:rsidR="0054618A" w14:paraId="6278129D" w14:textId="77777777">
        <w:trPr>
          <w:cantSplit/>
          <w:jc w:val="center"/>
        </w:trPr>
        <w:tc>
          <w:tcPr>
            <w:tcW w:w="64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6473C652" w14:textId="77777777" w:rsidR="0054618A" w:rsidRDefault="00000000">
            <w:pPr>
              <w:spacing w:after="20" w:line="240" w:lineRule="auto"/>
            </w:pPr>
            <w:r>
              <w:rPr>
                <w:sz w:val="16"/>
              </w:rPr>
              <w:t>14</w:t>
            </w:r>
          </w:p>
        </w:tc>
        <w:tc>
          <w:tcPr>
            <w:tcW w:w="655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488C3718" w14:textId="77777777" w:rsidR="0054618A" w:rsidRDefault="00000000">
            <w:pPr>
              <w:spacing w:after="20" w:line="240" w:lineRule="auto"/>
            </w:pPr>
            <w:r>
              <w:rPr>
                <w:sz w:val="16"/>
              </w:rPr>
              <w:t>I found no sign of prompt injection, wrong-client retrieval or unexpected tool behavior.</w:t>
            </w:r>
          </w:p>
        </w:tc>
        <w:tc>
          <w:tcPr>
            <w:tcW w:w="2664"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462A5E7F" w14:textId="77777777" w:rsidR="0054618A" w:rsidRDefault="00000000">
            <w:pPr>
              <w:spacing w:after="20" w:line="240" w:lineRule="auto"/>
            </w:pPr>
            <w:r>
              <w:rPr>
                <w:sz w:val="16"/>
              </w:rPr>
              <w:t>☐ ____________________</w:t>
            </w:r>
          </w:p>
        </w:tc>
      </w:tr>
      <w:tr w:rsidR="0054618A" w14:paraId="68FFDE32" w14:textId="77777777">
        <w:trPr>
          <w:cantSplit/>
          <w:jc w:val="center"/>
        </w:trPr>
        <w:tc>
          <w:tcPr>
            <w:tcW w:w="64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36F0121" w14:textId="77777777" w:rsidR="0054618A" w:rsidRDefault="00000000">
            <w:pPr>
              <w:spacing w:after="20" w:line="240" w:lineRule="auto"/>
            </w:pPr>
            <w:r>
              <w:rPr>
                <w:sz w:val="16"/>
              </w:rPr>
              <w:t>15</w:t>
            </w:r>
          </w:p>
        </w:tc>
        <w:tc>
          <w:tcPr>
            <w:tcW w:w="655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448B1EA3" w14:textId="77777777" w:rsidR="0054618A" w:rsidRDefault="00000000">
            <w:pPr>
              <w:spacing w:after="20" w:line="240" w:lineRule="auto"/>
            </w:pPr>
            <w:r>
              <w:rPr>
                <w:sz w:val="16"/>
              </w:rPr>
              <w:t>Any material edit or human override is recorded and linked to the final version.</w:t>
            </w:r>
          </w:p>
        </w:tc>
        <w:tc>
          <w:tcPr>
            <w:tcW w:w="2664"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28233047" w14:textId="77777777" w:rsidR="0054618A" w:rsidRDefault="00000000">
            <w:pPr>
              <w:spacing w:after="20" w:line="240" w:lineRule="auto"/>
            </w:pPr>
            <w:r>
              <w:rPr>
                <w:sz w:val="16"/>
              </w:rPr>
              <w:t>☐ ____________________</w:t>
            </w:r>
          </w:p>
        </w:tc>
      </w:tr>
      <w:tr w:rsidR="0054618A" w14:paraId="31B43018" w14:textId="77777777">
        <w:trPr>
          <w:cantSplit/>
          <w:jc w:val="center"/>
        </w:trPr>
        <w:tc>
          <w:tcPr>
            <w:tcW w:w="64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3AFC0C2A" w14:textId="77777777" w:rsidR="0054618A" w:rsidRDefault="00000000">
            <w:pPr>
              <w:spacing w:after="20" w:line="240" w:lineRule="auto"/>
            </w:pPr>
            <w:r>
              <w:rPr>
                <w:sz w:val="16"/>
              </w:rPr>
              <w:t>16</w:t>
            </w:r>
          </w:p>
        </w:tc>
        <w:tc>
          <w:tcPr>
            <w:tcW w:w="655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726B8597" w14:textId="77777777" w:rsidR="0054618A" w:rsidRDefault="00000000">
            <w:pPr>
              <w:spacing w:after="20" w:line="240" w:lineRule="auto"/>
            </w:pPr>
            <w:r>
              <w:rPr>
                <w:sz w:val="16"/>
              </w:rPr>
              <w:t>My decision code and reason code accurately describe the review outcome.</w:t>
            </w:r>
          </w:p>
        </w:tc>
        <w:tc>
          <w:tcPr>
            <w:tcW w:w="2664"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21F0E5FF" w14:textId="77777777" w:rsidR="0054618A" w:rsidRDefault="00000000">
            <w:pPr>
              <w:spacing w:after="20" w:line="240" w:lineRule="auto"/>
            </w:pPr>
            <w:r>
              <w:rPr>
                <w:sz w:val="16"/>
              </w:rPr>
              <w:t>☐ ____________________</w:t>
            </w:r>
          </w:p>
        </w:tc>
      </w:tr>
      <w:tr w:rsidR="0054618A" w14:paraId="1552ABB2" w14:textId="77777777">
        <w:trPr>
          <w:cantSplit/>
          <w:jc w:val="center"/>
        </w:trPr>
        <w:tc>
          <w:tcPr>
            <w:tcW w:w="64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68A5D4FE" w14:textId="77777777" w:rsidR="0054618A" w:rsidRDefault="00000000">
            <w:pPr>
              <w:spacing w:after="20" w:line="240" w:lineRule="auto"/>
            </w:pPr>
            <w:r>
              <w:rPr>
                <w:sz w:val="16"/>
              </w:rPr>
              <w:t>17</w:t>
            </w:r>
          </w:p>
        </w:tc>
        <w:tc>
          <w:tcPr>
            <w:tcW w:w="655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CE91108" w14:textId="77777777" w:rsidR="0054618A" w:rsidRDefault="00000000">
            <w:pPr>
              <w:spacing w:after="20" w:line="240" w:lineRule="auto"/>
            </w:pPr>
            <w:r>
              <w:rPr>
                <w:sz w:val="16"/>
              </w:rPr>
              <w:t>I know how to stop, disable or escalate the workflow if an incident is suspected.</w:t>
            </w:r>
          </w:p>
        </w:tc>
        <w:tc>
          <w:tcPr>
            <w:tcW w:w="2664"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43F23F1" w14:textId="77777777" w:rsidR="0054618A" w:rsidRDefault="00000000">
            <w:pPr>
              <w:spacing w:after="20" w:line="240" w:lineRule="auto"/>
            </w:pPr>
            <w:r>
              <w:rPr>
                <w:sz w:val="16"/>
              </w:rPr>
              <w:t>☐ ____________________</w:t>
            </w:r>
          </w:p>
        </w:tc>
      </w:tr>
    </w:tbl>
    <w:p w14:paraId="1F9188A8" w14:textId="77777777" w:rsidR="0054618A" w:rsidRDefault="00000000">
      <w:r>
        <w:br w:type="page"/>
      </w:r>
    </w:p>
    <w:p w14:paraId="2D346954" w14:textId="77777777" w:rsidR="0054618A" w:rsidRDefault="00000000">
      <w:pPr>
        <w:pStyle w:val="Heading1"/>
      </w:pPr>
      <w:r>
        <w:rPr>
          <w:rFonts w:ascii="Aptos" w:hAnsi="Aptos"/>
        </w:rPr>
        <w:lastRenderedPageBreak/>
        <w:t>Appendix E. AI Agent Action Approval Record</w:t>
      </w:r>
    </w:p>
    <w:tbl>
      <w:tblPr>
        <w:tblW w:w="0" w:type="auto"/>
        <w:jc w:val="center"/>
        <w:tblLayout w:type="fixed"/>
        <w:tblLook w:val="04A0" w:firstRow="1" w:lastRow="0" w:firstColumn="1" w:lastColumn="0" w:noHBand="0" w:noVBand="1"/>
      </w:tblPr>
      <w:tblGrid>
        <w:gridCol w:w="3096"/>
        <w:gridCol w:w="6768"/>
      </w:tblGrid>
      <w:tr w:rsidR="0054618A" w14:paraId="108F6EF4" w14:textId="77777777">
        <w:trPr>
          <w:cantSplit/>
          <w:tblHeader/>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4EB97C41" w14:textId="77777777" w:rsidR="0054618A" w:rsidRDefault="00000000">
            <w:pPr>
              <w:spacing w:after="20" w:line="240" w:lineRule="auto"/>
            </w:pPr>
            <w:r>
              <w:rPr>
                <w:b/>
                <w:color w:val="FFFFFF"/>
                <w:sz w:val="16"/>
              </w:rPr>
              <w:t>Field</w:t>
            </w:r>
          </w:p>
        </w:tc>
        <w:tc>
          <w:tcPr>
            <w:tcW w:w="6768"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3CE0A10E" w14:textId="77777777" w:rsidR="0054618A" w:rsidRDefault="00000000">
            <w:pPr>
              <w:spacing w:after="20" w:line="240" w:lineRule="auto"/>
            </w:pPr>
            <w:r>
              <w:rPr>
                <w:b/>
                <w:color w:val="FFFFFF"/>
                <w:sz w:val="16"/>
              </w:rPr>
              <w:t>Value / Required entry</w:t>
            </w:r>
          </w:p>
        </w:tc>
      </w:tr>
      <w:tr w:rsidR="0054618A" w14:paraId="69E28097"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69A04A73" w14:textId="77777777" w:rsidR="0054618A" w:rsidRDefault="00000000">
            <w:pPr>
              <w:spacing w:after="20" w:line="240" w:lineRule="auto"/>
            </w:pPr>
            <w:r>
              <w:rPr>
                <w:sz w:val="16"/>
              </w:rPr>
              <w:t>Agent action approval ID</w:t>
            </w:r>
          </w:p>
        </w:tc>
        <w:tc>
          <w:tcPr>
            <w:tcW w:w="676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45550661" w14:textId="77777777" w:rsidR="0054618A" w:rsidRDefault="00000000">
            <w:pPr>
              <w:spacing w:after="20" w:line="240" w:lineRule="auto"/>
            </w:pPr>
            <w:r>
              <w:rPr>
                <w:sz w:val="16"/>
              </w:rPr>
              <w:t>[AG-APP-____]</w:t>
            </w:r>
          </w:p>
        </w:tc>
      </w:tr>
      <w:tr w:rsidR="0054618A" w14:paraId="16D8C463"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316C1A64" w14:textId="77777777" w:rsidR="0054618A" w:rsidRDefault="00000000">
            <w:pPr>
              <w:spacing w:after="20" w:line="240" w:lineRule="auto"/>
            </w:pPr>
            <w:r>
              <w:rPr>
                <w:sz w:val="16"/>
              </w:rPr>
              <w:t>AI system / agent name</w:t>
            </w:r>
          </w:p>
        </w:tc>
        <w:tc>
          <w:tcPr>
            <w:tcW w:w="676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1B3D39A2" w14:textId="77777777" w:rsidR="0054618A" w:rsidRDefault="00000000">
            <w:pPr>
              <w:spacing w:after="20" w:line="240" w:lineRule="auto"/>
            </w:pPr>
            <w:r>
              <w:rPr>
                <w:sz w:val="16"/>
              </w:rPr>
              <w:t>[System / agent]</w:t>
            </w:r>
          </w:p>
        </w:tc>
      </w:tr>
      <w:tr w:rsidR="0054618A" w14:paraId="22625138"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14F2B6DA" w14:textId="77777777" w:rsidR="0054618A" w:rsidRDefault="00000000">
            <w:pPr>
              <w:spacing w:after="20" w:line="240" w:lineRule="auto"/>
            </w:pPr>
            <w:r>
              <w:rPr>
                <w:sz w:val="16"/>
              </w:rPr>
              <w:t>Agent / workflow version</w:t>
            </w:r>
          </w:p>
        </w:tc>
        <w:tc>
          <w:tcPr>
            <w:tcW w:w="676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E5D751B" w14:textId="77777777" w:rsidR="0054618A" w:rsidRDefault="00000000">
            <w:pPr>
              <w:spacing w:after="20" w:line="240" w:lineRule="auto"/>
            </w:pPr>
            <w:r>
              <w:rPr>
                <w:sz w:val="16"/>
              </w:rPr>
              <w:t>[Version]</w:t>
            </w:r>
          </w:p>
        </w:tc>
      </w:tr>
      <w:tr w:rsidR="0054618A" w14:paraId="15DB52DB"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30D2A4F7" w14:textId="77777777" w:rsidR="0054618A" w:rsidRDefault="00000000">
            <w:pPr>
              <w:spacing w:after="20" w:line="240" w:lineRule="auto"/>
            </w:pPr>
            <w:r>
              <w:rPr>
                <w:sz w:val="16"/>
              </w:rPr>
              <w:t>Client / workspace</w:t>
            </w:r>
          </w:p>
        </w:tc>
        <w:tc>
          <w:tcPr>
            <w:tcW w:w="676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1C0F667C" w14:textId="77777777" w:rsidR="0054618A" w:rsidRDefault="00000000">
            <w:pPr>
              <w:spacing w:after="20" w:line="240" w:lineRule="auto"/>
            </w:pPr>
            <w:r>
              <w:rPr>
                <w:sz w:val="16"/>
              </w:rPr>
              <w:t>[Context]</w:t>
            </w:r>
          </w:p>
        </w:tc>
      </w:tr>
      <w:tr w:rsidR="0054618A" w14:paraId="15E54249"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1A064AB1" w14:textId="77777777" w:rsidR="0054618A" w:rsidRDefault="00000000">
            <w:pPr>
              <w:spacing w:after="20" w:line="240" w:lineRule="auto"/>
            </w:pPr>
            <w:r>
              <w:rPr>
                <w:sz w:val="16"/>
              </w:rPr>
              <w:t>Task / run ID</w:t>
            </w:r>
          </w:p>
        </w:tc>
        <w:tc>
          <w:tcPr>
            <w:tcW w:w="676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7E6C2570" w14:textId="77777777" w:rsidR="0054618A" w:rsidRDefault="00000000">
            <w:pPr>
              <w:spacing w:after="20" w:line="240" w:lineRule="auto"/>
            </w:pPr>
            <w:r>
              <w:rPr>
                <w:sz w:val="16"/>
              </w:rPr>
              <w:t>[Identifier]</w:t>
            </w:r>
          </w:p>
        </w:tc>
      </w:tr>
      <w:tr w:rsidR="0054618A" w14:paraId="1F76FDA8"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172CA318" w14:textId="77777777" w:rsidR="0054618A" w:rsidRDefault="00000000">
            <w:pPr>
              <w:spacing w:after="20" w:line="240" w:lineRule="auto"/>
            </w:pPr>
            <w:r>
              <w:rPr>
                <w:sz w:val="16"/>
              </w:rPr>
              <w:t>Requesting user / service</w:t>
            </w:r>
          </w:p>
        </w:tc>
        <w:tc>
          <w:tcPr>
            <w:tcW w:w="676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26798884" w14:textId="77777777" w:rsidR="0054618A" w:rsidRDefault="00000000">
            <w:pPr>
              <w:spacing w:after="20" w:line="240" w:lineRule="auto"/>
            </w:pPr>
            <w:r>
              <w:rPr>
                <w:sz w:val="16"/>
              </w:rPr>
              <w:t>[Identity]</w:t>
            </w:r>
          </w:p>
        </w:tc>
      </w:tr>
      <w:tr w:rsidR="0054618A" w14:paraId="732D43B7"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2EDD75F" w14:textId="77777777" w:rsidR="0054618A" w:rsidRDefault="00000000">
            <w:pPr>
              <w:spacing w:after="20" w:line="240" w:lineRule="auto"/>
            </w:pPr>
            <w:r>
              <w:rPr>
                <w:sz w:val="16"/>
              </w:rPr>
              <w:t>Tool requested</w:t>
            </w:r>
          </w:p>
        </w:tc>
        <w:tc>
          <w:tcPr>
            <w:tcW w:w="676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696C19F9" w14:textId="77777777" w:rsidR="0054618A" w:rsidRDefault="00000000">
            <w:pPr>
              <w:spacing w:after="20" w:line="240" w:lineRule="auto"/>
            </w:pPr>
            <w:r>
              <w:rPr>
                <w:sz w:val="16"/>
              </w:rPr>
              <w:t>[Tool name]</w:t>
            </w:r>
          </w:p>
        </w:tc>
      </w:tr>
      <w:tr w:rsidR="0054618A" w14:paraId="6DC033EA"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2A8BB0A7" w14:textId="77777777" w:rsidR="0054618A" w:rsidRDefault="00000000">
            <w:pPr>
              <w:spacing w:after="20" w:line="240" w:lineRule="auto"/>
            </w:pPr>
            <w:r>
              <w:rPr>
                <w:sz w:val="16"/>
              </w:rPr>
              <w:t>Tool scope / credential class</w:t>
            </w:r>
          </w:p>
        </w:tc>
        <w:tc>
          <w:tcPr>
            <w:tcW w:w="676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4C04C32B" w14:textId="77777777" w:rsidR="0054618A" w:rsidRDefault="00000000">
            <w:pPr>
              <w:spacing w:after="20" w:line="240" w:lineRule="auto"/>
            </w:pPr>
            <w:r>
              <w:rPr>
                <w:sz w:val="16"/>
              </w:rPr>
              <w:t>[Read / write / privileged / service account]</w:t>
            </w:r>
          </w:p>
        </w:tc>
      </w:tr>
      <w:tr w:rsidR="0054618A" w14:paraId="0593F706"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1949C69" w14:textId="77777777" w:rsidR="0054618A" w:rsidRDefault="00000000">
            <w:pPr>
              <w:spacing w:after="20" w:line="240" w:lineRule="auto"/>
            </w:pPr>
            <w:r>
              <w:rPr>
                <w:sz w:val="16"/>
              </w:rPr>
              <w:t>Action type</w:t>
            </w:r>
          </w:p>
        </w:tc>
        <w:tc>
          <w:tcPr>
            <w:tcW w:w="676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D411A1F" w14:textId="77777777" w:rsidR="0054618A" w:rsidRDefault="00000000">
            <w:pPr>
              <w:spacing w:after="20" w:line="240" w:lineRule="auto"/>
            </w:pPr>
            <w:r>
              <w:rPr>
                <w:sz w:val="16"/>
              </w:rPr>
              <w:t>[Send / update / submit / delete / export / other]</w:t>
            </w:r>
          </w:p>
        </w:tc>
      </w:tr>
      <w:tr w:rsidR="0054618A" w14:paraId="637D4A65"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1878655E" w14:textId="77777777" w:rsidR="0054618A" w:rsidRDefault="00000000">
            <w:pPr>
              <w:spacing w:after="20" w:line="240" w:lineRule="auto"/>
            </w:pPr>
            <w:r>
              <w:rPr>
                <w:sz w:val="16"/>
              </w:rPr>
              <w:t>Target object / system</w:t>
            </w:r>
          </w:p>
        </w:tc>
        <w:tc>
          <w:tcPr>
            <w:tcW w:w="676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5DD585DD" w14:textId="77777777" w:rsidR="0054618A" w:rsidRDefault="00000000">
            <w:pPr>
              <w:spacing w:after="20" w:line="240" w:lineRule="auto"/>
            </w:pPr>
            <w:r>
              <w:rPr>
                <w:sz w:val="16"/>
              </w:rPr>
              <w:t>[Exact target]</w:t>
            </w:r>
          </w:p>
        </w:tc>
      </w:tr>
      <w:tr w:rsidR="0054618A" w14:paraId="2631FCAD"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89C0019" w14:textId="77777777" w:rsidR="0054618A" w:rsidRDefault="00000000">
            <w:pPr>
              <w:spacing w:after="20" w:line="240" w:lineRule="auto"/>
            </w:pPr>
            <w:r>
              <w:rPr>
                <w:sz w:val="16"/>
              </w:rPr>
              <w:t>Action parameters / payload reference</w:t>
            </w:r>
          </w:p>
        </w:tc>
        <w:tc>
          <w:tcPr>
            <w:tcW w:w="676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73BC9F23" w14:textId="77777777" w:rsidR="0054618A" w:rsidRDefault="00000000">
            <w:pPr>
              <w:spacing w:after="20" w:line="240" w:lineRule="auto"/>
            </w:pPr>
            <w:r>
              <w:rPr>
                <w:sz w:val="16"/>
              </w:rPr>
              <w:t>[Immutable payload / action reference]</w:t>
            </w:r>
          </w:p>
        </w:tc>
      </w:tr>
      <w:tr w:rsidR="0054618A" w14:paraId="46C058E3"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66B72F2B" w14:textId="77777777" w:rsidR="0054618A" w:rsidRDefault="00000000">
            <w:pPr>
              <w:spacing w:after="20" w:line="240" w:lineRule="auto"/>
            </w:pPr>
            <w:r>
              <w:rPr>
                <w:sz w:val="16"/>
              </w:rPr>
              <w:t>Reversibility</w:t>
            </w:r>
          </w:p>
        </w:tc>
        <w:tc>
          <w:tcPr>
            <w:tcW w:w="676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1C9978EA" w14:textId="77777777" w:rsidR="0054618A" w:rsidRDefault="00000000">
            <w:pPr>
              <w:spacing w:after="20" w:line="240" w:lineRule="auto"/>
            </w:pPr>
            <w:r>
              <w:rPr>
                <w:sz w:val="16"/>
              </w:rPr>
              <w:t>[Reversible / partially reversible / difficult / irreversible]</w:t>
            </w:r>
          </w:p>
        </w:tc>
      </w:tr>
      <w:tr w:rsidR="0054618A" w14:paraId="6C14E049"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C1ED8ED" w14:textId="77777777" w:rsidR="0054618A" w:rsidRDefault="00000000">
            <w:pPr>
              <w:spacing w:after="20" w:line="240" w:lineRule="auto"/>
            </w:pPr>
            <w:r>
              <w:rPr>
                <w:sz w:val="16"/>
              </w:rPr>
              <w:t>Oversight level</w:t>
            </w:r>
          </w:p>
        </w:tc>
        <w:tc>
          <w:tcPr>
            <w:tcW w:w="676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2674DB7C" w14:textId="77777777" w:rsidR="0054618A" w:rsidRDefault="00000000">
            <w:pPr>
              <w:spacing w:after="20" w:line="240" w:lineRule="auto"/>
            </w:pPr>
            <w:r>
              <w:rPr>
                <w:sz w:val="16"/>
              </w:rPr>
              <w:t>[O2 / O3]</w:t>
            </w:r>
          </w:p>
        </w:tc>
      </w:tr>
    </w:tbl>
    <w:p w14:paraId="77ED5238" w14:textId="77777777" w:rsidR="0054618A" w:rsidRDefault="00000000">
      <w:pPr>
        <w:pStyle w:val="Heading2"/>
      </w:pPr>
      <w:r>
        <w:rPr>
          <w:rFonts w:ascii="Aptos" w:hAnsi="Aptos"/>
        </w:rPr>
        <w:t>E.1 Agent-specific approval checks</w:t>
      </w:r>
    </w:p>
    <w:tbl>
      <w:tblPr>
        <w:tblW w:w="0" w:type="auto"/>
        <w:jc w:val="center"/>
        <w:tblLayout w:type="fixed"/>
        <w:tblLook w:val="04A0" w:firstRow="1" w:lastRow="0" w:firstColumn="1" w:lastColumn="0" w:noHBand="0" w:noVBand="1"/>
      </w:tblPr>
      <w:tblGrid>
        <w:gridCol w:w="6912"/>
        <w:gridCol w:w="2951"/>
      </w:tblGrid>
      <w:tr w:rsidR="0054618A" w14:paraId="799AE507" w14:textId="77777777">
        <w:trPr>
          <w:cantSplit/>
          <w:tblHeader/>
          <w:jc w:val="center"/>
        </w:trPr>
        <w:tc>
          <w:tcPr>
            <w:tcW w:w="6912"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6678185E" w14:textId="77777777" w:rsidR="0054618A" w:rsidRDefault="00000000">
            <w:pPr>
              <w:spacing w:after="20" w:line="240" w:lineRule="auto"/>
            </w:pPr>
            <w:r>
              <w:rPr>
                <w:b/>
                <w:color w:val="FFFFFF"/>
                <w:sz w:val="16"/>
              </w:rPr>
              <w:t>Check</w:t>
            </w:r>
          </w:p>
        </w:tc>
        <w:tc>
          <w:tcPr>
            <w:tcW w:w="2951"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284BA8E3" w14:textId="77777777" w:rsidR="0054618A" w:rsidRDefault="00000000">
            <w:pPr>
              <w:spacing w:after="20" w:line="240" w:lineRule="auto"/>
            </w:pPr>
            <w:r>
              <w:rPr>
                <w:b/>
                <w:color w:val="FFFFFF"/>
                <w:sz w:val="16"/>
              </w:rPr>
              <w:t>Status / evidence</w:t>
            </w:r>
          </w:p>
        </w:tc>
      </w:tr>
      <w:tr w:rsidR="0054618A" w14:paraId="7C5C378B" w14:textId="77777777">
        <w:trPr>
          <w:cantSplit/>
          <w:jc w:val="center"/>
        </w:trPr>
        <w:tc>
          <w:tcPr>
            <w:tcW w:w="691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46513235" w14:textId="77777777" w:rsidR="0054618A" w:rsidRDefault="00000000">
            <w:pPr>
              <w:spacing w:after="20" w:line="240" w:lineRule="auto"/>
            </w:pPr>
            <w:r>
              <w:rPr>
                <w:sz w:val="16"/>
              </w:rPr>
              <w:t>The requested tool is approved for this AI system and intended purpose.</w:t>
            </w:r>
          </w:p>
        </w:tc>
        <w:tc>
          <w:tcPr>
            <w:tcW w:w="2951"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3FFEE0D" w14:textId="77777777" w:rsidR="0054618A" w:rsidRDefault="00000000">
            <w:pPr>
              <w:spacing w:after="20" w:line="240" w:lineRule="auto"/>
            </w:pPr>
            <w:r>
              <w:rPr>
                <w:sz w:val="16"/>
              </w:rPr>
              <w:t>☐ Pass ☐ Fail ____________________</w:t>
            </w:r>
          </w:p>
        </w:tc>
      </w:tr>
      <w:tr w:rsidR="0054618A" w14:paraId="0FDBDA8E" w14:textId="77777777">
        <w:trPr>
          <w:cantSplit/>
          <w:jc w:val="center"/>
        </w:trPr>
        <w:tc>
          <w:tcPr>
            <w:tcW w:w="691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78CBD2FE" w14:textId="77777777" w:rsidR="0054618A" w:rsidRDefault="00000000">
            <w:pPr>
              <w:spacing w:after="20" w:line="240" w:lineRule="auto"/>
            </w:pPr>
            <w:r>
              <w:rPr>
                <w:sz w:val="16"/>
              </w:rPr>
              <w:t>The requesting user and client context are authorized for the target action.</w:t>
            </w:r>
          </w:p>
        </w:tc>
        <w:tc>
          <w:tcPr>
            <w:tcW w:w="2951"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3E6A5216" w14:textId="77777777" w:rsidR="0054618A" w:rsidRDefault="00000000">
            <w:pPr>
              <w:spacing w:after="20" w:line="240" w:lineRule="auto"/>
            </w:pPr>
            <w:r>
              <w:rPr>
                <w:sz w:val="16"/>
              </w:rPr>
              <w:t>☐ Pass ☐ Fail ____________________</w:t>
            </w:r>
          </w:p>
        </w:tc>
      </w:tr>
      <w:tr w:rsidR="0054618A" w14:paraId="78BD592C" w14:textId="77777777">
        <w:trPr>
          <w:cantSplit/>
          <w:jc w:val="center"/>
        </w:trPr>
        <w:tc>
          <w:tcPr>
            <w:tcW w:w="691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05C34C9" w14:textId="77777777" w:rsidR="0054618A" w:rsidRDefault="00000000">
            <w:pPr>
              <w:spacing w:after="20" w:line="240" w:lineRule="auto"/>
            </w:pPr>
            <w:r>
              <w:rPr>
                <w:sz w:val="16"/>
              </w:rPr>
              <w:t>The agent is using the correct tool scope and least-privilege credential.</w:t>
            </w:r>
          </w:p>
        </w:tc>
        <w:tc>
          <w:tcPr>
            <w:tcW w:w="2951"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6C61A329" w14:textId="77777777" w:rsidR="0054618A" w:rsidRDefault="00000000">
            <w:pPr>
              <w:spacing w:after="20" w:line="240" w:lineRule="auto"/>
            </w:pPr>
            <w:r>
              <w:rPr>
                <w:sz w:val="16"/>
              </w:rPr>
              <w:t>☐ Pass ☐ Fail ____________________</w:t>
            </w:r>
          </w:p>
        </w:tc>
      </w:tr>
      <w:tr w:rsidR="0054618A" w14:paraId="6AA0A30E" w14:textId="77777777">
        <w:trPr>
          <w:cantSplit/>
          <w:jc w:val="center"/>
        </w:trPr>
        <w:tc>
          <w:tcPr>
            <w:tcW w:w="691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1312F030" w14:textId="77777777" w:rsidR="0054618A" w:rsidRDefault="00000000">
            <w:pPr>
              <w:spacing w:after="20" w:line="240" w:lineRule="auto"/>
            </w:pPr>
            <w:r>
              <w:rPr>
                <w:sz w:val="16"/>
              </w:rPr>
              <w:t>The target, recipient, object or record is correct.</w:t>
            </w:r>
          </w:p>
        </w:tc>
        <w:tc>
          <w:tcPr>
            <w:tcW w:w="2951"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58951703" w14:textId="77777777" w:rsidR="0054618A" w:rsidRDefault="00000000">
            <w:pPr>
              <w:spacing w:after="20" w:line="240" w:lineRule="auto"/>
            </w:pPr>
            <w:r>
              <w:rPr>
                <w:sz w:val="16"/>
              </w:rPr>
              <w:t>☐ Pass ☐ Fail ____________________</w:t>
            </w:r>
          </w:p>
        </w:tc>
      </w:tr>
      <w:tr w:rsidR="0054618A" w14:paraId="294C1612" w14:textId="77777777">
        <w:trPr>
          <w:cantSplit/>
          <w:jc w:val="center"/>
        </w:trPr>
        <w:tc>
          <w:tcPr>
            <w:tcW w:w="691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2F9C4F8A" w14:textId="77777777" w:rsidR="0054618A" w:rsidRDefault="00000000">
            <w:pPr>
              <w:spacing w:after="20" w:line="240" w:lineRule="auto"/>
            </w:pPr>
            <w:r>
              <w:rPr>
                <w:sz w:val="16"/>
              </w:rPr>
              <w:t>The exact payload / field changes / attachment scope are visible and correct.</w:t>
            </w:r>
          </w:p>
        </w:tc>
        <w:tc>
          <w:tcPr>
            <w:tcW w:w="2951"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1AA439DA" w14:textId="77777777" w:rsidR="0054618A" w:rsidRDefault="00000000">
            <w:pPr>
              <w:spacing w:after="20" w:line="240" w:lineRule="auto"/>
            </w:pPr>
            <w:r>
              <w:rPr>
                <w:sz w:val="16"/>
              </w:rPr>
              <w:t>☐ Pass ☐ Fail ____________________</w:t>
            </w:r>
          </w:p>
        </w:tc>
      </w:tr>
      <w:tr w:rsidR="0054618A" w14:paraId="44560473" w14:textId="77777777">
        <w:trPr>
          <w:cantSplit/>
          <w:jc w:val="center"/>
        </w:trPr>
        <w:tc>
          <w:tcPr>
            <w:tcW w:w="691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66F77B04" w14:textId="77777777" w:rsidR="0054618A" w:rsidRDefault="00000000">
            <w:pPr>
              <w:spacing w:after="20" w:line="240" w:lineRule="auto"/>
            </w:pPr>
            <w:r>
              <w:rPr>
                <w:sz w:val="16"/>
              </w:rPr>
              <w:t>The action has not been split or rephrased to bypass an approval requirement.</w:t>
            </w:r>
          </w:p>
        </w:tc>
        <w:tc>
          <w:tcPr>
            <w:tcW w:w="2951"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3F37376C" w14:textId="77777777" w:rsidR="0054618A" w:rsidRDefault="00000000">
            <w:pPr>
              <w:spacing w:after="20" w:line="240" w:lineRule="auto"/>
            </w:pPr>
            <w:r>
              <w:rPr>
                <w:sz w:val="16"/>
              </w:rPr>
              <w:t>☐ Pass ☐ Fail ____________________</w:t>
            </w:r>
          </w:p>
        </w:tc>
      </w:tr>
      <w:tr w:rsidR="0054618A" w14:paraId="2F30B8FD" w14:textId="77777777">
        <w:trPr>
          <w:cantSplit/>
          <w:jc w:val="center"/>
        </w:trPr>
        <w:tc>
          <w:tcPr>
            <w:tcW w:w="691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2F57DEE" w14:textId="77777777" w:rsidR="0054618A" w:rsidRDefault="00000000">
            <w:pPr>
              <w:spacing w:after="20" w:line="240" w:lineRule="auto"/>
            </w:pPr>
            <w:r>
              <w:rPr>
                <w:sz w:val="16"/>
              </w:rPr>
              <w:t>The consequence and reversibility are understood.</w:t>
            </w:r>
          </w:p>
        </w:tc>
        <w:tc>
          <w:tcPr>
            <w:tcW w:w="2951"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EECD840" w14:textId="77777777" w:rsidR="0054618A" w:rsidRDefault="00000000">
            <w:pPr>
              <w:spacing w:after="20" w:line="240" w:lineRule="auto"/>
            </w:pPr>
            <w:r>
              <w:rPr>
                <w:sz w:val="16"/>
              </w:rPr>
              <w:t>☐ Pass ☐ Fail ____________________</w:t>
            </w:r>
          </w:p>
        </w:tc>
      </w:tr>
      <w:tr w:rsidR="0054618A" w14:paraId="64CF9EF2" w14:textId="77777777">
        <w:trPr>
          <w:cantSplit/>
          <w:jc w:val="center"/>
        </w:trPr>
        <w:tc>
          <w:tcPr>
            <w:tcW w:w="691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7B357C0D" w14:textId="77777777" w:rsidR="0054618A" w:rsidRDefault="00000000">
            <w:pPr>
              <w:spacing w:after="20" w:line="240" w:lineRule="auto"/>
            </w:pPr>
            <w:r>
              <w:rPr>
                <w:sz w:val="16"/>
              </w:rPr>
              <w:t>No suspicious prompt injection or unexpected tool behavior is present.</w:t>
            </w:r>
          </w:p>
        </w:tc>
        <w:tc>
          <w:tcPr>
            <w:tcW w:w="2951"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4DE4FD20" w14:textId="77777777" w:rsidR="0054618A" w:rsidRDefault="00000000">
            <w:pPr>
              <w:spacing w:after="20" w:line="240" w:lineRule="auto"/>
            </w:pPr>
            <w:r>
              <w:rPr>
                <w:sz w:val="16"/>
              </w:rPr>
              <w:t>☐ Pass ☐ Fail ____________________</w:t>
            </w:r>
          </w:p>
        </w:tc>
      </w:tr>
      <w:tr w:rsidR="0054618A" w14:paraId="4B31E888" w14:textId="77777777">
        <w:trPr>
          <w:cantSplit/>
          <w:jc w:val="center"/>
        </w:trPr>
        <w:tc>
          <w:tcPr>
            <w:tcW w:w="691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C11A074" w14:textId="77777777" w:rsidR="0054618A" w:rsidRDefault="00000000">
            <w:pPr>
              <w:spacing w:after="20" w:line="240" w:lineRule="auto"/>
            </w:pPr>
            <w:r>
              <w:rPr>
                <w:sz w:val="16"/>
              </w:rPr>
              <w:t>Required second approval or threshold approval has been satisfied.</w:t>
            </w:r>
          </w:p>
        </w:tc>
        <w:tc>
          <w:tcPr>
            <w:tcW w:w="2951"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1B454342" w14:textId="77777777" w:rsidR="0054618A" w:rsidRDefault="00000000">
            <w:pPr>
              <w:spacing w:after="20" w:line="240" w:lineRule="auto"/>
            </w:pPr>
            <w:r>
              <w:rPr>
                <w:sz w:val="16"/>
              </w:rPr>
              <w:t>☐ Pass ☐ Fail ☐ N/A ____________________</w:t>
            </w:r>
          </w:p>
        </w:tc>
      </w:tr>
    </w:tbl>
    <w:p w14:paraId="54B29407" w14:textId="77777777" w:rsidR="0054618A" w:rsidRDefault="00000000">
      <w:pPr>
        <w:pStyle w:val="Heading2"/>
      </w:pPr>
      <w:r>
        <w:rPr>
          <w:rFonts w:ascii="Aptos" w:hAnsi="Aptos"/>
        </w:rPr>
        <w:t>E.2 Decision and execution</w:t>
      </w:r>
    </w:p>
    <w:tbl>
      <w:tblPr>
        <w:tblW w:w="0" w:type="auto"/>
        <w:jc w:val="center"/>
        <w:tblLayout w:type="fixed"/>
        <w:tblLook w:val="04A0" w:firstRow="1" w:lastRow="0" w:firstColumn="1" w:lastColumn="0" w:noHBand="0" w:noVBand="1"/>
      </w:tblPr>
      <w:tblGrid>
        <w:gridCol w:w="3096"/>
        <w:gridCol w:w="6768"/>
      </w:tblGrid>
      <w:tr w:rsidR="0054618A" w14:paraId="77E6313F" w14:textId="77777777">
        <w:trPr>
          <w:cantSplit/>
          <w:tblHeader/>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61E5BC96" w14:textId="77777777" w:rsidR="0054618A" w:rsidRDefault="00000000">
            <w:pPr>
              <w:spacing w:after="20" w:line="240" w:lineRule="auto"/>
            </w:pPr>
            <w:r>
              <w:rPr>
                <w:b/>
                <w:color w:val="FFFFFF"/>
                <w:sz w:val="16"/>
              </w:rPr>
              <w:t>Field</w:t>
            </w:r>
          </w:p>
        </w:tc>
        <w:tc>
          <w:tcPr>
            <w:tcW w:w="6768"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4580C3D9" w14:textId="77777777" w:rsidR="0054618A" w:rsidRDefault="00000000">
            <w:pPr>
              <w:spacing w:after="20" w:line="240" w:lineRule="auto"/>
            </w:pPr>
            <w:r>
              <w:rPr>
                <w:b/>
                <w:color w:val="FFFFFF"/>
                <w:sz w:val="16"/>
              </w:rPr>
              <w:t>Value / Required entry</w:t>
            </w:r>
          </w:p>
        </w:tc>
      </w:tr>
      <w:tr w:rsidR="0054618A" w14:paraId="11CB0BDF"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4FC40C9" w14:textId="77777777" w:rsidR="0054618A" w:rsidRDefault="00000000">
            <w:pPr>
              <w:spacing w:after="20" w:line="240" w:lineRule="auto"/>
            </w:pPr>
            <w:r>
              <w:rPr>
                <w:sz w:val="16"/>
              </w:rPr>
              <w:t>Reviewer</w:t>
            </w:r>
          </w:p>
        </w:tc>
        <w:tc>
          <w:tcPr>
            <w:tcW w:w="676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6C4E4572" w14:textId="77777777" w:rsidR="0054618A" w:rsidRDefault="00000000">
            <w:pPr>
              <w:spacing w:after="20" w:line="240" w:lineRule="auto"/>
            </w:pPr>
            <w:r>
              <w:rPr>
                <w:sz w:val="16"/>
              </w:rPr>
              <w:t>[Name / role]</w:t>
            </w:r>
          </w:p>
        </w:tc>
      </w:tr>
      <w:tr w:rsidR="0054618A" w14:paraId="64AB6814"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35931B64" w14:textId="77777777" w:rsidR="0054618A" w:rsidRDefault="00000000">
            <w:pPr>
              <w:spacing w:after="20" w:line="240" w:lineRule="auto"/>
            </w:pPr>
            <w:r>
              <w:rPr>
                <w:sz w:val="16"/>
              </w:rPr>
              <w:t>Decision code</w:t>
            </w:r>
          </w:p>
        </w:tc>
        <w:tc>
          <w:tcPr>
            <w:tcW w:w="676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678E99B3" w14:textId="77777777" w:rsidR="0054618A" w:rsidRDefault="00000000">
            <w:pPr>
              <w:spacing w:after="20" w:line="240" w:lineRule="auto"/>
            </w:pPr>
            <w:r>
              <w:rPr>
                <w:sz w:val="16"/>
              </w:rPr>
              <w:t>[APP / APP-E / REJ / OVR / ESC / CAN / INC]</w:t>
            </w:r>
          </w:p>
        </w:tc>
      </w:tr>
      <w:tr w:rsidR="0054618A" w14:paraId="5CFCBC58"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1EC4B15E" w14:textId="77777777" w:rsidR="0054618A" w:rsidRDefault="00000000">
            <w:pPr>
              <w:spacing w:after="20" w:line="240" w:lineRule="auto"/>
            </w:pPr>
            <w:r>
              <w:rPr>
                <w:sz w:val="16"/>
              </w:rPr>
              <w:t>Reason code(s)</w:t>
            </w:r>
          </w:p>
        </w:tc>
        <w:tc>
          <w:tcPr>
            <w:tcW w:w="676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7AD51E6A" w14:textId="77777777" w:rsidR="0054618A" w:rsidRDefault="00000000">
            <w:pPr>
              <w:spacing w:after="20" w:line="240" w:lineRule="auto"/>
            </w:pPr>
            <w:r>
              <w:rPr>
                <w:sz w:val="16"/>
              </w:rPr>
              <w:t>[Codes]</w:t>
            </w:r>
          </w:p>
        </w:tc>
      </w:tr>
      <w:tr w:rsidR="0054618A" w14:paraId="564A797B"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66D27547" w14:textId="77777777" w:rsidR="0054618A" w:rsidRDefault="00000000">
            <w:pPr>
              <w:spacing w:after="20" w:line="240" w:lineRule="auto"/>
            </w:pPr>
            <w:r>
              <w:rPr>
                <w:sz w:val="16"/>
              </w:rPr>
              <w:t>Material edit / parameter change</w:t>
            </w:r>
          </w:p>
        </w:tc>
        <w:tc>
          <w:tcPr>
            <w:tcW w:w="676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32EA018E" w14:textId="77777777" w:rsidR="0054618A" w:rsidRDefault="00000000">
            <w:pPr>
              <w:spacing w:after="20" w:line="240" w:lineRule="auto"/>
            </w:pPr>
            <w:r>
              <w:rPr>
                <w:sz w:val="16"/>
              </w:rPr>
              <w:t>[Describe or reference final payload]</w:t>
            </w:r>
          </w:p>
        </w:tc>
      </w:tr>
      <w:tr w:rsidR="0054618A" w14:paraId="2E912E5A"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22335CF" w14:textId="77777777" w:rsidR="0054618A" w:rsidRDefault="00000000">
            <w:pPr>
              <w:spacing w:after="20" w:line="240" w:lineRule="auto"/>
            </w:pPr>
            <w:r>
              <w:rPr>
                <w:sz w:val="16"/>
              </w:rPr>
              <w:t>Second reviewer</w:t>
            </w:r>
          </w:p>
        </w:tc>
        <w:tc>
          <w:tcPr>
            <w:tcW w:w="676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1BD3FCAD" w14:textId="77777777" w:rsidR="0054618A" w:rsidRDefault="00000000">
            <w:pPr>
              <w:spacing w:after="20" w:line="240" w:lineRule="auto"/>
            </w:pPr>
            <w:r>
              <w:rPr>
                <w:sz w:val="16"/>
              </w:rPr>
              <w:t>[If applicable]</w:t>
            </w:r>
          </w:p>
        </w:tc>
      </w:tr>
      <w:tr w:rsidR="0054618A" w14:paraId="2D8A6322"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12ABF157" w14:textId="77777777" w:rsidR="0054618A" w:rsidRDefault="00000000">
            <w:pPr>
              <w:spacing w:after="20" w:line="240" w:lineRule="auto"/>
            </w:pPr>
            <w:r>
              <w:rPr>
                <w:sz w:val="16"/>
              </w:rPr>
              <w:t>Approval timestamp</w:t>
            </w:r>
          </w:p>
        </w:tc>
        <w:tc>
          <w:tcPr>
            <w:tcW w:w="676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69564462" w14:textId="77777777" w:rsidR="0054618A" w:rsidRDefault="00000000">
            <w:pPr>
              <w:spacing w:after="20" w:line="240" w:lineRule="auto"/>
            </w:pPr>
            <w:r>
              <w:rPr>
                <w:sz w:val="16"/>
              </w:rPr>
              <w:t>[Timestamp]</w:t>
            </w:r>
          </w:p>
        </w:tc>
      </w:tr>
      <w:tr w:rsidR="0054618A" w14:paraId="24F54CCD"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109C8AC" w14:textId="77777777" w:rsidR="0054618A" w:rsidRDefault="00000000">
            <w:pPr>
              <w:spacing w:after="20" w:line="240" w:lineRule="auto"/>
            </w:pPr>
            <w:r>
              <w:rPr>
                <w:sz w:val="16"/>
              </w:rPr>
              <w:t>Execution status</w:t>
            </w:r>
          </w:p>
        </w:tc>
        <w:tc>
          <w:tcPr>
            <w:tcW w:w="676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F644699" w14:textId="77777777" w:rsidR="0054618A" w:rsidRDefault="00000000">
            <w:pPr>
              <w:spacing w:after="20" w:line="240" w:lineRule="auto"/>
            </w:pPr>
            <w:r>
              <w:rPr>
                <w:sz w:val="16"/>
              </w:rPr>
              <w:t>[Blocked / completed / failed / cancelled]</w:t>
            </w:r>
          </w:p>
        </w:tc>
      </w:tr>
      <w:tr w:rsidR="0054618A" w14:paraId="3DB9660C"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7190198E" w14:textId="77777777" w:rsidR="0054618A" w:rsidRDefault="00000000">
            <w:pPr>
              <w:spacing w:after="20" w:line="240" w:lineRule="auto"/>
            </w:pPr>
            <w:r>
              <w:rPr>
                <w:sz w:val="16"/>
              </w:rPr>
              <w:lastRenderedPageBreak/>
              <w:t>Tool execution event ID</w:t>
            </w:r>
          </w:p>
        </w:tc>
        <w:tc>
          <w:tcPr>
            <w:tcW w:w="676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4031488F" w14:textId="77777777" w:rsidR="0054618A" w:rsidRDefault="00000000">
            <w:pPr>
              <w:spacing w:after="20" w:line="240" w:lineRule="auto"/>
            </w:pPr>
            <w:r>
              <w:rPr>
                <w:sz w:val="16"/>
              </w:rPr>
              <w:t>[Reference]</w:t>
            </w:r>
          </w:p>
        </w:tc>
      </w:tr>
      <w:tr w:rsidR="0054618A" w14:paraId="58DF802F"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C8CBADF" w14:textId="77777777" w:rsidR="0054618A" w:rsidRDefault="00000000">
            <w:pPr>
              <w:spacing w:after="20" w:line="240" w:lineRule="auto"/>
            </w:pPr>
            <w:r>
              <w:rPr>
                <w:sz w:val="16"/>
              </w:rPr>
              <w:t>Post-execution verification</w:t>
            </w:r>
          </w:p>
        </w:tc>
        <w:tc>
          <w:tcPr>
            <w:tcW w:w="676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DE9AEB1" w14:textId="77777777" w:rsidR="0054618A" w:rsidRDefault="00000000">
            <w:pPr>
              <w:spacing w:after="20" w:line="240" w:lineRule="auto"/>
            </w:pPr>
            <w:r>
              <w:rPr>
                <w:sz w:val="16"/>
              </w:rPr>
              <w:t>[Required? Result / reference]</w:t>
            </w:r>
          </w:p>
        </w:tc>
      </w:tr>
      <w:tr w:rsidR="0054618A" w14:paraId="692B7EE4"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11457AA5" w14:textId="77777777" w:rsidR="0054618A" w:rsidRDefault="00000000">
            <w:pPr>
              <w:spacing w:after="20" w:line="240" w:lineRule="auto"/>
            </w:pPr>
            <w:r>
              <w:rPr>
                <w:sz w:val="16"/>
              </w:rPr>
              <w:t>Incident / nonconformity reference</w:t>
            </w:r>
          </w:p>
        </w:tc>
        <w:tc>
          <w:tcPr>
            <w:tcW w:w="676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317ED12D" w14:textId="77777777" w:rsidR="0054618A" w:rsidRDefault="00000000">
            <w:pPr>
              <w:spacing w:after="20" w:line="240" w:lineRule="auto"/>
            </w:pPr>
            <w:r>
              <w:rPr>
                <w:sz w:val="16"/>
              </w:rPr>
              <w:t>[If applicable]</w:t>
            </w:r>
          </w:p>
        </w:tc>
      </w:tr>
    </w:tbl>
    <w:p w14:paraId="44AFDEF9" w14:textId="77777777" w:rsidR="0054618A" w:rsidRDefault="00000000">
      <w:r>
        <w:br w:type="page"/>
      </w:r>
    </w:p>
    <w:p w14:paraId="2A09D0BF" w14:textId="77777777" w:rsidR="0054618A" w:rsidRDefault="00000000">
      <w:pPr>
        <w:pStyle w:val="Heading1"/>
      </w:pPr>
      <w:r>
        <w:rPr>
          <w:rFonts w:ascii="Aptos" w:hAnsi="Aptos"/>
        </w:rPr>
        <w:lastRenderedPageBreak/>
        <w:t>Appendix F. RAG / Document-Grounded Review Record</w:t>
      </w:r>
    </w:p>
    <w:tbl>
      <w:tblPr>
        <w:tblW w:w="0" w:type="auto"/>
        <w:jc w:val="center"/>
        <w:tblLayout w:type="fixed"/>
        <w:tblLook w:val="04A0" w:firstRow="1" w:lastRow="0" w:firstColumn="1" w:lastColumn="0" w:noHBand="0" w:noVBand="1"/>
      </w:tblPr>
      <w:tblGrid>
        <w:gridCol w:w="3096"/>
        <w:gridCol w:w="6768"/>
      </w:tblGrid>
      <w:tr w:rsidR="0054618A" w14:paraId="25878E4E" w14:textId="77777777">
        <w:trPr>
          <w:cantSplit/>
          <w:tblHeader/>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559A0481" w14:textId="77777777" w:rsidR="0054618A" w:rsidRDefault="00000000">
            <w:pPr>
              <w:spacing w:after="20" w:line="240" w:lineRule="auto"/>
            </w:pPr>
            <w:r>
              <w:rPr>
                <w:b/>
                <w:color w:val="FFFFFF"/>
                <w:sz w:val="16"/>
              </w:rPr>
              <w:t>Field</w:t>
            </w:r>
          </w:p>
        </w:tc>
        <w:tc>
          <w:tcPr>
            <w:tcW w:w="6768"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10ABAFE5" w14:textId="77777777" w:rsidR="0054618A" w:rsidRDefault="00000000">
            <w:pPr>
              <w:spacing w:after="20" w:line="240" w:lineRule="auto"/>
            </w:pPr>
            <w:r>
              <w:rPr>
                <w:b/>
                <w:color w:val="FFFFFF"/>
                <w:sz w:val="16"/>
              </w:rPr>
              <w:t>Value / Required entry</w:t>
            </w:r>
          </w:p>
        </w:tc>
      </w:tr>
      <w:tr w:rsidR="0054618A" w14:paraId="69FEA098"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C6AFCF5" w14:textId="77777777" w:rsidR="0054618A" w:rsidRDefault="00000000">
            <w:pPr>
              <w:spacing w:after="20" w:line="240" w:lineRule="auto"/>
            </w:pPr>
            <w:r>
              <w:rPr>
                <w:sz w:val="16"/>
              </w:rPr>
              <w:t>RAG review record ID</w:t>
            </w:r>
          </w:p>
        </w:tc>
        <w:tc>
          <w:tcPr>
            <w:tcW w:w="676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F772CCE" w14:textId="77777777" w:rsidR="0054618A" w:rsidRDefault="00000000">
            <w:pPr>
              <w:spacing w:after="20" w:line="240" w:lineRule="auto"/>
            </w:pPr>
            <w:r>
              <w:rPr>
                <w:sz w:val="16"/>
              </w:rPr>
              <w:t>[RAG-REV-____]</w:t>
            </w:r>
          </w:p>
        </w:tc>
      </w:tr>
      <w:tr w:rsidR="0054618A" w14:paraId="7800F4A2"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6863C52D" w14:textId="77777777" w:rsidR="0054618A" w:rsidRDefault="00000000">
            <w:pPr>
              <w:spacing w:after="20" w:line="240" w:lineRule="auto"/>
            </w:pPr>
            <w:r>
              <w:rPr>
                <w:sz w:val="16"/>
              </w:rPr>
              <w:t>AI system / project</w:t>
            </w:r>
          </w:p>
        </w:tc>
        <w:tc>
          <w:tcPr>
            <w:tcW w:w="676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56904702" w14:textId="77777777" w:rsidR="0054618A" w:rsidRDefault="00000000">
            <w:pPr>
              <w:spacing w:after="20" w:line="240" w:lineRule="auto"/>
            </w:pPr>
            <w:r>
              <w:rPr>
                <w:sz w:val="16"/>
              </w:rPr>
              <w:t>[System / project]</w:t>
            </w:r>
          </w:p>
        </w:tc>
      </w:tr>
      <w:tr w:rsidR="0054618A" w14:paraId="58A9F39D"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7B5F40B" w14:textId="77777777" w:rsidR="0054618A" w:rsidRDefault="00000000">
            <w:pPr>
              <w:spacing w:after="20" w:line="240" w:lineRule="auto"/>
            </w:pPr>
            <w:r>
              <w:rPr>
                <w:sz w:val="16"/>
              </w:rPr>
              <w:t>Client / workspace</w:t>
            </w:r>
          </w:p>
        </w:tc>
        <w:tc>
          <w:tcPr>
            <w:tcW w:w="676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7A603A4F" w14:textId="77777777" w:rsidR="0054618A" w:rsidRDefault="00000000">
            <w:pPr>
              <w:spacing w:after="20" w:line="240" w:lineRule="auto"/>
            </w:pPr>
            <w:r>
              <w:rPr>
                <w:sz w:val="16"/>
              </w:rPr>
              <w:t>[Authorized context]</w:t>
            </w:r>
          </w:p>
        </w:tc>
      </w:tr>
      <w:tr w:rsidR="0054618A" w14:paraId="4E05E0E3"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0AF3C540" w14:textId="77777777" w:rsidR="0054618A" w:rsidRDefault="00000000">
            <w:pPr>
              <w:spacing w:after="20" w:line="240" w:lineRule="auto"/>
            </w:pPr>
            <w:r>
              <w:rPr>
                <w:sz w:val="16"/>
              </w:rPr>
              <w:t>User / task ID</w:t>
            </w:r>
          </w:p>
        </w:tc>
        <w:tc>
          <w:tcPr>
            <w:tcW w:w="676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44E2DB5A" w14:textId="77777777" w:rsidR="0054618A" w:rsidRDefault="00000000">
            <w:pPr>
              <w:spacing w:after="20" w:line="240" w:lineRule="auto"/>
            </w:pPr>
            <w:r>
              <w:rPr>
                <w:sz w:val="16"/>
              </w:rPr>
              <w:t>[Identity / task]</w:t>
            </w:r>
          </w:p>
        </w:tc>
      </w:tr>
      <w:tr w:rsidR="0054618A" w14:paraId="470D52B4"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2915275" w14:textId="77777777" w:rsidR="0054618A" w:rsidRDefault="00000000">
            <w:pPr>
              <w:spacing w:after="20" w:line="240" w:lineRule="auto"/>
            </w:pPr>
            <w:r>
              <w:rPr>
                <w:sz w:val="16"/>
              </w:rPr>
              <w:t>Query / request reference</w:t>
            </w:r>
          </w:p>
        </w:tc>
        <w:tc>
          <w:tcPr>
            <w:tcW w:w="676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2C154538" w14:textId="77777777" w:rsidR="0054618A" w:rsidRDefault="00000000">
            <w:pPr>
              <w:spacing w:after="20" w:line="240" w:lineRule="auto"/>
            </w:pPr>
            <w:r>
              <w:rPr>
                <w:sz w:val="16"/>
              </w:rPr>
              <w:t>[Reference]</w:t>
            </w:r>
          </w:p>
        </w:tc>
      </w:tr>
      <w:tr w:rsidR="0054618A" w14:paraId="320C390D"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652AA9AA" w14:textId="77777777" w:rsidR="0054618A" w:rsidRDefault="00000000">
            <w:pPr>
              <w:spacing w:after="20" w:line="240" w:lineRule="auto"/>
            </w:pPr>
            <w:r>
              <w:rPr>
                <w:sz w:val="16"/>
              </w:rPr>
              <w:t>Answer / output version</w:t>
            </w:r>
          </w:p>
        </w:tc>
        <w:tc>
          <w:tcPr>
            <w:tcW w:w="676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30BBDCA3" w14:textId="77777777" w:rsidR="0054618A" w:rsidRDefault="00000000">
            <w:pPr>
              <w:spacing w:after="20" w:line="240" w:lineRule="auto"/>
            </w:pPr>
            <w:r>
              <w:rPr>
                <w:sz w:val="16"/>
              </w:rPr>
              <w:t>[Version / fingerprint]</w:t>
            </w:r>
          </w:p>
        </w:tc>
      </w:tr>
      <w:tr w:rsidR="0054618A" w14:paraId="1CB03B19"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19F5676A" w14:textId="77777777" w:rsidR="0054618A" w:rsidRDefault="00000000">
            <w:pPr>
              <w:spacing w:after="20" w:line="240" w:lineRule="auto"/>
            </w:pPr>
            <w:r>
              <w:rPr>
                <w:sz w:val="16"/>
              </w:rPr>
              <w:t>Retriever / workflow version</w:t>
            </w:r>
          </w:p>
        </w:tc>
        <w:tc>
          <w:tcPr>
            <w:tcW w:w="676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768D101E" w14:textId="77777777" w:rsidR="0054618A" w:rsidRDefault="00000000">
            <w:pPr>
              <w:spacing w:after="20" w:line="240" w:lineRule="auto"/>
            </w:pPr>
            <w:r>
              <w:rPr>
                <w:sz w:val="16"/>
              </w:rPr>
              <w:t>[Version]</w:t>
            </w:r>
          </w:p>
        </w:tc>
      </w:tr>
      <w:tr w:rsidR="0054618A" w14:paraId="1D4170F9"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2FD7ECA6" w14:textId="77777777" w:rsidR="0054618A" w:rsidRDefault="00000000">
            <w:pPr>
              <w:spacing w:after="20" w:line="240" w:lineRule="auto"/>
            </w:pPr>
            <w:r>
              <w:rPr>
                <w:sz w:val="16"/>
              </w:rPr>
              <w:t>Model / provider</w:t>
            </w:r>
          </w:p>
        </w:tc>
        <w:tc>
          <w:tcPr>
            <w:tcW w:w="676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099E697C" w14:textId="77777777" w:rsidR="0054618A" w:rsidRDefault="00000000">
            <w:pPr>
              <w:spacing w:after="20" w:line="240" w:lineRule="auto"/>
            </w:pPr>
            <w:r>
              <w:rPr>
                <w:sz w:val="16"/>
              </w:rPr>
              <w:t>[Model / provider where required]</w:t>
            </w:r>
          </w:p>
        </w:tc>
      </w:tr>
      <w:tr w:rsidR="0054618A" w14:paraId="2B2D789F"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7297B966" w14:textId="77777777" w:rsidR="0054618A" w:rsidRDefault="00000000">
            <w:pPr>
              <w:spacing w:after="20" w:line="240" w:lineRule="auto"/>
            </w:pPr>
            <w:r>
              <w:rPr>
                <w:sz w:val="16"/>
              </w:rPr>
              <w:t>Oversight level</w:t>
            </w:r>
          </w:p>
        </w:tc>
        <w:tc>
          <w:tcPr>
            <w:tcW w:w="676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41B0800E" w14:textId="77777777" w:rsidR="0054618A" w:rsidRDefault="00000000">
            <w:pPr>
              <w:spacing w:after="20" w:line="240" w:lineRule="auto"/>
            </w:pPr>
            <w:r>
              <w:rPr>
                <w:sz w:val="16"/>
              </w:rPr>
              <w:t>[O1 / O2 / O3]</w:t>
            </w:r>
          </w:p>
        </w:tc>
      </w:tr>
    </w:tbl>
    <w:p w14:paraId="0A7935F2" w14:textId="77777777" w:rsidR="0054618A" w:rsidRDefault="00000000">
      <w:pPr>
        <w:pStyle w:val="Heading2"/>
      </w:pPr>
      <w:r>
        <w:rPr>
          <w:rFonts w:ascii="Aptos" w:hAnsi="Aptos"/>
        </w:rPr>
        <w:t>F.1 Source and answer review</w:t>
      </w:r>
    </w:p>
    <w:tbl>
      <w:tblPr>
        <w:tblW w:w="0" w:type="auto"/>
        <w:jc w:val="center"/>
        <w:tblLayout w:type="fixed"/>
        <w:tblLook w:val="04A0" w:firstRow="1" w:lastRow="0" w:firstColumn="1" w:lastColumn="0" w:noHBand="0" w:noVBand="1"/>
      </w:tblPr>
      <w:tblGrid>
        <w:gridCol w:w="5976"/>
        <w:gridCol w:w="1728"/>
        <w:gridCol w:w="2160"/>
      </w:tblGrid>
      <w:tr w:rsidR="0054618A" w14:paraId="7F474360" w14:textId="77777777">
        <w:trPr>
          <w:cantSplit/>
          <w:tblHeader/>
          <w:jc w:val="center"/>
        </w:trPr>
        <w:tc>
          <w:tcPr>
            <w:tcW w:w="5976"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671731A5" w14:textId="77777777" w:rsidR="0054618A" w:rsidRDefault="00000000">
            <w:pPr>
              <w:spacing w:after="20" w:line="240" w:lineRule="auto"/>
            </w:pPr>
            <w:r>
              <w:rPr>
                <w:b/>
                <w:color w:val="FFFFFF"/>
                <w:sz w:val="16"/>
              </w:rPr>
              <w:t>Review item</w:t>
            </w:r>
          </w:p>
        </w:tc>
        <w:tc>
          <w:tcPr>
            <w:tcW w:w="1728"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7FD871A3" w14:textId="77777777" w:rsidR="0054618A" w:rsidRDefault="00000000">
            <w:pPr>
              <w:spacing w:after="20" w:line="240" w:lineRule="auto"/>
            </w:pPr>
            <w:r>
              <w:rPr>
                <w:b/>
                <w:color w:val="FFFFFF"/>
                <w:sz w:val="16"/>
              </w:rPr>
              <w:t>Status</w:t>
            </w:r>
          </w:p>
        </w:tc>
        <w:tc>
          <w:tcPr>
            <w:tcW w:w="2160"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2D8C6D3B" w14:textId="77777777" w:rsidR="0054618A" w:rsidRDefault="00000000">
            <w:pPr>
              <w:spacing w:after="20" w:line="240" w:lineRule="auto"/>
            </w:pPr>
            <w:r>
              <w:rPr>
                <w:b/>
                <w:color w:val="FFFFFF"/>
                <w:sz w:val="16"/>
              </w:rPr>
              <w:t>Evidence / source reference</w:t>
            </w:r>
          </w:p>
        </w:tc>
      </w:tr>
      <w:tr w:rsidR="0054618A" w14:paraId="2EEC698D" w14:textId="77777777">
        <w:trPr>
          <w:cantSplit/>
          <w:jc w:val="center"/>
        </w:trPr>
        <w:tc>
          <w:tcPr>
            <w:tcW w:w="597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6BF0BCFF" w14:textId="77777777" w:rsidR="0054618A" w:rsidRDefault="00000000">
            <w:pPr>
              <w:spacing w:after="20" w:line="240" w:lineRule="auto"/>
            </w:pPr>
            <w:r>
              <w:rPr>
                <w:sz w:val="16"/>
              </w:rPr>
              <w:t>Retrieved sources belong to the correct client / workspace.</w:t>
            </w:r>
          </w:p>
        </w:tc>
        <w:tc>
          <w:tcPr>
            <w:tcW w:w="172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D8F7E0C" w14:textId="77777777" w:rsidR="0054618A" w:rsidRDefault="00000000">
            <w:pPr>
              <w:spacing w:after="20" w:line="240" w:lineRule="auto"/>
            </w:pPr>
            <w:r>
              <w:rPr>
                <w:sz w:val="16"/>
              </w:rPr>
              <w:t>☐ Pass ☐ Fail</w:t>
            </w:r>
          </w:p>
        </w:tc>
        <w:tc>
          <w:tcPr>
            <w:tcW w:w="216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4E34C21" w14:textId="77777777" w:rsidR="0054618A" w:rsidRDefault="0054618A">
            <w:pPr>
              <w:spacing w:after="20" w:line="240" w:lineRule="auto"/>
            </w:pPr>
          </w:p>
        </w:tc>
      </w:tr>
      <w:tr w:rsidR="0054618A" w14:paraId="6A0EB843" w14:textId="77777777">
        <w:trPr>
          <w:cantSplit/>
          <w:jc w:val="center"/>
        </w:trPr>
        <w:tc>
          <w:tcPr>
            <w:tcW w:w="597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3E9A1EB7" w14:textId="77777777" w:rsidR="0054618A" w:rsidRDefault="00000000">
            <w:pPr>
              <w:spacing w:after="20" w:line="240" w:lineRule="auto"/>
            </w:pPr>
            <w:r>
              <w:rPr>
                <w:sz w:val="16"/>
              </w:rPr>
              <w:t>The reviewer is authorized to access the sources displayed.</w:t>
            </w:r>
          </w:p>
        </w:tc>
        <w:tc>
          <w:tcPr>
            <w:tcW w:w="172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399919D0" w14:textId="77777777" w:rsidR="0054618A" w:rsidRDefault="00000000">
            <w:pPr>
              <w:spacing w:after="20" w:line="240" w:lineRule="auto"/>
            </w:pPr>
            <w:r>
              <w:rPr>
                <w:sz w:val="16"/>
              </w:rPr>
              <w:t>☐ Pass ☐ Fail</w:t>
            </w:r>
          </w:p>
        </w:tc>
        <w:tc>
          <w:tcPr>
            <w:tcW w:w="216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41801768" w14:textId="77777777" w:rsidR="0054618A" w:rsidRDefault="0054618A">
            <w:pPr>
              <w:spacing w:after="20" w:line="240" w:lineRule="auto"/>
            </w:pPr>
          </w:p>
        </w:tc>
      </w:tr>
      <w:tr w:rsidR="0054618A" w14:paraId="5D5F961A" w14:textId="77777777">
        <w:trPr>
          <w:cantSplit/>
          <w:jc w:val="center"/>
        </w:trPr>
        <w:tc>
          <w:tcPr>
            <w:tcW w:w="597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1BFC71E" w14:textId="77777777" w:rsidR="0054618A" w:rsidRDefault="00000000">
            <w:pPr>
              <w:spacing w:after="20" w:line="240" w:lineRule="auto"/>
            </w:pPr>
            <w:r>
              <w:rPr>
                <w:sz w:val="16"/>
              </w:rPr>
              <w:t>Citations identify the supporting document and source location.</w:t>
            </w:r>
          </w:p>
        </w:tc>
        <w:tc>
          <w:tcPr>
            <w:tcW w:w="172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4546AF80" w14:textId="77777777" w:rsidR="0054618A" w:rsidRDefault="00000000">
            <w:pPr>
              <w:spacing w:after="20" w:line="240" w:lineRule="auto"/>
            </w:pPr>
            <w:r>
              <w:rPr>
                <w:sz w:val="16"/>
              </w:rPr>
              <w:t>☐ Pass ☐ Fail ☐ N/A</w:t>
            </w:r>
          </w:p>
        </w:tc>
        <w:tc>
          <w:tcPr>
            <w:tcW w:w="216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43C7A707" w14:textId="77777777" w:rsidR="0054618A" w:rsidRDefault="0054618A">
            <w:pPr>
              <w:spacing w:after="20" w:line="240" w:lineRule="auto"/>
            </w:pPr>
          </w:p>
        </w:tc>
      </w:tr>
      <w:tr w:rsidR="0054618A" w14:paraId="7DAD6DF3" w14:textId="77777777">
        <w:trPr>
          <w:cantSplit/>
          <w:jc w:val="center"/>
        </w:trPr>
        <w:tc>
          <w:tcPr>
            <w:tcW w:w="597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370E4620" w14:textId="77777777" w:rsidR="0054618A" w:rsidRDefault="00000000">
            <w:pPr>
              <w:spacing w:after="20" w:line="240" w:lineRule="auto"/>
            </w:pPr>
            <w:r>
              <w:rPr>
                <w:sz w:val="16"/>
              </w:rPr>
              <w:t>Critical claims are supported by cited or authoritative source material.</w:t>
            </w:r>
          </w:p>
        </w:tc>
        <w:tc>
          <w:tcPr>
            <w:tcW w:w="172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39A51BEE" w14:textId="77777777" w:rsidR="0054618A" w:rsidRDefault="00000000">
            <w:pPr>
              <w:spacing w:after="20" w:line="240" w:lineRule="auto"/>
            </w:pPr>
            <w:r>
              <w:rPr>
                <w:sz w:val="16"/>
              </w:rPr>
              <w:t>☐ Pass ☐ Fail</w:t>
            </w:r>
          </w:p>
        </w:tc>
        <w:tc>
          <w:tcPr>
            <w:tcW w:w="216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0E2D5F4B" w14:textId="77777777" w:rsidR="0054618A" w:rsidRDefault="0054618A">
            <w:pPr>
              <w:spacing w:after="20" w:line="240" w:lineRule="auto"/>
            </w:pPr>
          </w:p>
        </w:tc>
      </w:tr>
      <w:tr w:rsidR="0054618A" w14:paraId="2004E5AD" w14:textId="77777777">
        <w:trPr>
          <w:cantSplit/>
          <w:jc w:val="center"/>
        </w:trPr>
        <w:tc>
          <w:tcPr>
            <w:tcW w:w="597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15FFBD7" w14:textId="77777777" w:rsidR="0054618A" w:rsidRDefault="00000000">
            <w:pPr>
              <w:spacing w:after="20" w:line="240" w:lineRule="auto"/>
            </w:pPr>
            <w:r>
              <w:rPr>
                <w:sz w:val="16"/>
              </w:rPr>
              <w:t>The answer does not materially overstate what the sources say.</w:t>
            </w:r>
          </w:p>
        </w:tc>
        <w:tc>
          <w:tcPr>
            <w:tcW w:w="172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A4D249F" w14:textId="77777777" w:rsidR="0054618A" w:rsidRDefault="00000000">
            <w:pPr>
              <w:spacing w:after="20" w:line="240" w:lineRule="auto"/>
            </w:pPr>
            <w:r>
              <w:rPr>
                <w:sz w:val="16"/>
              </w:rPr>
              <w:t>☐ Pass ☐ Fail</w:t>
            </w:r>
          </w:p>
        </w:tc>
        <w:tc>
          <w:tcPr>
            <w:tcW w:w="216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C82C679" w14:textId="77777777" w:rsidR="0054618A" w:rsidRDefault="0054618A">
            <w:pPr>
              <w:spacing w:after="20" w:line="240" w:lineRule="auto"/>
            </w:pPr>
          </w:p>
        </w:tc>
      </w:tr>
      <w:tr w:rsidR="0054618A" w14:paraId="115FBCB2" w14:textId="77777777">
        <w:trPr>
          <w:cantSplit/>
          <w:jc w:val="center"/>
        </w:trPr>
        <w:tc>
          <w:tcPr>
            <w:tcW w:w="597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76EBEFE4" w14:textId="77777777" w:rsidR="0054618A" w:rsidRDefault="00000000">
            <w:pPr>
              <w:spacing w:after="20" w:line="240" w:lineRule="auto"/>
            </w:pPr>
            <w:r>
              <w:rPr>
                <w:sz w:val="16"/>
              </w:rPr>
              <w:t>Conflicting sources or material uncertainty are identified.</w:t>
            </w:r>
          </w:p>
        </w:tc>
        <w:tc>
          <w:tcPr>
            <w:tcW w:w="172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545EFA0F" w14:textId="77777777" w:rsidR="0054618A" w:rsidRDefault="00000000">
            <w:pPr>
              <w:spacing w:after="20" w:line="240" w:lineRule="auto"/>
            </w:pPr>
            <w:r>
              <w:rPr>
                <w:sz w:val="16"/>
              </w:rPr>
              <w:t>☐ Pass ☐ Fail ☐ N/A</w:t>
            </w:r>
          </w:p>
        </w:tc>
        <w:tc>
          <w:tcPr>
            <w:tcW w:w="216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5AABF195" w14:textId="77777777" w:rsidR="0054618A" w:rsidRDefault="0054618A">
            <w:pPr>
              <w:spacing w:after="20" w:line="240" w:lineRule="auto"/>
            </w:pPr>
          </w:p>
        </w:tc>
      </w:tr>
      <w:tr w:rsidR="0054618A" w14:paraId="072914A8" w14:textId="77777777">
        <w:trPr>
          <w:cantSplit/>
          <w:jc w:val="center"/>
        </w:trPr>
        <w:tc>
          <w:tcPr>
            <w:tcW w:w="597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20D6AACB" w14:textId="77777777" w:rsidR="0054618A" w:rsidRDefault="00000000">
            <w:pPr>
              <w:spacing w:after="20" w:line="240" w:lineRule="auto"/>
            </w:pPr>
            <w:r>
              <w:rPr>
                <w:sz w:val="16"/>
              </w:rPr>
              <w:t>No unauthorized or wrong-client source appears in the answer or context.</w:t>
            </w:r>
          </w:p>
        </w:tc>
        <w:tc>
          <w:tcPr>
            <w:tcW w:w="172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6662F513" w14:textId="77777777" w:rsidR="0054618A" w:rsidRDefault="00000000">
            <w:pPr>
              <w:spacing w:after="20" w:line="240" w:lineRule="auto"/>
            </w:pPr>
            <w:r>
              <w:rPr>
                <w:sz w:val="16"/>
              </w:rPr>
              <w:t>☐ Pass ☐ Fail</w:t>
            </w:r>
          </w:p>
        </w:tc>
        <w:tc>
          <w:tcPr>
            <w:tcW w:w="216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7D60D71B" w14:textId="77777777" w:rsidR="0054618A" w:rsidRDefault="0054618A">
            <w:pPr>
              <w:spacing w:after="20" w:line="240" w:lineRule="auto"/>
            </w:pPr>
          </w:p>
        </w:tc>
      </w:tr>
      <w:tr w:rsidR="0054618A" w14:paraId="6029E039" w14:textId="77777777">
        <w:trPr>
          <w:cantSplit/>
          <w:jc w:val="center"/>
        </w:trPr>
        <w:tc>
          <w:tcPr>
            <w:tcW w:w="597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4E0A2F99" w14:textId="77777777" w:rsidR="0054618A" w:rsidRDefault="00000000">
            <w:pPr>
              <w:spacing w:after="20" w:line="240" w:lineRule="auto"/>
            </w:pPr>
            <w:r>
              <w:rPr>
                <w:sz w:val="16"/>
              </w:rPr>
              <w:t>No suspicious instruction from retrieved content appears to have changed system permissions or tool behavior.</w:t>
            </w:r>
          </w:p>
        </w:tc>
        <w:tc>
          <w:tcPr>
            <w:tcW w:w="172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77D0CDC1" w14:textId="77777777" w:rsidR="0054618A" w:rsidRDefault="00000000">
            <w:pPr>
              <w:spacing w:after="20" w:line="240" w:lineRule="auto"/>
            </w:pPr>
            <w:r>
              <w:rPr>
                <w:sz w:val="16"/>
              </w:rPr>
              <w:t>☐ Pass ☐ Fail</w:t>
            </w:r>
          </w:p>
        </w:tc>
        <w:tc>
          <w:tcPr>
            <w:tcW w:w="216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207268C4" w14:textId="77777777" w:rsidR="0054618A" w:rsidRDefault="0054618A">
            <w:pPr>
              <w:spacing w:after="20" w:line="240" w:lineRule="auto"/>
            </w:pPr>
          </w:p>
        </w:tc>
      </w:tr>
      <w:tr w:rsidR="0054618A" w14:paraId="60BA1A0E" w14:textId="77777777">
        <w:trPr>
          <w:cantSplit/>
          <w:jc w:val="center"/>
        </w:trPr>
        <w:tc>
          <w:tcPr>
            <w:tcW w:w="597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418BCD50" w14:textId="77777777" w:rsidR="0054618A" w:rsidRDefault="00000000">
            <w:pPr>
              <w:spacing w:after="20" w:line="240" w:lineRule="auto"/>
            </w:pPr>
            <w:r>
              <w:rPr>
                <w:sz w:val="16"/>
              </w:rPr>
              <w:t>Material omissions or unsupported claims have been corrected or escalated.</w:t>
            </w:r>
          </w:p>
        </w:tc>
        <w:tc>
          <w:tcPr>
            <w:tcW w:w="172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2B505167" w14:textId="77777777" w:rsidR="0054618A" w:rsidRDefault="00000000">
            <w:pPr>
              <w:spacing w:after="20" w:line="240" w:lineRule="auto"/>
            </w:pPr>
            <w:r>
              <w:rPr>
                <w:sz w:val="16"/>
              </w:rPr>
              <w:t>☐ Pass ☐ Fail ☐ N/A</w:t>
            </w:r>
          </w:p>
        </w:tc>
        <w:tc>
          <w:tcPr>
            <w:tcW w:w="216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434FA001" w14:textId="77777777" w:rsidR="0054618A" w:rsidRDefault="0054618A">
            <w:pPr>
              <w:spacing w:after="20" w:line="240" w:lineRule="auto"/>
            </w:pPr>
          </w:p>
        </w:tc>
      </w:tr>
    </w:tbl>
    <w:p w14:paraId="5E86872A" w14:textId="77777777" w:rsidR="0054618A" w:rsidRDefault="00000000">
      <w:pPr>
        <w:pStyle w:val="Heading2"/>
      </w:pPr>
      <w:r>
        <w:rPr>
          <w:rFonts w:ascii="Aptos" w:hAnsi="Aptos"/>
        </w:rPr>
        <w:t>F.2 Decision</w:t>
      </w:r>
    </w:p>
    <w:tbl>
      <w:tblPr>
        <w:tblW w:w="0" w:type="auto"/>
        <w:jc w:val="center"/>
        <w:tblLayout w:type="fixed"/>
        <w:tblLook w:val="04A0" w:firstRow="1" w:lastRow="0" w:firstColumn="1" w:lastColumn="0" w:noHBand="0" w:noVBand="1"/>
      </w:tblPr>
      <w:tblGrid>
        <w:gridCol w:w="3096"/>
        <w:gridCol w:w="6768"/>
      </w:tblGrid>
      <w:tr w:rsidR="0054618A" w14:paraId="5C3888E4" w14:textId="77777777">
        <w:trPr>
          <w:cantSplit/>
          <w:tblHeader/>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69FC4EAA" w14:textId="77777777" w:rsidR="0054618A" w:rsidRDefault="00000000">
            <w:pPr>
              <w:spacing w:after="20" w:line="240" w:lineRule="auto"/>
            </w:pPr>
            <w:r>
              <w:rPr>
                <w:b/>
                <w:color w:val="FFFFFF"/>
                <w:sz w:val="16"/>
              </w:rPr>
              <w:t>Field</w:t>
            </w:r>
          </w:p>
        </w:tc>
        <w:tc>
          <w:tcPr>
            <w:tcW w:w="6768"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0F62CBFE" w14:textId="77777777" w:rsidR="0054618A" w:rsidRDefault="00000000">
            <w:pPr>
              <w:spacing w:after="20" w:line="240" w:lineRule="auto"/>
            </w:pPr>
            <w:r>
              <w:rPr>
                <w:b/>
                <w:color w:val="FFFFFF"/>
                <w:sz w:val="16"/>
              </w:rPr>
              <w:t>Value / Required entry</w:t>
            </w:r>
          </w:p>
        </w:tc>
      </w:tr>
      <w:tr w:rsidR="0054618A" w14:paraId="1C1F7A0E"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7FE886D0" w14:textId="77777777" w:rsidR="0054618A" w:rsidRDefault="00000000">
            <w:pPr>
              <w:spacing w:after="20" w:line="240" w:lineRule="auto"/>
            </w:pPr>
            <w:r>
              <w:rPr>
                <w:sz w:val="16"/>
              </w:rPr>
              <w:t>Reviewer / role</w:t>
            </w:r>
          </w:p>
        </w:tc>
        <w:tc>
          <w:tcPr>
            <w:tcW w:w="676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1688E0A9" w14:textId="77777777" w:rsidR="0054618A" w:rsidRDefault="00000000">
            <w:pPr>
              <w:spacing w:after="20" w:line="240" w:lineRule="auto"/>
            </w:pPr>
            <w:r>
              <w:rPr>
                <w:sz w:val="16"/>
              </w:rPr>
              <w:t>[Name / role]</w:t>
            </w:r>
          </w:p>
        </w:tc>
      </w:tr>
      <w:tr w:rsidR="0054618A" w14:paraId="7545A9F0"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7E9A2993" w14:textId="77777777" w:rsidR="0054618A" w:rsidRDefault="00000000">
            <w:pPr>
              <w:spacing w:after="20" w:line="240" w:lineRule="auto"/>
            </w:pPr>
            <w:r>
              <w:rPr>
                <w:sz w:val="16"/>
              </w:rPr>
              <w:t>Decision code</w:t>
            </w:r>
          </w:p>
        </w:tc>
        <w:tc>
          <w:tcPr>
            <w:tcW w:w="676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7B39D8F8" w14:textId="77777777" w:rsidR="0054618A" w:rsidRDefault="00000000">
            <w:pPr>
              <w:spacing w:after="20" w:line="240" w:lineRule="auto"/>
            </w:pPr>
            <w:r>
              <w:rPr>
                <w:sz w:val="16"/>
              </w:rPr>
              <w:t>[APP / APP-E / REJ / OVR / ESC / INC]</w:t>
            </w:r>
          </w:p>
        </w:tc>
      </w:tr>
      <w:tr w:rsidR="0054618A" w14:paraId="1AAA0588"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C95422B" w14:textId="77777777" w:rsidR="0054618A" w:rsidRDefault="00000000">
            <w:pPr>
              <w:spacing w:after="20" w:line="240" w:lineRule="auto"/>
            </w:pPr>
            <w:r>
              <w:rPr>
                <w:sz w:val="16"/>
              </w:rPr>
              <w:t>Reason code(s)</w:t>
            </w:r>
          </w:p>
        </w:tc>
        <w:tc>
          <w:tcPr>
            <w:tcW w:w="676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5182757" w14:textId="77777777" w:rsidR="0054618A" w:rsidRDefault="00000000">
            <w:pPr>
              <w:spacing w:after="20" w:line="240" w:lineRule="auto"/>
            </w:pPr>
            <w:r>
              <w:rPr>
                <w:sz w:val="16"/>
              </w:rPr>
              <w:t>[Codes]</w:t>
            </w:r>
          </w:p>
        </w:tc>
      </w:tr>
      <w:tr w:rsidR="0054618A" w14:paraId="6E454BB2"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07A2EC7B" w14:textId="77777777" w:rsidR="0054618A" w:rsidRDefault="00000000">
            <w:pPr>
              <w:spacing w:after="20" w:line="240" w:lineRule="auto"/>
            </w:pPr>
            <w:r>
              <w:rPr>
                <w:sz w:val="16"/>
              </w:rPr>
              <w:t>Material edits</w:t>
            </w:r>
          </w:p>
        </w:tc>
        <w:tc>
          <w:tcPr>
            <w:tcW w:w="676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1056D565" w14:textId="77777777" w:rsidR="0054618A" w:rsidRDefault="00000000">
            <w:pPr>
              <w:spacing w:after="20" w:line="240" w:lineRule="auto"/>
            </w:pPr>
            <w:r>
              <w:rPr>
                <w:sz w:val="16"/>
              </w:rPr>
              <w:t>[None / describe / final version reference]</w:t>
            </w:r>
          </w:p>
        </w:tc>
      </w:tr>
      <w:tr w:rsidR="0054618A" w14:paraId="14BFBF13"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7375DADB" w14:textId="77777777" w:rsidR="0054618A" w:rsidRDefault="00000000">
            <w:pPr>
              <w:spacing w:after="20" w:line="240" w:lineRule="auto"/>
            </w:pPr>
            <w:r>
              <w:rPr>
                <w:sz w:val="16"/>
              </w:rPr>
              <w:t>Wrong-client or unauthorized-source concern?</w:t>
            </w:r>
          </w:p>
        </w:tc>
        <w:tc>
          <w:tcPr>
            <w:tcW w:w="676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B59F2AE" w14:textId="77777777" w:rsidR="0054618A" w:rsidRDefault="00000000">
            <w:pPr>
              <w:spacing w:after="20" w:line="240" w:lineRule="auto"/>
            </w:pPr>
            <w:r>
              <w:rPr>
                <w:sz w:val="16"/>
              </w:rPr>
              <w:t>[Yes / No; if yes, stop and escalate]</w:t>
            </w:r>
          </w:p>
        </w:tc>
      </w:tr>
      <w:tr w:rsidR="0054618A" w14:paraId="5A4155F8"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1B1208C8" w14:textId="77777777" w:rsidR="0054618A" w:rsidRDefault="00000000">
            <w:pPr>
              <w:spacing w:after="20" w:line="240" w:lineRule="auto"/>
            </w:pPr>
            <w:r>
              <w:rPr>
                <w:sz w:val="16"/>
              </w:rPr>
              <w:t>Incident / nonconformity reference</w:t>
            </w:r>
          </w:p>
        </w:tc>
        <w:tc>
          <w:tcPr>
            <w:tcW w:w="676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1DE7A212" w14:textId="77777777" w:rsidR="0054618A" w:rsidRDefault="00000000">
            <w:pPr>
              <w:spacing w:after="20" w:line="240" w:lineRule="auto"/>
            </w:pPr>
            <w:r>
              <w:rPr>
                <w:sz w:val="16"/>
              </w:rPr>
              <w:t>[If applicable]</w:t>
            </w:r>
          </w:p>
        </w:tc>
      </w:tr>
      <w:tr w:rsidR="0054618A" w14:paraId="4D1A6717"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178BE53C" w14:textId="77777777" w:rsidR="0054618A" w:rsidRDefault="00000000">
            <w:pPr>
              <w:spacing w:after="20" w:line="240" w:lineRule="auto"/>
            </w:pPr>
            <w:r>
              <w:rPr>
                <w:sz w:val="16"/>
              </w:rPr>
              <w:t>Decision timestamp</w:t>
            </w:r>
          </w:p>
        </w:tc>
        <w:tc>
          <w:tcPr>
            <w:tcW w:w="676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6CE5F5FA" w14:textId="77777777" w:rsidR="0054618A" w:rsidRDefault="00000000">
            <w:pPr>
              <w:spacing w:after="20" w:line="240" w:lineRule="auto"/>
            </w:pPr>
            <w:r>
              <w:rPr>
                <w:sz w:val="16"/>
              </w:rPr>
              <w:t>[Timestamp]</w:t>
            </w:r>
          </w:p>
        </w:tc>
      </w:tr>
    </w:tbl>
    <w:p w14:paraId="08F1AD28" w14:textId="77777777" w:rsidR="0054618A" w:rsidRDefault="00000000">
      <w:r>
        <w:br w:type="page"/>
      </w:r>
    </w:p>
    <w:p w14:paraId="3A8C9C2B" w14:textId="77777777" w:rsidR="0054618A" w:rsidRDefault="00000000">
      <w:pPr>
        <w:pStyle w:val="Heading1"/>
      </w:pPr>
      <w:r>
        <w:rPr>
          <w:rFonts w:ascii="Aptos" w:hAnsi="Aptos"/>
        </w:rPr>
        <w:lastRenderedPageBreak/>
        <w:t>Appendix G. Escalation and Second Review Log</w:t>
      </w:r>
    </w:p>
    <w:tbl>
      <w:tblPr>
        <w:tblW w:w="0" w:type="auto"/>
        <w:jc w:val="center"/>
        <w:tblLayout w:type="fixed"/>
        <w:tblLook w:val="04A0" w:firstRow="1" w:lastRow="0" w:firstColumn="1" w:lastColumn="0" w:noHBand="0" w:noVBand="1"/>
      </w:tblPr>
      <w:tblGrid>
        <w:gridCol w:w="1440"/>
        <w:gridCol w:w="1655"/>
        <w:gridCol w:w="2448"/>
        <w:gridCol w:w="1728"/>
        <w:gridCol w:w="1440"/>
        <w:gridCol w:w="1152"/>
      </w:tblGrid>
      <w:tr w:rsidR="0054618A" w14:paraId="01AF322B" w14:textId="77777777">
        <w:trPr>
          <w:cantSplit/>
          <w:tblHeader/>
          <w:jc w:val="center"/>
        </w:trPr>
        <w:tc>
          <w:tcPr>
            <w:tcW w:w="1440"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3F4FDFC8" w14:textId="77777777" w:rsidR="0054618A" w:rsidRDefault="00000000">
            <w:pPr>
              <w:spacing w:after="20" w:line="240" w:lineRule="auto"/>
            </w:pPr>
            <w:r>
              <w:rPr>
                <w:b/>
                <w:color w:val="FFFFFF"/>
                <w:sz w:val="16"/>
              </w:rPr>
              <w:t>Escalation ID</w:t>
            </w:r>
          </w:p>
        </w:tc>
        <w:tc>
          <w:tcPr>
            <w:tcW w:w="1655"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7648E467" w14:textId="77777777" w:rsidR="0054618A" w:rsidRDefault="00000000">
            <w:pPr>
              <w:spacing w:after="20" w:line="240" w:lineRule="auto"/>
            </w:pPr>
            <w:r>
              <w:rPr>
                <w:b/>
                <w:color w:val="FFFFFF"/>
                <w:sz w:val="16"/>
              </w:rPr>
              <w:t>Source review ID</w:t>
            </w:r>
          </w:p>
        </w:tc>
        <w:tc>
          <w:tcPr>
            <w:tcW w:w="2448"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656F4112" w14:textId="77777777" w:rsidR="0054618A" w:rsidRDefault="00000000">
            <w:pPr>
              <w:spacing w:after="20" w:line="240" w:lineRule="auto"/>
            </w:pPr>
            <w:r>
              <w:rPr>
                <w:b/>
                <w:color w:val="FFFFFF"/>
                <w:sz w:val="16"/>
              </w:rPr>
              <w:t>Reason</w:t>
            </w:r>
          </w:p>
        </w:tc>
        <w:tc>
          <w:tcPr>
            <w:tcW w:w="1728"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782040E7" w14:textId="77777777" w:rsidR="0054618A" w:rsidRDefault="00000000">
            <w:pPr>
              <w:spacing w:after="20" w:line="240" w:lineRule="auto"/>
            </w:pPr>
            <w:r>
              <w:rPr>
                <w:b/>
                <w:color w:val="FFFFFF"/>
                <w:sz w:val="16"/>
              </w:rPr>
              <w:t>Escalated to</w:t>
            </w:r>
          </w:p>
        </w:tc>
        <w:tc>
          <w:tcPr>
            <w:tcW w:w="1440"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0866D74E" w14:textId="77777777" w:rsidR="0054618A" w:rsidRDefault="00000000">
            <w:pPr>
              <w:spacing w:after="20" w:line="240" w:lineRule="auto"/>
            </w:pPr>
            <w:r>
              <w:rPr>
                <w:b/>
                <w:color w:val="FFFFFF"/>
                <w:sz w:val="16"/>
              </w:rPr>
              <w:t>Second decision</w:t>
            </w:r>
          </w:p>
        </w:tc>
        <w:tc>
          <w:tcPr>
            <w:tcW w:w="1152"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6C5E88B3" w14:textId="77777777" w:rsidR="0054618A" w:rsidRDefault="00000000">
            <w:pPr>
              <w:spacing w:after="20" w:line="240" w:lineRule="auto"/>
            </w:pPr>
            <w:r>
              <w:rPr>
                <w:b/>
                <w:color w:val="FFFFFF"/>
                <w:sz w:val="16"/>
              </w:rPr>
              <w:t>Date / reference</w:t>
            </w:r>
          </w:p>
        </w:tc>
      </w:tr>
      <w:tr w:rsidR="0054618A" w14:paraId="0FC008F6" w14:textId="77777777">
        <w:trPr>
          <w:cantSplit/>
          <w:jc w:val="center"/>
        </w:trPr>
        <w:tc>
          <w:tcPr>
            <w:tcW w:w="144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92447E8" w14:textId="77777777" w:rsidR="0054618A" w:rsidRDefault="00000000">
            <w:pPr>
              <w:spacing w:after="20" w:line="240" w:lineRule="auto"/>
            </w:pPr>
            <w:r>
              <w:rPr>
                <w:sz w:val="16"/>
              </w:rPr>
              <w:t>[ESC-____]</w:t>
            </w:r>
          </w:p>
        </w:tc>
        <w:tc>
          <w:tcPr>
            <w:tcW w:w="1655"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FE7502C" w14:textId="77777777" w:rsidR="0054618A" w:rsidRDefault="00000000">
            <w:pPr>
              <w:spacing w:after="20" w:line="240" w:lineRule="auto"/>
            </w:pPr>
            <w:r>
              <w:rPr>
                <w:sz w:val="16"/>
              </w:rPr>
              <w:t>[HO-REV-____]</w:t>
            </w:r>
          </w:p>
        </w:tc>
        <w:tc>
          <w:tcPr>
            <w:tcW w:w="244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27FB7E01" w14:textId="77777777" w:rsidR="0054618A" w:rsidRDefault="00000000">
            <w:pPr>
              <w:spacing w:after="20" w:line="240" w:lineRule="auto"/>
            </w:pPr>
            <w:r>
              <w:rPr>
                <w:sz w:val="16"/>
              </w:rPr>
              <w:t>[Code / short description]</w:t>
            </w:r>
          </w:p>
        </w:tc>
        <w:tc>
          <w:tcPr>
            <w:tcW w:w="172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761DB3EB" w14:textId="77777777" w:rsidR="0054618A" w:rsidRDefault="00000000">
            <w:pPr>
              <w:spacing w:after="20" w:line="240" w:lineRule="auto"/>
            </w:pPr>
            <w:r>
              <w:rPr>
                <w:sz w:val="16"/>
              </w:rPr>
              <w:t>[Role / specialist]</w:t>
            </w:r>
          </w:p>
        </w:tc>
        <w:tc>
          <w:tcPr>
            <w:tcW w:w="144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6C8C2A1E" w14:textId="77777777" w:rsidR="0054618A" w:rsidRDefault="00000000">
            <w:pPr>
              <w:spacing w:after="20" w:line="240" w:lineRule="auto"/>
            </w:pPr>
            <w:r>
              <w:rPr>
                <w:sz w:val="16"/>
              </w:rPr>
              <w:t>[APP / REJ / OVR / INC]</w:t>
            </w:r>
          </w:p>
        </w:tc>
        <w:tc>
          <w:tcPr>
            <w:tcW w:w="115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838A287" w14:textId="77777777" w:rsidR="0054618A" w:rsidRDefault="00000000">
            <w:pPr>
              <w:spacing w:after="20" w:line="240" w:lineRule="auto"/>
            </w:pPr>
            <w:r>
              <w:rPr>
                <w:sz w:val="16"/>
              </w:rPr>
              <w:t>[Date / record]</w:t>
            </w:r>
          </w:p>
        </w:tc>
      </w:tr>
      <w:tr w:rsidR="0054618A" w14:paraId="0BB59530" w14:textId="77777777">
        <w:trPr>
          <w:cantSplit/>
          <w:jc w:val="center"/>
        </w:trPr>
        <w:tc>
          <w:tcPr>
            <w:tcW w:w="144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552478C4" w14:textId="77777777" w:rsidR="0054618A" w:rsidRDefault="0054618A">
            <w:pPr>
              <w:spacing w:after="20" w:line="240" w:lineRule="auto"/>
            </w:pPr>
          </w:p>
        </w:tc>
        <w:tc>
          <w:tcPr>
            <w:tcW w:w="1655"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7339E844" w14:textId="77777777" w:rsidR="0054618A" w:rsidRDefault="0054618A">
            <w:pPr>
              <w:spacing w:after="20" w:line="240" w:lineRule="auto"/>
            </w:pPr>
          </w:p>
        </w:tc>
        <w:tc>
          <w:tcPr>
            <w:tcW w:w="244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0F907C95" w14:textId="77777777" w:rsidR="0054618A" w:rsidRDefault="0054618A">
            <w:pPr>
              <w:spacing w:after="20" w:line="240" w:lineRule="auto"/>
            </w:pPr>
          </w:p>
        </w:tc>
        <w:tc>
          <w:tcPr>
            <w:tcW w:w="172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3508079E" w14:textId="77777777" w:rsidR="0054618A" w:rsidRDefault="0054618A">
            <w:pPr>
              <w:spacing w:after="20" w:line="240" w:lineRule="auto"/>
            </w:pPr>
          </w:p>
        </w:tc>
        <w:tc>
          <w:tcPr>
            <w:tcW w:w="144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101907AD" w14:textId="77777777" w:rsidR="0054618A" w:rsidRDefault="0054618A">
            <w:pPr>
              <w:spacing w:after="20" w:line="240" w:lineRule="auto"/>
            </w:pPr>
          </w:p>
        </w:tc>
        <w:tc>
          <w:tcPr>
            <w:tcW w:w="115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2B483212" w14:textId="77777777" w:rsidR="0054618A" w:rsidRDefault="0054618A">
            <w:pPr>
              <w:spacing w:after="20" w:line="240" w:lineRule="auto"/>
            </w:pPr>
          </w:p>
        </w:tc>
      </w:tr>
      <w:tr w:rsidR="0054618A" w14:paraId="387FD594" w14:textId="77777777">
        <w:trPr>
          <w:cantSplit/>
          <w:jc w:val="center"/>
        </w:trPr>
        <w:tc>
          <w:tcPr>
            <w:tcW w:w="144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0291233" w14:textId="77777777" w:rsidR="0054618A" w:rsidRDefault="0054618A">
            <w:pPr>
              <w:spacing w:after="20" w:line="240" w:lineRule="auto"/>
            </w:pPr>
          </w:p>
        </w:tc>
        <w:tc>
          <w:tcPr>
            <w:tcW w:w="1655"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2AC1E78" w14:textId="77777777" w:rsidR="0054618A" w:rsidRDefault="0054618A">
            <w:pPr>
              <w:spacing w:after="20" w:line="240" w:lineRule="auto"/>
            </w:pPr>
          </w:p>
        </w:tc>
        <w:tc>
          <w:tcPr>
            <w:tcW w:w="244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019C9AC" w14:textId="77777777" w:rsidR="0054618A" w:rsidRDefault="0054618A">
            <w:pPr>
              <w:spacing w:after="20" w:line="240" w:lineRule="auto"/>
            </w:pPr>
          </w:p>
        </w:tc>
        <w:tc>
          <w:tcPr>
            <w:tcW w:w="172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685A8A6C" w14:textId="77777777" w:rsidR="0054618A" w:rsidRDefault="0054618A">
            <w:pPr>
              <w:spacing w:after="20" w:line="240" w:lineRule="auto"/>
            </w:pPr>
          </w:p>
        </w:tc>
        <w:tc>
          <w:tcPr>
            <w:tcW w:w="144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747D4140" w14:textId="77777777" w:rsidR="0054618A" w:rsidRDefault="0054618A">
            <w:pPr>
              <w:spacing w:after="20" w:line="240" w:lineRule="auto"/>
            </w:pPr>
          </w:p>
        </w:tc>
        <w:tc>
          <w:tcPr>
            <w:tcW w:w="115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43D234C" w14:textId="77777777" w:rsidR="0054618A" w:rsidRDefault="0054618A">
            <w:pPr>
              <w:spacing w:after="20" w:line="240" w:lineRule="auto"/>
            </w:pPr>
          </w:p>
        </w:tc>
      </w:tr>
      <w:tr w:rsidR="0054618A" w14:paraId="3E6AD590" w14:textId="77777777">
        <w:trPr>
          <w:cantSplit/>
          <w:jc w:val="center"/>
        </w:trPr>
        <w:tc>
          <w:tcPr>
            <w:tcW w:w="144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1B3166BC" w14:textId="77777777" w:rsidR="0054618A" w:rsidRDefault="0054618A">
            <w:pPr>
              <w:spacing w:after="20" w:line="240" w:lineRule="auto"/>
            </w:pPr>
          </w:p>
        </w:tc>
        <w:tc>
          <w:tcPr>
            <w:tcW w:w="1655"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513EF736" w14:textId="77777777" w:rsidR="0054618A" w:rsidRDefault="0054618A">
            <w:pPr>
              <w:spacing w:after="20" w:line="240" w:lineRule="auto"/>
            </w:pPr>
          </w:p>
        </w:tc>
        <w:tc>
          <w:tcPr>
            <w:tcW w:w="244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779EC64E" w14:textId="77777777" w:rsidR="0054618A" w:rsidRDefault="0054618A">
            <w:pPr>
              <w:spacing w:after="20" w:line="240" w:lineRule="auto"/>
            </w:pPr>
          </w:p>
        </w:tc>
        <w:tc>
          <w:tcPr>
            <w:tcW w:w="172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212A898F" w14:textId="77777777" w:rsidR="0054618A" w:rsidRDefault="0054618A">
            <w:pPr>
              <w:spacing w:after="20" w:line="240" w:lineRule="auto"/>
            </w:pPr>
          </w:p>
        </w:tc>
        <w:tc>
          <w:tcPr>
            <w:tcW w:w="144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77EC0A16" w14:textId="77777777" w:rsidR="0054618A" w:rsidRDefault="0054618A">
            <w:pPr>
              <w:spacing w:after="20" w:line="240" w:lineRule="auto"/>
            </w:pPr>
          </w:p>
        </w:tc>
        <w:tc>
          <w:tcPr>
            <w:tcW w:w="115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354BF7B6" w14:textId="77777777" w:rsidR="0054618A" w:rsidRDefault="0054618A">
            <w:pPr>
              <w:spacing w:after="20" w:line="240" w:lineRule="auto"/>
            </w:pPr>
          </w:p>
        </w:tc>
      </w:tr>
      <w:tr w:rsidR="0054618A" w14:paraId="0D5D1C0B" w14:textId="77777777">
        <w:trPr>
          <w:cantSplit/>
          <w:jc w:val="center"/>
        </w:trPr>
        <w:tc>
          <w:tcPr>
            <w:tcW w:w="144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238FC3FD" w14:textId="77777777" w:rsidR="0054618A" w:rsidRDefault="0054618A">
            <w:pPr>
              <w:spacing w:after="20" w:line="240" w:lineRule="auto"/>
            </w:pPr>
          </w:p>
        </w:tc>
        <w:tc>
          <w:tcPr>
            <w:tcW w:w="1655"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D5E901C" w14:textId="77777777" w:rsidR="0054618A" w:rsidRDefault="0054618A">
            <w:pPr>
              <w:spacing w:after="20" w:line="240" w:lineRule="auto"/>
            </w:pPr>
          </w:p>
        </w:tc>
        <w:tc>
          <w:tcPr>
            <w:tcW w:w="244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FCB5BCA" w14:textId="77777777" w:rsidR="0054618A" w:rsidRDefault="0054618A">
            <w:pPr>
              <w:spacing w:after="20" w:line="240" w:lineRule="auto"/>
            </w:pPr>
          </w:p>
        </w:tc>
        <w:tc>
          <w:tcPr>
            <w:tcW w:w="172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78D1127" w14:textId="77777777" w:rsidR="0054618A" w:rsidRDefault="0054618A">
            <w:pPr>
              <w:spacing w:after="20" w:line="240" w:lineRule="auto"/>
            </w:pPr>
          </w:p>
        </w:tc>
        <w:tc>
          <w:tcPr>
            <w:tcW w:w="144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49D7C48F" w14:textId="77777777" w:rsidR="0054618A" w:rsidRDefault="0054618A">
            <w:pPr>
              <w:spacing w:after="20" w:line="240" w:lineRule="auto"/>
            </w:pPr>
          </w:p>
        </w:tc>
        <w:tc>
          <w:tcPr>
            <w:tcW w:w="115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759C6F0C" w14:textId="77777777" w:rsidR="0054618A" w:rsidRDefault="0054618A">
            <w:pPr>
              <w:spacing w:after="20" w:line="240" w:lineRule="auto"/>
            </w:pPr>
          </w:p>
        </w:tc>
      </w:tr>
      <w:tr w:rsidR="0054618A" w14:paraId="42E2911E" w14:textId="77777777">
        <w:trPr>
          <w:cantSplit/>
          <w:jc w:val="center"/>
        </w:trPr>
        <w:tc>
          <w:tcPr>
            <w:tcW w:w="144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48098F10" w14:textId="77777777" w:rsidR="0054618A" w:rsidRDefault="0054618A">
            <w:pPr>
              <w:spacing w:after="20" w:line="240" w:lineRule="auto"/>
            </w:pPr>
          </w:p>
        </w:tc>
        <w:tc>
          <w:tcPr>
            <w:tcW w:w="1655"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31C23414" w14:textId="77777777" w:rsidR="0054618A" w:rsidRDefault="0054618A">
            <w:pPr>
              <w:spacing w:after="20" w:line="240" w:lineRule="auto"/>
            </w:pPr>
          </w:p>
        </w:tc>
        <w:tc>
          <w:tcPr>
            <w:tcW w:w="244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02549FE3" w14:textId="77777777" w:rsidR="0054618A" w:rsidRDefault="0054618A">
            <w:pPr>
              <w:spacing w:after="20" w:line="240" w:lineRule="auto"/>
            </w:pPr>
          </w:p>
        </w:tc>
        <w:tc>
          <w:tcPr>
            <w:tcW w:w="172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038678EC" w14:textId="77777777" w:rsidR="0054618A" w:rsidRDefault="0054618A">
            <w:pPr>
              <w:spacing w:after="20" w:line="240" w:lineRule="auto"/>
            </w:pPr>
          </w:p>
        </w:tc>
        <w:tc>
          <w:tcPr>
            <w:tcW w:w="144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58D9A4B7" w14:textId="77777777" w:rsidR="0054618A" w:rsidRDefault="0054618A">
            <w:pPr>
              <w:spacing w:after="20" w:line="240" w:lineRule="auto"/>
            </w:pPr>
          </w:p>
        </w:tc>
        <w:tc>
          <w:tcPr>
            <w:tcW w:w="115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3090ED0B" w14:textId="77777777" w:rsidR="0054618A" w:rsidRDefault="0054618A">
            <w:pPr>
              <w:spacing w:after="20" w:line="240" w:lineRule="auto"/>
            </w:pPr>
          </w:p>
        </w:tc>
      </w:tr>
    </w:tbl>
    <w:p w14:paraId="08E608BD" w14:textId="77777777" w:rsidR="0054618A" w:rsidRDefault="00000000">
      <w:r>
        <w:t>Minimum escalation information should identify the original review, reason, receiving authority, resolution, any changed output or action, and whether an incident or nonconformity was opened.</w:t>
      </w:r>
    </w:p>
    <w:p w14:paraId="7BE9F028" w14:textId="77777777" w:rsidR="0054618A" w:rsidRDefault="00000000">
      <w:r>
        <w:br w:type="page"/>
      </w:r>
    </w:p>
    <w:p w14:paraId="58AF22E5" w14:textId="77777777" w:rsidR="0054618A" w:rsidRDefault="00000000">
      <w:pPr>
        <w:pStyle w:val="Heading1"/>
      </w:pPr>
      <w:r>
        <w:rPr>
          <w:rFonts w:ascii="Aptos" w:hAnsi="Aptos"/>
        </w:rPr>
        <w:lastRenderedPageBreak/>
        <w:t>Appendix H. Reviewer Competence and Authorization Record</w:t>
      </w:r>
    </w:p>
    <w:tbl>
      <w:tblPr>
        <w:tblW w:w="0" w:type="auto"/>
        <w:jc w:val="center"/>
        <w:tblLayout w:type="fixed"/>
        <w:tblLook w:val="04A0" w:firstRow="1" w:lastRow="0" w:firstColumn="1" w:lastColumn="0" w:noHBand="0" w:noVBand="1"/>
      </w:tblPr>
      <w:tblGrid>
        <w:gridCol w:w="5472"/>
        <w:gridCol w:w="3168"/>
        <w:gridCol w:w="3600"/>
      </w:tblGrid>
      <w:tr w:rsidR="0054618A" w14:paraId="283CEF21" w14:textId="77777777">
        <w:trPr>
          <w:cantSplit/>
          <w:tblHeader/>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51DA887A" w14:textId="77777777" w:rsidR="0054618A" w:rsidRDefault="00000000">
            <w:pPr>
              <w:spacing w:after="20" w:line="240" w:lineRule="auto"/>
            </w:pPr>
            <w:r>
              <w:rPr>
                <w:b/>
                <w:color w:val="FFFFFF"/>
                <w:sz w:val="16"/>
              </w:rPr>
              <w:t>Field</w:t>
            </w:r>
          </w:p>
        </w:tc>
        <w:tc>
          <w:tcPr>
            <w:tcW w:w="6768" w:type="dxa"/>
            <w:gridSpan w:val="2"/>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47B28FA1" w14:textId="77777777" w:rsidR="0054618A" w:rsidRDefault="00000000">
            <w:pPr>
              <w:spacing w:after="20" w:line="240" w:lineRule="auto"/>
            </w:pPr>
            <w:r>
              <w:rPr>
                <w:b/>
                <w:color w:val="FFFFFF"/>
                <w:sz w:val="16"/>
              </w:rPr>
              <w:t>Value / Required entry</w:t>
            </w:r>
          </w:p>
        </w:tc>
      </w:tr>
      <w:tr w:rsidR="0054618A" w14:paraId="142B031C"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44AE7E15" w14:textId="77777777" w:rsidR="0054618A" w:rsidRDefault="00000000">
            <w:pPr>
              <w:spacing w:after="20" w:line="240" w:lineRule="auto"/>
            </w:pPr>
            <w:r>
              <w:rPr>
                <w:sz w:val="16"/>
              </w:rPr>
              <w:t>Reviewer name / identifier</w:t>
            </w:r>
          </w:p>
        </w:tc>
        <w:tc>
          <w:tcPr>
            <w:tcW w:w="6768" w:type="dxa"/>
            <w:gridSpan w:val="2"/>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7527D533" w14:textId="77777777" w:rsidR="0054618A" w:rsidRDefault="00000000">
            <w:pPr>
              <w:spacing w:after="20" w:line="240" w:lineRule="auto"/>
            </w:pPr>
            <w:r>
              <w:rPr>
                <w:sz w:val="16"/>
              </w:rPr>
              <w:t>[Name / ID]</w:t>
            </w:r>
          </w:p>
        </w:tc>
      </w:tr>
      <w:tr w:rsidR="0054618A" w14:paraId="61307927"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51230D22" w14:textId="77777777" w:rsidR="0054618A" w:rsidRDefault="00000000">
            <w:pPr>
              <w:spacing w:after="20" w:line="240" w:lineRule="auto"/>
            </w:pPr>
            <w:r>
              <w:rPr>
                <w:sz w:val="16"/>
              </w:rPr>
              <w:t>Role / department / client role</w:t>
            </w:r>
          </w:p>
        </w:tc>
        <w:tc>
          <w:tcPr>
            <w:tcW w:w="6768" w:type="dxa"/>
            <w:gridSpan w:val="2"/>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48BBA186" w14:textId="77777777" w:rsidR="0054618A" w:rsidRDefault="00000000">
            <w:pPr>
              <w:spacing w:after="20" w:line="240" w:lineRule="auto"/>
            </w:pPr>
            <w:r>
              <w:rPr>
                <w:sz w:val="16"/>
              </w:rPr>
              <w:t>[Role]</w:t>
            </w:r>
          </w:p>
        </w:tc>
      </w:tr>
      <w:tr w:rsidR="0054618A" w14:paraId="42FF421A"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1BA4C774" w14:textId="77777777" w:rsidR="0054618A" w:rsidRDefault="00000000">
            <w:pPr>
              <w:spacing w:after="20" w:line="240" w:lineRule="auto"/>
            </w:pPr>
            <w:r>
              <w:rPr>
                <w:sz w:val="16"/>
              </w:rPr>
              <w:t>Authorized AI system(s)</w:t>
            </w:r>
          </w:p>
        </w:tc>
        <w:tc>
          <w:tcPr>
            <w:tcW w:w="6768" w:type="dxa"/>
            <w:gridSpan w:val="2"/>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1B847167" w14:textId="77777777" w:rsidR="0054618A" w:rsidRDefault="00000000">
            <w:pPr>
              <w:spacing w:after="20" w:line="240" w:lineRule="auto"/>
            </w:pPr>
            <w:r>
              <w:rPr>
                <w:sz w:val="16"/>
              </w:rPr>
              <w:t>[Systems / scope]</w:t>
            </w:r>
          </w:p>
        </w:tc>
      </w:tr>
      <w:tr w:rsidR="0054618A" w14:paraId="59C33458"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5597B670" w14:textId="77777777" w:rsidR="0054618A" w:rsidRDefault="00000000">
            <w:pPr>
              <w:spacing w:after="20" w:line="240" w:lineRule="auto"/>
            </w:pPr>
            <w:r>
              <w:rPr>
                <w:sz w:val="16"/>
              </w:rPr>
              <w:t>Authorized client / workspace scope</w:t>
            </w:r>
          </w:p>
        </w:tc>
        <w:tc>
          <w:tcPr>
            <w:tcW w:w="6768" w:type="dxa"/>
            <w:gridSpan w:val="2"/>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383EBC1B" w14:textId="77777777" w:rsidR="0054618A" w:rsidRDefault="00000000">
            <w:pPr>
              <w:spacing w:after="20" w:line="240" w:lineRule="auto"/>
            </w:pPr>
            <w:r>
              <w:rPr>
                <w:sz w:val="16"/>
              </w:rPr>
              <w:t>[Scope]</w:t>
            </w:r>
          </w:p>
        </w:tc>
      </w:tr>
      <w:tr w:rsidR="0054618A" w14:paraId="40542B24"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0BBFA52" w14:textId="77777777" w:rsidR="0054618A" w:rsidRDefault="00000000">
            <w:pPr>
              <w:spacing w:after="20" w:line="240" w:lineRule="auto"/>
            </w:pPr>
            <w:r>
              <w:rPr>
                <w:sz w:val="16"/>
              </w:rPr>
              <w:t>Maximum oversight level</w:t>
            </w:r>
          </w:p>
        </w:tc>
        <w:tc>
          <w:tcPr>
            <w:tcW w:w="6768" w:type="dxa"/>
            <w:gridSpan w:val="2"/>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67EFA46" w14:textId="77777777" w:rsidR="0054618A" w:rsidRDefault="00000000">
            <w:pPr>
              <w:spacing w:after="20" w:line="240" w:lineRule="auto"/>
            </w:pPr>
            <w:r>
              <w:rPr>
                <w:sz w:val="16"/>
              </w:rPr>
              <w:t>[O1 / O2 / O3]</w:t>
            </w:r>
          </w:p>
        </w:tc>
      </w:tr>
      <w:tr w:rsidR="0054618A" w14:paraId="6A62C72A"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7807EA81" w14:textId="77777777" w:rsidR="0054618A" w:rsidRDefault="00000000">
            <w:pPr>
              <w:spacing w:after="20" w:line="240" w:lineRule="auto"/>
            </w:pPr>
            <w:r>
              <w:rPr>
                <w:sz w:val="16"/>
              </w:rPr>
              <w:t>Permitted approval categories</w:t>
            </w:r>
          </w:p>
        </w:tc>
        <w:tc>
          <w:tcPr>
            <w:tcW w:w="6768" w:type="dxa"/>
            <w:gridSpan w:val="2"/>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62BC3C50" w14:textId="77777777" w:rsidR="0054618A" w:rsidRDefault="00000000">
            <w:pPr>
              <w:spacing w:after="20" w:line="240" w:lineRule="auto"/>
            </w:pPr>
            <w:r>
              <w:rPr>
                <w:sz w:val="16"/>
              </w:rPr>
              <w:t>[Communication / record update / financial / agent / other]</w:t>
            </w:r>
          </w:p>
        </w:tc>
      </w:tr>
      <w:tr w:rsidR="0054618A" w14:paraId="4E0B8440"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6A7F8AFE" w14:textId="77777777" w:rsidR="0054618A" w:rsidRDefault="00000000">
            <w:pPr>
              <w:spacing w:after="20" w:line="240" w:lineRule="auto"/>
            </w:pPr>
            <w:r>
              <w:rPr>
                <w:sz w:val="16"/>
              </w:rPr>
              <w:t>Authorization start date</w:t>
            </w:r>
          </w:p>
        </w:tc>
        <w:tc>
          <w:tcPr>
            <w:tcW w:w="6768" w:type="dxa"/>
            <w:gridSpan w:val="2"/>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A043254" w14:textId="77777777" w:rsidR="0054618A" w:rsidRDefault="00000000">
            <w:pPr>
              <w:spacing w:after="20" w:line="240" w:lineRule="auto"/>
            </w:pPr>
            <w:r>
              <w:rPr>
                <w:sz w:val="16"/>
              </w:rPr>
              <w:t>[Date]</w:t>
            </w:r>
          </w:p>
        </w:tc>
      </w:tr>
      <w:tr w:rsidR="0054618A" w14:paraId="1D0EEB90"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2ADD6CE2" w14:textId="77777777" w:rsidR="0054618A" w:rsidRDefault="00000000">
            <w:pPr>
              <w:spacing w:after="20" w:line="240" w:lineRule="auto"/>
            </w:pPr>
            <w:r>
              <w:rPr>
                <w:sz w:val="16"/>
              </w:rPr>
              <w:t>Authorization expiry / review date</w:t>
            </w:r>
          </w:p>
        </w:tc>
        <w:tc>
          <w:tcPr>
            <w:tcW w:w="6768" w:type="dxa"/>
            <w:gridSpan w:val="2"/>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0BA6E795" w14:textId="77777777" w:rsidR="0054618A" w:rsidRDefault="00000000">
            <w:pPr>
              <w:spacing w:after="20" w:line="240" w:lineRule="auto"/>
            </w:pPr>
            <w:r>
              <w:rPr>
                <w:sz w:val="16"/>
              </w:rPr>
              <w:t>[Date]</w:t>
            </w:r>
          </w:p>
        </w:tc>
      </w:tr>
      <w:tr w:rsidR="0054618A" w14:paraId="18BC9D92"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606FC223" w14:textId="77777777" w:rsidR="0054618A" w:rsidRDefault="00000000">
            <w:pPr>
              <w:spacing w:after="20" w:line="240" w:lineRule="auto"/>
            </w:pPr>
            <w:r>
              <w:rPr>
                <w:sz w:val="16"/>
              </w:rPr>
              <w:t>Authorization owner</w:t>
            </w:r>
          </w:p>
        </w:tc>
        <w:tc>
          <w:tcPr>
            <w:tcW w:w="6768" w:type="dxa"/>
            <w:gridSpan w:val="2"/>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A7795DA" w14:textId="77777777" w:rsidR="0054618A" w:rsidRDefault="00000000">
            <w:pPr>
              <w:spacing w:after="20" w:line="240" w:lineRule="auto"/>
            </w:pPr>
            <w:r>
              <w:rPr>
                <w:sz w:val="16"/>
              </w:rPr>
              <w:t>[Name / role]</w:t>
            </w:r>
          </w:p>
        </w:tc>
      </w:tr>
      <w:tr w:rsidR="0054618A" w14:paraId="69C66A59" w14:textId="77777777">
        <w:trPr>
          <w:cantSplit/>
          <w:tblHeader/>
          <w:jc w:val="center"/>
        </w:trPr>
        <w:tc>
          <w:tcPr>
            <w:tcW w:w="5472"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16F5A78F" w14:textId="77777777" w:rsidR="0054618A" w:rsidRDefault="00000000">
            <w:pPr>
              <w:spacing w:after="20" w:line="240" w:lineRule="auto"/>
            </w:pPr>
            <w:r>
              <w:rPr>
                <w:b/>
                <w:color w:val="FFFFFF"/>
                <w:sz w:val="16"/>
              </w:rPr>
              <w:t>Competence requirement</w:t>
            </w:r>
          </w:p>
        </w:tc>
        <w:tc>
          <w:tcPr>
            <w:tcW w:w="3168"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6929D14B" w14:textId="77777777" w:rsidR="0054618A" w:rsidRDefault="00000000">
            <w:pPr>
              <w:spacing w:after="20" w:line="240" w:lineRule="auto"/>
            </w:pPr>
            <w:r>
              <w:rPr>
                <w:b/>
                <w:color w:val="FFFFFF"/>
                <w:sz w:val="16"/>
              </w:rPr>
              <w:t>Evidence / completion</w:t>
            </w:r>
          </w:p>
        </w:tc>
        <w:tc>
          <w:tcPr>
            <w:tcW w:w="1224"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044F1ADE" w14:textId="77777777" w:rsidR="0054618A" w:rsidRDefault="00000000">
            <w:pPr>
              <w:spacing w:after="20" w:line="240" w:lineRule="auto"/>
            </w:pPr>
            <w:r>
              <w:rPr>
                <w:b/>
                <w:color w:val="FFFFFF"/>
                <w:sz w:val="16"/>
              </w:rPr>
              <w:t>Date</w:t>
            </w:r>
          </w:p>
        </w:tc>
      </w:tr>
      <w:tr w:rsidR="0054618A" w14:paraId="37E65901" w14:textId="77777777">
        <w:trPr>
          <w:cantSplit/>
          <w:jc w:val="center"/>
        </w:trPr>
        <w:tc>
          <w:tcPr>
            <w:tcW w:w="547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7BEABEE8" w14:textId="77777777" w:rsidR="0054618A" w:rsidRDefault="00000000">
            <w:pPr>
              <w:spacing w:after="20" w:line="240" w:lineRule="auto"/>
            </w:pPr>
            <w:r>
              <w:rPr>
                <w:sz w:val="16"/>
              </w:rPr>
              <w:t>System intended purpose, capabilities and limitations</w:t>
            </w:r>
          </w:p>
        </w:tc>
        <w:tc>
          <w:tcPr>
            <w:tcW w:w="316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77AABDAB" w14:textId="77777777" w:rsidR="0054618A" w:rsidRDefault="00000000">
            <w:pPr>
              <w:spacing w:after="20" w:line="240" w:lineRule="auto"/>
            </w:pPr>
            <w:r>
              <w:rPr>
                <w:sz w:val="16"/>
              </w:rPr>
              <w:t>[Training / briefing / assessment]</w:t>
            </w:r>
          </w:p>
        </w:tc>
        <w:tc>
          <w:tcPr>
            <w:tcW w:w="1224"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6C3B3ED5" w14:textId="77777777" w:rsidR="0054618A" w:rsidRDefault="0054618A">
            <w:pPr>
              <w:spacing w:after="20" w:line="240" w:lineRule="auto"/>
            </w:pPr>
          </w:p>
        </w:tc>
      </w:tr>
      <w:tr w:rsidR="0054618A" w14:paraId="75825B83" w14:textId="77777777">
        <w:trPr>
          <w:cantSplit/>
          <w:jc w:val="center"/>
        </w:trPr>
        <w:tc>
          <w:tcPr>
            <w:tcW w:w="547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1AF15D4C" w14:textId="77777777" w:rsidR="0054618A" w:rsidRDefault="00000000">
            <w:pPr>
              <w:spacing w:after="20" w:line="240" w:lineRule="auto"/>
            </w:pPr>
            <w:r>
              <w:rPr>
                <w:sz w:val="16"/>
              </w:rPr>
              <w:t>Source and evidence verification</w:t>
            </w:r>
          </w:p>
        </w:tc>
        <w:tc>
          <w:tcPr>
            <w:tcW w:w="316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3894EF99" w14:textId="77777777" w:rsidR="0054618A" w:rsidRDefault="0054618A">
            <w:pPr>
              <w:spacing w:after="20" w:line="240" w:lineRule="auto"/>
            </w:pPr>
          </w:p>
        </w:tc>
        <w:tc>
          <w:tcPr>
            <w:tcW w:w="1224"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44B882E5" w14:textId="77777777" w:rsidR="0054618A" w:rsidRDefault="0054618A">
            <w:pPr>
              <w:spacing w:after="20" w:line="240" w:lineRule="auto"/>
            </w:pPr>
          </w:p>
        </w:tc>
      </w:tr>
      <w:tr w:rsidR="0054618A" w14:paraId="0FEA9443" w14:textId="77777777">
        <w:trPr>
          <w:cantSplit/>
          <w:jc w:val="center"/>
        </w:trPr>
        <w:tc>
          <w:tcPr>
            <w:tcW w:w="547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24FDA601" w14:textId="77777777" w:rsidR="0054618A" w:rsidRDefault="00000000">
            <w:pPr>
              <w:spacing w:after="20" w:line="240" w:lineRule="auto"/>
            </w:pPr>
            <w:r>
              <w:rPr>
                <w:sz w:val="16"/>
              </w:rPr>
              <w:t>Business process / domain criteria</w:t>
            </w:r>
          </w:p>
        </w:tc>
        <w:tc>
          <w:tcPr>
            <w:tcW w:w="316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1D6401E" w14:textId="77777777" w:rsidR="0054618A" w:rsidRDefault="0054618A">
            <w:pPr>
              <w:spacing w:after="20" w:line="240" w:lineRule="auto"/>
            </w:pPr>
          </w:p>
        </w:tc>
        <w:tc>
          <w:tcPr>
            <w:tcW w:w="1224"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3668AE1" w14:textId="77777777" w:rsidR="0054618A" w:rsidRDefault="0054618A">
            <w:pPr>
              <w:spacing w:after="20" w:line="240" w:lineRule="auto"/>
            </w:pPr>
          </w:p>
        </w:tc>
      </w:tr>
      <w:tr w:rsidR="0054618A" w14:paraId="5711CE6F" w14:textId="77777777">
        <w:trPr>
          <w:cantSplit/>
          <w:jc w:val="center"/>
        </w:trPr>
        <w:tc>
          <w:tcPr>
            <w:tcW w:w="547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35467C7F" w14:textId="77777777" w:rsidR="0054618A" w:rsidRDefault="00000000">
            <w:pPr>
              <w:spacing w:after="20" w:line="240" w:lineRule="auto"/>
            </w:pPr>
            <w:r>
              <w:rPr>
                <w:sz w:val="16"/>
              </w:rPr>
              <w:t>AI literacy, hallucination and automation bias</w:t>
            </w:r>
          </w:p>
        </w:tc>
        <w:tc>
          <w:tcPr>
            <w:tcW w:w="316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6C22E9C7" w14:textId="77777777" w:rsidR="0054618A" w:rsidRDefault="0054618A">
            <w:pPr>
              <w:spacing w:after="20" w:line="240" w:lineRule="auto"/>
            </w:pPr>
          </w:p>
        </w:tc>
        <w:tc>
          <w:tcPr>
            <w:tcW w:w="1224"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126F68BD" w14:textId="77777777" w:rsidR="0054618A" w:rsidRDefault="0054618A">
            <w:pPr>
              <w:spacing w:after="20" w:line="240" w:lineRule="auto"/>
            </w:pPr>
          </w:p>
        </w:tc>
      </w:tr>
      <w:tr w:rsidR="0054618A" w14:paraId="18310BC0" w14:textId="77777777">
        <w:trPr>
          <w:cantSplit/>
          <w:jc w:val="center"/>
        </w:trPr>
        <w:tc>
          <w:tcPr>
            <w:tcW w:w="547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612965DE" w14:textId="77777777" w:rsidR="0054618A" w:rsidRDefault="00000000">
            <w:pPr>
              <w:spacing w:after="20" w:line="240" w:lineRule="auto"/>
            </w:pPr>
            <w:r>
              <w:rPr>
                <w:sz w:val="16"/>
              </w:rPr>
              <w:t>Prompt injection and suspicious AI behavior awareness</w:t>
            </w:r>
          </w:p>
        </w:tc>
        <w:tc>
          <w:tcPr>
            <w:tcW w:w="316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C35E4EC" w14:textId="77777777" w:rsidR="0054618A" w:rsidRDefault="0054618A">
            <w:pPr>
              <w:spacing w:after="20" w:line="240" w:lineRule="auto"/>
            </w:pPr>
          </w:p>
        </w:tc>
        <w:tc>
          <w:tcPr>
            <w:tcW w:w="1224"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A9BDB19" w14:textId="77777777" w:rsidR="0054618A" w:rsidRDefault="0054618A">
            <w:pPr>
              <w:spacing w:after="20" w:line="240" w:lineRule="auto"/>
            </w:pPr>
          </w:p>
        </w:tc>
      </w:tr>
      <w:tr w:rsidR="0054618A" w14:paraId="7EC987A0" w14:textId="77777777">
        <w:trPr>
          <w:cantSplit/>
          <w:jc w:val="center"/>
        </w:trPr>
        <w:tc>
          <w:tcPr>
            <w:tcW w:w="547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2C9C8B09" w14:textId="77777777" w:rsidR="0054618A" w:rsidRDefault="00000000">
            <w:pPr>
              <w:spacing w:after="20" w:line="240" w:lineRule="auto"/>
            </w:pPr>
            <w:r>
              <w:rPr>
                <w:sz w:val="16"/>
              </w:rPr>
              <w:t>Privacy, confidentiality and client isolation</w:t>
            </w:r>
          </w:p>
        </w:tc>
        <w:tc>
          <w:tcPr>
            <w:tcW w:w="316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0C8E9A49" w14:textId="77777777" w:rsidR="0054618A" w:rsidRDefault="0054618A">
            <w:pPr>
              <w:spacing w:after="20" w:line="240" w:lineRule="auto"/>
            </w:pPr>
          </w:p>
        </w:tc>
        <w:tc>
          <w:tcPr>
            <w:tcW w:w="1224"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55C196F8" w14:textId="77777777" w:rsidR="0054618A" w:rsidRDefault="0054618A">
            <w:pPr>
              <w:spacing w:after="20" w:line="240" w:lineRule="auto"/>
            </w:pPr>
          </w:p>
        </w:tc>
      </w:tr>
      <w:tr w:rsidR="0054618A" w14:paraId="27CB4FA6" w14:textId="77777777">
        <w:trPr>
          <w:cantSplit/>
          <w:jc w:val="center"/>
        </w:trPr>
        <w:tc>
          <w:tcPr>
            <w:tcW w:w="547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1464F5AC" w14:textId="77777777" w:rsidR="0054618A" w:rsidRDefault="00000000">
            <w:pPr>
              <w:spacing w:after="20" w:line="240" w:lineRule="auto"/>
            </w:pPr>
            <w:r>
              <w:rPr>
                <w:sz w:val="16"/>
              </w:rPr>
              <w:t>Decision codes, escalation and incident reporting</w:t>
            </w:r>
          </w:p>
        </w:tc>
        <w:tc>
          <w:tcPr>
            <w:tcW w:w="316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031745F" w14:textId="77777777" w:rsidR="0054618A" w:rsidRDefault="0054618A">
            <w:pPr>
              <w:spacing w:after="20" w:line="240" w:lineRule="auto"/>
            </w:pPr>
          </w:p>
        </w:tc>
        <w:tc>
          <w:tcPr>
            <w:tcW w:w="1224"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44A0C6C" w14:textId="77777777" w:rsidR="0054618A" w:rsidRDefault="0054618A">
            <w:pPr>
              <w:spacing w:after="20" w:line="240" w:lineRule="auto"/>
            </w:pPr>
          </w:p>
        </w:tc>
      </w:tr>
      <w:tr w:rsidR="0054618A" w14:paraId="38F3DE04" w14:textId="77777777">
        <w:trPr>
          <w:cantSplit/>
          <w:jc w:val="center"/>
        </w:trPr>
        <w:tc>
          <w:tcPr>
            <w:tcW w:w="547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3DBB4EEF" w14:textId="77777777" w:rsidR="0054618A" w:rsidRDefault="00000000">
            <w:pPr>
              <w:spacing w:after="20" w:line="240" w:lineRule="auto"/>
            </w:pPr>
            <w:r>
              <w:rPr>
                <w:sz w:val="16"/>
              </w:rPr>
              <w:t>Stop / disable / emergency intervention route</w:t>
            </w:r>
          </w:p>
        </w:tc>
        <w:tc>
          <w:tcPr>
            <w:tcW w:w="316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55D00040" w14:textId="77777777" w:rsidR="0054618A" w:rsidRDefault="0054618A">
            <w:pPr>
              <w:spacing w:after="20" w:line="240" w:lineRule="auto"/>
            </w:pPr>
          </w:p>
        </w:tc>
        <w:tc>
          <w:tcPr>
            <w:tcW w:w="1224"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27A67C1B" w14:textId="77777777" w:rsidR="0054618A" w:rsidRDefault="0054618A">
            <w:pPr>
              <w:spacing w:after="20" w:line="240" w:lineRule="auto"/>
            </w:pPr>
          </w:p>
        </w:tc>
      </w:tr>
      <w:tr w:rsidR="0054618A" w14:paraId="14DCD66B" w14:textId="77777777">
        <w:trPr>
          <w:cantSplit/>
          <w:jc w:val="center"/>
        </w:trPr>
        <w:tc>
          <w:tcPr>
            <w:tcW w:w="547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7E9920DB" w14:textId="77777777" w:rsidR="0054618A" w:rsidRDefault="00000000">
            <w:pPr>
              <w:spacing w:after="20" w:line="240" w:lineRule="auto"/>
            </w:pPr>
            <w:r>
              <w:rPr>
                <w:sz w:val="16"/>
              </w:rPr>
              <w:t>Role-specific or specialist competence</w:t>
            </w:r>
          </w:p>
        </w:tc>
        <w:tc>
          <w:tcPr>
            <w:tcW w:w="316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38E76DB" w14:textId="77777777" w:rsidR="0054618A" w:rsidRDefault="0054618A">
            <w:pPr>
              <w:spacing w:after="20" w:line="240" w:lineRule="auto"/>
            </w:pPr>
          </w:p>
        </w:tc>
        <w:tc>
          <w:tcPr>
            <w:tcW w:w="1224"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1B728ECC" w14:textId="77777777" w:rsidR="0054618A" w:rsidRDefault="0054618A">
            <w:pPr>
              <w:spacing w:after="20" w:line="240" w:lineRule="auto"/>
            </w:pPr>
          </w:p>
        </w:tc>
      </w:tr>
    </w:tbl>
    <w:p w14:paraId="771A8416" w14:textId="77777777" w:rsidR="0054618A" w:rsidRDefault="00000000">
      <w:pPr>
        <w:pStyle w:val="Heading2"/>
      </w:pPr>
      <w:r>
        <w:rPr>
          <w:rFonts w:ascii="Aptos" w:hAnsi="Aptos"/>
        </w:rPr>
        <w:t>Authorization decision</w:t>
      </w:r>
    </w:p>
    <w:tbl>
      <w:tblPr>
        <w:tblW w:w="0" w:type="auto"/>
        <w:jc w:val="center"/>
        <w:tblLayout w:type="fixed"/>
        <w:tblLook w:val="04A0" w:firstRow="1" w:lastRow="0" w:firstColumn="1" w:lastColumn="0" w:noHBand="0" w:noVBand="1"/>
      </w:tblPr>
      <w:tblGrid>
        <w:gridCol w:w="4968"/>
        <w:gridCol w:w="2448"/>
        <w:gridCol w:w="2448"/>
      </w:tblGrid>
      <w:tr w:rsidR="0054618A" w14:paraId="31795E7A" w14:textId="77777777">
        <w:trPr>
          <w:cantSplit/>
          <w:tblHeader/>
          <w:jc w:val="center"/>
        </w:trPr>
        <w:tc>
          <w:tcPr>
            <w:tcW w:w="4968"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4F4A2931" w14:textId="77777777" w:rsidR="0054618A" w:rsidRDefault="00000000">
            <w:pPr>
              <w:spacing w:after="20" w:line="240" w:lineRule="auto"/>
            </w:pPr>
            <w:r>
              <w:rPr>
                <w:b/>
                <w:color w:val="FFFFFF"/>
                <w:sz w:val="16"/>
              </w:rPr>
              <w:t>Decision</w:t>
            </w:r>
          </w:p>
        </w:tc>
        <w:tc>
          <w:tcPr>
            <w:tcW w:w="2448"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6B1B1789" w14:textId="77777777" w:rsidR="0054618A" w:rsidRDefault="00000000">
            <w:pPr>
              <w:spacing w:after="20" w:line="240" w:lineRule="auto"/>
            </w:pPr>
            <w:r>
              <w:rPr>
                <w:b/>
                <w:color w:val="FFFFFF"/>
                <w:sz w:val="16"/>
              </w:rPr>
              <w:t>Authorized by</w:t>
            </w:r>
          </w:p>
        </w:tc>
        <w:tc>
          <w:tcPr>
            <w:tcW w:w="2448"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0962E1B4" w14:textId="77777777" w:rsidR="0054618A" w:rsidRDefault="00000000">
            <w:pPr>
              <w:spacing w:after="20" w:line="240" w:lineRule="auto"/>
            </w:pPr>
            <w:r>
              <w:rPr>
                <w:b/>
                <w:color w:val="FFFFFF"/>
                <w:sz w:val="16"/>
              </w:rPr>
              <w:t>Date / approval reference</w:t>
            </w:r>
          </w:p>
        </w:tc>
      </w:tr>
      <w:tr w:rsidR="0054618A" w14:paraId="694C2EDA" w14:textId="77777777">
        <w:trPr>
          <w:cantSplit/>
          <w:jc w:val="center"/>
        </w:trPr>
        <w:tc>
          <w:tcPr>
            <w:tcW w:w="496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182A4EFB" w14:textId="77777777" w:rsidR="0054618A" w:rsidRDefault="00000000">
            <w:pPr>
              <w:spacing w:after="20" w:line="240" w:lineRule="auto"/>
            </w:pPr>
            <w:r>
              <w:rPr>
                <w:sz w:val="16"/>
              </w:rPr>
              <w:t>☐ Authorized  ☐ Authorized with limits  ☐ Not authorized  ☐ Suspended</w:t>
            </w:r>
          </w:p>
        </w:tc>
        <w:tc>
          <w:tcPr>
            <w:tcW w:w="244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2A24B2CD" w14:textId="77777777" w:rsidR="0054618A" w:rsidRDefault="00000000">
            <w:pPr>
              <w:spacing w:after="20" w:line="240" w:lineRule="auto"/>
            </w:pPr>
            <w:r>
              <w:rPr>
                <w:sz w:val="16"/>
              </w:rPr>
              <w:t>[Name / role]</w:t>
            </w:r>
          </w:p>
        </w:tc>
        <w:tc>
          <w:tcPr>
            <w:tcW w:w="244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CEC1E1D" w14:textId="77777777" w:rsidR="0054618A" w:rsidRDefault="00000000">
            <w:pPr>
              <w:spacing w:after="20" w:line="240" w:lineRule="auto"/>
            </w:pPr>
            <w:r>
              <w:rPr>
                <w:sz w:val="16"/>
              </w:rPr>
              <w:t>[Date / reference]</w:t>
            </w:r>
          </w:p>
        </w:tc>
      </w:tr>
    </w:tbl>
    <w:p w14:paraId="2AAE45C0" w14:textId="77777777" w:rsidR="0054618A" w:rsidRDefault="00000000">
      <w:r>
        <w:br w:type="page"/>
      </w:r>
    </w:p>
    <w:p w14:paraId="7AB6A772" w14:textId="77777777" w:rsidR="0054618A" w:rsidRDefault="00000000">
      <w:pPr>
        <w:pStyle w:val="Heading1"/>
      </w:pPr>
      <w:r>
        <w:rPr>
          <w:rFonts w:ascii="Aptos" w:hAnsi="Aptos"/>
        </w:rPr>
        <w:lastRenderedPageBreak/>
        <w:t>Appendix I. Oversight Metrics and Threshold Register</w:t>
      </w:r>
    </w:p>
    <w:tbl>
      <w:tblPr>
        <w:tblW w:w="0" w:type="auto"/>
        <w:jc w:val="center"/>
        <w:tblLayout w:type="fixed"/>
        <w:tblLook w:val="04A0" w:firstRow="1" w:lastRow="0" w:firstColumn="1" w:lastColumn="0" w:noHBand="0" w:noVBand="1"/>
      </w:tblPr>
      <w:tblGrid>
        <w:gridCol w:w="2088"/>
        <w:gridCol w:w="2088"/>
        <w:gridCol w:w="2232"/>
        <w:gridCol w:w="1512"/>
        <w:gridCol w:w="1152"/>
        <w:gridCol w:w="1368"/>
      </w:tblGrid>
      <w:tr w:rsidR="0054618A" w14:paraId="0072DA41" w14:textId="77777777">
        <w:trPr>
          <w:cantSplit/>
          <w:tblHeader/>
          <w:jc w:val="center"/>
        </w:trPr>
        <w:tc>
          <w:tcPr>
            <w:tcW w:w="2088"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4C42B24E" w14:textId="77777777" w:rsidR="0054618A" w:rsidRDefault="00000000">
            <w:pPr>
              <w:spacing w:after="20" w:line="240" w:lineRule="auto"/>
            </w:pPr>
            <w:r>
              <w:rPr>
                <w:b/>
                <w:color w:val="FFFFFF"/>
                <w:sz w:val="16"/>
              </w:rPr>
              <w:t>Metric / signal</w:t>
            </w:r>
          </w:p>
        </w:tc>
        <w:tc>
          <w:tcPr>
            <w:tcW w:w="2088"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35BF37C6" w14:textId="77777777" w:rsidR="0054618A" w:rsidRDefault="00000000">
            <w:pPr>
              <w:spacing w:after="20" w:line="240" w:lineRule="auto"/>
            </w:pPr>
            <w:r>
              <w:rPr>
                <w:b/>
                <w:color w:val="FFFFFF"/>
                <w:sz w:val="16"/>
              </w:rPr>
              <w:t>Calculation / source</w:t>
            </w:r>
          </w:p>
        </w:tc>
        <w:tc>
          <w:tcPr>
            <w:tcW w:w="2232"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03CB6DD1" w14:textId="77777777" w:rsidR="0054618A" w:rsidRDefault="00000000">
            <w:pPr>
              <w:spacing w:after="20" w:line="240" w:lineRule="auto"/>
            </w:pPr>
            <w:r>
              <w:rPr>
                <w:b/>
                <w:color w:val="FFFFFF"/>
                <w:sz w:val="16"/>
              </w:rPr>
              <w:t>Expected range or threshold</w:t>
            </w:r>
          </w:p>
        </w:tc>
        <w:tc>
          <w:tcPr>
            <w:tcW w:w="1512"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2E4097F6" w14:textId="77777777" w:rsidR="0054618A" w:rsidRDefault="00000000">
            <w:pPr>
              <w:spacing w:after="20" w:line="240" w:lineRule="auto"/>
            </w:pPr>
            <w:r>
              <w:rPr>
                <w:b/>
                <w:color w:val="FFFFFF"/>
                <w:sz w:val="16"/>
              </w:rPr>
              <w:t>Review frequency</w:t>
            </w:r>
          </w:p>
        </w:tc>
        <w:tc>
          <w:tcPr>
            <w:tcW w:w="1152"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7F127235" w14:textId="77777777" w:rsidR="0054618A" w:rsidRDefault="00000000">
            <w:pPr>
              <w:spacing w:after="20" w:line="240" w:lineRule="auto"/>
            </w:pPr>
            <w:r>
              <w:rPr>
                <w:b/>
                <w:color w:val="FFFFFF"/>
                <w:sz w:val="16"/>
              </w:rPr>
              <w:t>Owner</w:t>
            </w:r>
          </w:p>
        </w:tc>
        <w:tc>
          <w:tcPr>
            <w:tcW w:w="1368"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01B46427" w14:textId="77777777" w:rsidR="0054618A" w:rsidRDefault="00000000">
            <w:pPr>
              <w:spacing w:after="20" w:line="240" w:lineRule="auto"/>
            </w:pPr>
            <w:r>
              <w:rPr>
                <w:b/>
                <w:color w:val="FFFFFF"/>
                <w:sz w:val="16"/>
              </w:rPr>
              <w:t>Defined response</w:t>
            </w:r>
          </w:p>
        </w:tc>
      </w:tr>
      <w:tr w:rsidR="0054618A" w14:paraId="7034C6BC" w14:textId="77777777">
        <w:trPr>
          <w:cantSplit/>
          <w:jc w:val="center"/>
        </w:trPr>
        <w:tc>
          <w:tcPr>
            <w:tcW w:w="208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12B97ED" w14:textId="77777777" w:rsidR="0054618A" w:rsidRDefault="00000000">
            <w:pPr>
              <w:spacing w:after="20" w:line="240" w:lineRule="auto"/>
            </w:pPr>
            <w:r>
              <w:rPr>
                <w:sz w:val="16"/>
              </w:rPr>
              <w:t>Approval rate</w:t>
            </w:r>
          </w:p>
        </w:tc>
        <w:tc>
          <w:tcPr>
            <w:tcW w:w="208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1070454C" w14:textId="77777777" w:rsidR="0054618A" w:rsidRDefault="00000000">
            <w:pPr>
              <w:spacing w:after="20" w:line="240" w:lineRule="auto"/>
            </w:pPr>
            <w:r>
              <w:rPr>
                <w:sz w:val="16"/>
              </w:rPr>
              <w:t>[Approved / reviewed]</w:t>
            </w:r>
          </w:p>
        </w:tc>
        <w:tc>
          <w:tcPr>
            <w:tcW w:w="223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E1F320D" w14:textId="77777777" w:rsidR="0054618A" w:rsidRDefault="00000000">
            <w:pPr>
              <w:spacing w:after="20" w:line="240" w:lineRule="auto"/>
            </w:pPr>
            <w:r>
              <w:rPr>
                <w:sz w:val="16"/>
              </w:rPr>
              <w:t>[Define]</w:t>
            </w:r>
          </w:p>
        </w:tc>
        <w:tc>
          <w:tcPr>
            <w:tcW w:w="151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4DCFF477" w14:textId="77777777" w:rsidR="0054618A" w:rsidRDefault="00000000">
            <w:pPr>
              <w:spacing w:after="20" w:line="240" w:lineRule="auto"/>
            </w:pPr>
            <w:r>
              <w:rPr>
                <w:sz w:val="16"/>
              </w:rPr>
              <w:t>[Weekly / monthly]</w:t>
            </w:r>
          </w:p>
        </w:tc>
        <w:tc>
          <w:tcPr>
            <w:tcW w:w="115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DE2479B" w14:textId="77777777" w:rsidR="0054618A" w:rsidRDefault="00000000">
            <w:pPr>
              <w:spacing w:after="20" w:line="240" w:lineRule="auto"/>
            </w:pPr>
            <w:r>
              <w:rPr>
                <w:sz w:val="16"/>
              </w:rPr>
              <w:t>[Owner]</w:t>
            </w:r>
          </w:p>
        </w:tc>
        <w:tc>
          <w:tcPr>
            <w:tcW w:w="136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2CE1DF00" w14:textId="77777777" w:rsidR="0054618A" w:rsidRDefault="00000000">
            <w:pPr>
              <w:spacing w:after="20" w:line="240" w:lineRule="auto"/>
            </w:pPr>
            <w:r>
              <w:rPr>
                <w:sz w:val="16"/>
              </w:rPr>
              <w:t>[Action]</w:t>
            </w:r>
          </w:p>
        </w:tc>
      </w:tr>
      <w:tr w:rsidR="0054618A" w14:paraId="0242A2A3" w14:textId="77777777">
        <w:trPr>
          <w:cantSplit/>
          <w:jc w:val="center"/>
        </w:trPr>
        <w:tc>
          <w:tcPr>
            <w:tcW w:w="208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33B8FBEE" w14:textId="77777777" w:rsidR="0054618A" w:rsidRDefault="00000000">
            <w:pPr>
              <w:spacing w:after="20" w:line="240" w:lineRule="auto"/>
            </w:pPr>
            <w:r>
              <w:rPr>
                <w:sz w:val="16"/>
              </w:rPr>
              <w:t>Material edit rate</w:t>
            </w:r>
          </w:p>
        </w:tc>
        <w:tc>
          <w:tcPr>
            <w:tcW w:w="208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5AA5A703" w14:textId="77777777" w:rsidR="0054618A" w:rsidRDefault="00000000">
            <w:pPr>
              <w:spacing w:after="20" w:line="240" w:lineRule="auto"/>
            </w:pPr>
            <w:r>
              <w:rPr>
                <w:sz w:val="16"/>
              </w:rPr>
              <w:t>[Edited approvals / reviewed]</w:t>
            </w:r>
          </w:p>
        </w:tc>
        <w:tc>
          <w:tcPr>
            <w:tcW w:w="223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2004F7DB" w14:textId="77777777" w:rsidR="0054618A" w:rsidRDefault="0054618A">
            <w:pPr>
              <w:spacing w:after="20" w:line="240" w:lineRule="auto"/>
            </w:pPr>
          </w:p>
        </w:tc>
        <w:tc>
          <w:tcPr>
            <w:tcW w:w="151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79A55742" w14:textId="77777777" w:rsidR="0054618A" w:rsidRDefault="0054618A">
            <w:pPr>
              <w:spacing w:after="20" w:line="240" w:lineRule="auto"/>
            </w:pPr>
          </w:p>
        </w:tc>
        <w:tc>
          <w:tcPr>
            <w:tcW w:w="115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571182D9" w14:textId="77777777" w:rsidR="0054618A" w:rsidRDefault="0054618A">
            <w:pPr>
              <w:spacing w:after="20" w:line="240" w:lineRule="auto"/>
            </w:pPr>
          </w:p>
        </w:tc>
        <w:tc>
          <w:tcPr>
            <w:tcW w:w="136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55D5B30B" w14:textId="77777777" w:rsidR="0054618A" w:rsidRDefault="0054618A">
            <w:pPr>
              <w:spacing w:after="20" w:line="240" w:lineRule="auto"/>
            </w:pPr>
          </w:p>
        </w:tc>
      </w:tr>
      <w:tr w:rsidR="0054618A" w14:paraId="7C9B27C9" w14:textId="77777777">
        <w:trPr>
          <w:cantSplit/>
          <w:jc w:val="center"/>
        </w:trPr>
        <w:tc>
          <w:tcPr>
            <w:tcW w:w="208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166016F" w14:textId="77777777" w:rsidR="0054618A" w:rsidRDefault="00000000">
            <w:pPr>
              <w:spacing w:after="20" w:line="240" w:lineRule="auto"/>
            </w:pPr>
            <w:r>
              <w:rPr>
                <w:sz w:val="16"/>
              </w:rPr>
              <w:t>Rejection rate</w:t>
            </w:r>
          </w:p>
        </w:tc>
        <w:tc>
          <w:tcPr>
            <w:tcW w:w="208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151DE56" w14:textId="77777777" w:rsidR="0054618A" w:rsidRDefault="00000000">
            <w:pPr>
              <w:spacing w:after="20" w:line="240" w:lineRule="auto"/>
            </w:pPr>
            <w:r>
              <w:rPr>
                <w:sz w:val="16"/>
              </w:rPr>
              <w:t>[Rejected / reviewed]</w:t>
            </w:r>
          </w:p>
        </w:tc>
        <w:tc>
          <w:tcPr>
            <w:tcW w:w="223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4CCB6002" w14:textId="77777777" w:rsidR="0054618A" w:rsidRDefault="0054618A">
            <w:pPr>
              <w:spacing w:after="20" w:line="240" w:lineRule="auto"/>
            </w:pPr>
          </w:p>
        </w:tc>
        <w:tc>
          <w:tcPr>
            <w:tcW w:w="151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12F139B" w14:textId="77777777" w:rsidR="0054618A" w:rsidRDefault="0054618A">
            <w:pPr>
              <w:spacing w:after="20" w:line="240" w:lineRule="auto"/>
            </w:pPr>
          </w:p>
        </w:tc>
        <w:tc>
          <w:tcPr>
            <w:tcW w:w="115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760FE3D8" w14:textId="77777777" w:rsidR="0054618A" w:rsidRDefault="0054618A">
            <w:pPr>
              <w:spacing w:after="20" w:line="240" w:lineRule="auto"/>
            </w:pPr>
          </w:p>
        </w:tc>
        <w:tc>
          <w:tcPr>
            <w:tcW w:w="136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AA4BAB2" w14:textId="77777777" w:rsidR="0054618A" w:rsidRDefault="0054618A">
            <w:pPr>
              <w:spacing w:after="20" w:line="240" w:lineRule="auto"/>
            </w:pPr>
          </w:p>
        </w:tc>
      </w:tr>
      <w:tr w:rsidR="0054618A" w14:paraId="3A03511D" w14:textId="77777777">
        <w:trPr>
          <w:cantSplit/>
          <w:jc w:val="center"/>
        </w:trPr>
        <w:tc>
          <w:tcPr>
            <w:tcW w:w="208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67524427" w14:textId="77777777" w:rsidR="0054618A" w:rsidRDefault="00000000">
            <w:pPr>
              <w:spacing w:after="20" w:line="240" w:lineRule="auto"/>
            </w:pPr>
            <w:r>
              <w:rPr>
                <w:sz w:val="16"/>
              </w:rPr>
              <w:t>Escalation rate</w:t>
            </w:r>
          </w:p>
        </w:tc>
        <w:tc>
          <w:tcPr>
            <w:tcW w:w="208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5A0D6901" w14:textId="77777777" w:rsidR="0054618A" w:rsidRDefault="00000000">
            <w:pPr>
              <w:spacing w:after="20" w:line="240" w:lineRule="auto"/>
            </w:pPr>
            <w:r>
              <w:rPr>
                <w:sz w:val="16"/>
              </w:rPr>
              <w:t>[Escalated / reviewed]</w:t>
            </w:r>
          </w:p>
        </w:tc>
        <w:tc>
          <w:tcPr>
            <w:tcW w:w="223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4F82273A" w14:textId="77777777" w:rsidR="0054618A" w:rsidRDefault="0054618A">
            <w:pPr>
              <w:spacing w:after="20" w:line="240" w:lineRule="auto"/>
            </w:pPr>
          </w:p>
        </w:tc>
        <w:tc>
          <w:tcPr>
            <w:tcW w:w="151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4F27AA12" w14:textId="77777777" w:rsidR="0054618A" w:rsidRDefault="0054618A">
            <w:pPr>
              <w:spacing w:after="20" w:line="240" w:lineRule="auto"/>
            </w:pPr>
          </w:p>
        </w:tc>
        <w:tc>
          <w:tcPr>
            <w:tcW w:w="115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3FB451C0" w14:textId="77777777" w:rsidR="0054618A" w:rsidRDefault="0054618A">
            <w:pPr>
              <w:spacing w:after="20" w:line="240" w:lineRule="auto"/>
            </w:pPr>
          </w:p>
        </w:tc>
        <w:tc>
          <w:tcPr>
            <w:tcW w:w="136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03B10B18" w14:textId="77777777" w:rsidR="0054618A" w:rsidRDefault="0054618A">
            <w:pPr>
              <w:spacing w:after="20" w:line="240" w:lineRule="auto"/>
            </w:pPr>
          </w:p>
        </w:tc>
      </w:tr>
      <w:tr w:rsidR="0054618A" w14:paraId="688C73A2" w14:textId="77777777">
        <w:trPr>
          <w:cantSplit/>
          <w:jc w:val="center"/>
        </w:trPr>
        <w:tc>
          <w:tcPr>
            <w:tcW w:w="208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2C4BA49F" w14:textId="77777777" w:rsidR="0054618A" w:rsidRDefault="00000000">
            <w:pPr>
              <w:spacing w:after="20" w:line="240" w:lineRule="auto"/>
            </w:pPr>
            <w:r>
              <w:rPr>
                <w:sz w:val="16"/>
              </w:rPr>
              <w:t>Median review time</w:t>
            </w:r>
          </w:p>
        </w:tc>
        <w:tc>
          <w:tcPr>
            <w:tcW w:w="208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6CF72E7E" w14:textId="77777777" w:rsidR="0054618A" w:rsidRDefault="00000000">
            <w:pPr>
              <w:spacing w:after="20" w:line="240" w:lineRule="auto"/>
            </w:pPr>
            <w:r>
              <w:rPr>
                <w:sz w:val="16"/>
              </w:rPr>
              <w:t>[Review decision - opened]</w:t>
            </w:r>
          </w:p>
        </w:tc>
        <w:tc>
          <w:tcPr>
            <w:tcW w:w="223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61BF8398" w14:textId="77777777" w:rsidR="0054618A" w:rsidRDefault="0054618A">
            <w:pPr>
              <w:spacing w:after="20" w:line="240" w:lineRule="auto"/>
            </w:pPr>
          </w:p>
        </w:tc>
        <w:tc>
          <w:tcPr>
            <w:tcW w:w="151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B2846BF" w14:textId="77777777" w:rsidR="0054618A" w:rsidRDefault="0054618A">
            <w:pPr>
              <w:spacing w:after="20" w:line="240" w:lineRule="auto"/>
            </w:pPr>
          </w:p>
        </w:tc>
        <w:tc>
          <w:tcPr>
            <w:tcW w:w="115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232ECFC6" w14:textId="77777777" w:rsidR="0054618A" w:rsidRDefault="0054618A">
            <w:pPr>
              <w:spacing w:after="20" w:line="240" w:lineRule="auto"/>
            </w:pPr>
          </w:p>
        </w:tc>
        <w:tc>
          <w:tcPr>
            <w:tcW w:w="136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5E5B638" w14:textId="77777777" w:rsidR="0054618A" w:rsidRDefault="0054618A">
            <w:pPr>
              <w:spacing w:after="20" w:line="240" w:lineRule="auto"/>
            </w:pPr>
          </w:p>
        </w:tc>
      </w:tr>
      <w:tr w:rsidR="0054618A" w14:paraId="2FD259EF" w14:textId="77777777">
        <w:trPr>
          <w:cantSplit/>
          <w:jc w:val="center"/>
        </w:trPr>
        <w:tc>
          <w:tcPr>
            <w:tcW w:w="208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6F3D0044" w14:textId="77777777" w:rsidR="0054618A" w:rsidRDefault="00000000">
            <w:pPr>
              <w:spacing w:after="20" w:line="240" w:lineRule="auto"/>
            </w:pPr>
            <w:r>
              <w:rPr>
                <w:sz w:val="16"/>
              </w:rPr>
              <w:t>Very short review percentage</w:t>
            </w:r>
          </w:p>
        </w:tc>
        <w:tc>
          <w:tcPr>
            <w:tcW w:w="208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1240188F" w14:textId="77777777" w:rsidR="0054618A" w:rsidRDefault="00000000">
            <w:pPr>
              <w:spacing w:after="20" w:line="240" w:lineRule="auto"/>
            </w:pPr>
            <w:r>
              <w:rPr>
                <w:sz w:val="16"/>
              </w:rPr>
              <w:t>[Below defined duration]</w:t>
            </w:r>
          </w:p>
        </w:tc>
        <w:tc>
          <w:tcPr>
            <w:tcW w:w="223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3FFAD022" w14:textId="77777777" w:rsidR="0054618A" w:rsidRDefault="0054618A">
            <w:pPr>
              <w:spacing w:after="20" w:line="240" w:lineRule="auto"/>
            </w:pPr>
          </w:p>
        </w:tc>
        <w:tc>
          <w:tcPr>
            <w:tcW w:w="151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140F8C4F" w14:textId="77777777" w:rsidR="0054618A" w:rsidRDefault="0054618A">
            <w:pPr>
              <w:spacing w:after="20" w:line="240" w:lineRule="auto"/>
            </w:pPr>
          </w:p>
        </w:tc>
        <w:tc>
          <w:tcPr>
            <w:tcW w:w="115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33867204" w14:textId="77777777" w:rsidR="0054618A" w:rsidRDefault="0054618A">
            <w:pPr>
              <w:spacing w:after="20" w:line="240" w:lineRule="auto"/>
            </w:pPr>
          </w:p>
        </w:tc>
        <w:tc>
          <w:tcPr>
            <w:tcW w:w="136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47D0C996" w14:textId="77777777" w:rsidR="0054618A" w:rsidRDefault="0054618A">
            <w:pPr>
              <w:spacing w:after="20" w:line="240" w:lineRule="auto"/>
            </w:pPr>
          </w:p>
        </w:tc>
      </w:tr>
      <w:tr w:rsidR="0054618A" w14:paraId="4FC023C3" w14:textId="77777777">
        <w:trPr>
          <w:cantSplit/>
          <w:jc w:val="center"/>
        </w:trPr>
        <w:tc>
          <w:tcPr>
            <w:tcW w:w="208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3D0E284" w14:textId="77777777" w:rsidR="0054618A" w:rsidRDefault="00000000">
            <w:pPr>
              <w:spacing w:after="20" w:line="240" w:lineRule="auto"/>
            </w:pPr>
            <w:r>
              <w:rPr>
                <w:sz w:val="16"/>
              </w:rPr>
              <w:t>Queue backlog</w:t>
            </w:r>
          </w:p>
        </w:tc>
        <w:tc>
          <w:tcPr>
            <w:tcW w:w="208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6F8EC0BC" w14:textId="77777777" w:rsidR="0054618A" w:rsidRDefault="00000000">
            <w:pPr>
              <w:spacing w:after="20" w:line="240" w:lineRule="auto"/>
            </w:pPr>
            <w:r>
              <w:rPr>
                <w:sz w:val="16"/>
              </w:rPr>
              <w:t>[Pending count / age]</w:t>
            </w:r>
          </w:p>
        </w:tc>
        <w:tc>
          <w:tcPr>
            <w:tcW w:w="223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284E3E2" w14:textId="77777777" w:rsidR="0054618A" w:rsidRDefault="0054618A">
            <w:pPr>
              <w:spacing w:after="20" w:line="240" w:lineRule="auto"/>
            </w:pPr>
          </w:p>
        </w:tc>
        <w:tc>
          <w:tcPr>
            <w:tcW w:w="151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4F272B0B" w14:textId="77777777" w:rsidR="0054618A" w:rsidRDefault="0054618A">
            <w:pPr>
              <w:spacing w:after="20" w:line="240" w:lineRule="auto"/>
            </w:pPr>
          </w:p>
        </w:tc>
        <w:tc>
          <w:tcPr>
            <w:tcW w:w="115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2CAB2BF3" w14:textId="77777777" w:rsidR="0054618A" w:rsidRDefault="0054618A">
            <w:pPr>
              <w:spacing w:after="20" w:line="240" w:lineRule="auto"/>
            </w:pPr>
          </w:p>
        </w:tc>
        <w:tc>
          <w:tcPr>
            <w:tcW w:w="136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DC1D2C8" w14:textId="77777777" w:rsidR="0054618A" w:rsidRDefault="0054618A">
            <w:pPr>
              <w:spacing w:after="20" w:line="240" w:lineRule="auto"/>
            </w:pPr>
          </w:p>
        </w:tc>
      </w:tr>
      <w:tr w:rsidR="0054618A" w14:paraId="34EE3A5E" w14:textId="77777777">
        <w:trPr>
          <w:cantSplit/>
          <w:jc w:val="center"/>
        </w:trPr>
        <w:tc>
          <w:tcPr>
            <w:tcW w:w="208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1928D944" w14:textId="77777777" w:rsidR="0054618A" w:rsidRDefault="00000000">
            <w:pPr>
              <w:spacing w:after="20" w:line="240" w:lineRule="auto"/>
            </w:pPr>
            <w:r>
              <w:rPr>
                <w:sz w:val="16"/>
              </w:rPr>
              <w:t>Approval bypass attempts</w:t>
            </w:r>
          </w:p>
        </w:tc>
        <w:tc>
          <w:tcPr>
            <w:tcW w:w="208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4F23CEFB" w14:textId="77777777" w:rsidR="0054618A" w:rsidRDefault="00000000">
            <w:pPr>
              <w:spacing w:after="20" w:line="240" w:lineRule="auto"/>
            </w:pPr>
            <w:r>
              <w:rPr>
                <w:sz w:val="16"/>
              </w:rPr>
              <w:t>[Security / workflow events]</w:t>
            </w:r>
          </w:p>
        </w:tc>
        <w:tc>
          <w:tcPr>
            <w:tcW w:w="223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2BC865C0" w14:textId="77777777" w:rsidR="0054618A" w:rsidRDefault="00000000">
            <w:pPr>
              <w:spacing w:after="20" w:line="240" w:lineRule="auto"/>
            </w:pPr>
            <w:r>
              <w:rPr>
                <w:sz w:val="16"/>
              </w:rPr>
              <w:t>0 expected</w:t>
            </w:r>
          </w:p>
        </w:tc>
        <w:tc>
          <w:tcPr>
            <w:tcW w:w="151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41F4462D" w14:textId="77777777" w:rsidR="0054618A" w:rsidRDefault="0054618A">
            <w:pPr>
              <w:spacing w:after="20" w:line="240" w:lineRule="auto"/>
            </w:pPr>
          </w:p>
        </w:tc>
        <w:tc>
          <w:tcPr>
            <w:tcW w:w="115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5334F481" w14:textId="77777777" w:rsidR="0054618A" w:rsidRDefault="0054618A">
            <w:pPr>
              <w:spacing w:after="20" w:line="240" w:lineRule="auto"/>
            </w:pPr>
          </w:p>
        </w:tc>
        <w:tc>
          <w:tcPr>
            <w:tcW w:w="136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3194CFA2" w14:textId="77777777" w:rsidR="0054618A" w:rsidRDefault="0054618A">
            <w:pPr>
              <w:spacing w:after="20" w:line="240" w:lineRule="auto"/>
            </w:pPr>
          </w:p>
        </w:tc>
      </w:tr>
      <w:tr w:rsidR="0054618A" w14:paraId="4264C3CF" w14:textId="77777777">
        <w:trPr>
          <w:cantSplit/>
          <w:jc w:val="center"/>
        </w:trPr>
        <w:tc>
          <w:tcPr>
            <w:tcW w:w="208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241EAB0" w14:textId="77777777" w:rsidR="0054618A" w:rsidRDefault="00000000">
            <w:pPr>
              <w:spacing w:after="20" w:line="240" w:lineRule="auto"/>
            </w:pPr>
            <w:r>
              <w:rPr>
                <w:sz w:val="16"/>
              </w:rPr>
              <w:t>Expired / invalid approvals</w:t>
            </w:r>
          </w:p>
        </w:tc>
        <w:tc>
          <w:tcPr>
            <w:tcW w:w="208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25D520CE" w14:textId="77777777" w:rsidR="0054618A" w:rsidRDefault="00000000">
            <w:pPr>
              <w:spacing w:after="20" w:line="240" w:lineRule="auto"/>
            </w:pPr>
            <w:r>
              <w:rPr>
                <w:sz w:val="16"/>
              </w:rPr>
              <w:t>[Invalidated approvals]</w:t>
            </w:r>
          </w:p>
        </w:tc>
        <w:tc>
          <w:tcPr>
            <w:tcW w:w="223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7C584185" w14:textId="77777777" w:rsidR="0054618A" w:rsidRDefault="0054618A">
            <w:pPr>
              <w:spacing w:after="20" w:line="240" w:lineRule="auto"/>
            </w:pPr>
          </w:p>
        </w:tc>
        <w:tc>
          <w:tcPr>
            <w:tcW w:w="151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60D67E7B" w14:textId="77777777" w:rsidR="0054618A" w:rsidRDefault="0054618A">
            <w:pPr>
              <w:spacing w:after="20" w:line="240" w:lineRule="auto"/>
            </w:pPr>
          </w:p>
        </w:tc>
        <w:tc>
          <w:tcPr>
            <w:tcW w:w="115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1FBF1591" w14:textId="77777777" w:rsidR="0054618A" w:rsidRDefault="0054618A">
            <w:pPr>
              <w:spacing w:after="20" w:line="240" w:lineRule="auto"/>
            </w:pPr>
          </w:p>
        </w:tc>
        <w:tc>
          <w:tcPr>
            <w:tcW w:w="136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0AB3033" w14:textId="77777777" w:rsidR="0054618A" w:rsidRDefault="0054618A">
            <w:pPr>
              <w:spacing w:after="20" w:line="240" w:lineRule="auto"/>
            </w:pPr>
          </w:p>
        </w:tc>
      </w:tr>
      <w:tr w:rsidR="0054618A" w14:paraId="6C695DAE" w14:textId="77777777">
        <w:trPr>
          <w:cantSplit/>
          <w:jc w:val="center"/>
        </w:trPr>
        <w:tc>
          <w:tcPr>
            <w:tcW w:w="208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2EB8A748" w14:textId="77777777" w:rsidR="0054618A" w:rsidRDefault="00000000">
            <w:pPr>
              <w:spacing w:after="20" w:line="240" w:lineRule="auto"/>
            </w:pPr>
            <w:r>
              <w:rPr>
                <w:sz w:val="16"/>
              </w:rPr>
              <w:t>Post-approval incidents</w:t>
            </w:r>
          </w:p>
        </w:tc>
        <w:tc>
          <w:tcPr>
            <w:tcW w:w="208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7CF6343E" w14:textId="77777777" w:rsidR="0054618A" w:rsidRDefault="00000000">
            <w:pPr>
              <w:spacing w:after="20" w:line="240" w:lineRule="auto"/>
            </w:pPr>
            <w:r>
              <w:rPr>
                <w:sz w:val="16"/>
              </w:rPr>
              <w:t>[Incidents linked to approved items]</w:t>
            </w:r>
          </w:p>
        </w:tc>
        <w:tc>
          <w:tcPr>
            <w:tcW w:w="223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0C3F2C7B" w14:textId="77777777" w:rsidR="0054618A" w:rsidRDefault="0054618A">
            <w:pPr>
              <w:spacing w:after="20" w:line="240" w:lineRule="auto"/>
            </w:pPr>
          </w:p>
        </w:tc>
        <w:tc>
          <w:tcPr>
            <w:tcW w:w="151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6E9A2B32" w14:textId="77777777" w:rsidR="0054618A" w:rsidRDefault="0054618A">
            <w:pPr>
              <w:spacing w:after="20" w:line="240" w:lineRule="auto"/>
            </w:pPr>
          </w:p>
        </w:tc>
        <w:tc>
          <w:tcPr>
            <w:tcW w:w="1152"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2B780611" w14:textId="77777777" w:rsidR="0054618A" w:rsidRDefault="0054618A">
            <w:pPr>
              <w:spacing w:after="20" w:line="240" w:lineRule="auto"/>
            </w:pPr>
          </w:p>
        </w:tc>
        <w:tc>
          <w:tcPr>
            <w:tcW w:w="136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368D790B" w14:textId="77777777" w:rsidR="0054618A" w:rsidRDefault="0054618A">
            <w:pPr>
              <w:spacing w:after="20" w:line="240" w:lineRule="auto"/>
            </w:pPr>
          </w:p>
        </w:tc>
      </w:tr>
      <w:tr w:rsidR="0054618A" w14:paraId="291F56A1" w14:textId="77777777">
        <w:trPr>
          <w:cantSplit/>
          <w:jc w:val="center"/>
        </w:trPr>
        <w:tc>
          <w:tcPr>
            <w:tcW w:w="208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213BCF61" w14:textId="77777777" w:rsidR="0054618A" w:rsidRDefault="00000000">
            <w:pPr>
              <w:spacing w:after="20" w:line="240" w:lineRule="auto"/>
            </w:pPr>
            <w:r>
              <w:rPr>
                <w:sz w:val="16"/>
              </w:rPr>
              <w:t>Reviewer disagreement</w:t>
            </w:r>
          </w:p>
        </w:tc>
        <w:tc>
          <w:tcPr>
            <w:tcW w:w="208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E8F76C3" w14:textId="77777777" w:rsidR="0054618A" w:rsidRDefault="00000000">
            <w:pPr>
              <w:spacing w:after="20" w:line="240" w:lineRule="auto"/>
            </w:pPr>
            <w:r>
              <w:rPr>
                <w:sz w:val="16"/>
              </w:rPr>
              <w:t>[Second-review disagreement]</w:t>
            </w:r>
          </w:p>
        </w:tc>
        <w:tc>
          <w:tcPr>
            <w:tcW w:w="223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0CBC4FF" w14:textId="77777777" w:rsidR="0054618A" w:rsidRDefault="0054618A">
            <w:pPr>
              <w:spacing w:after="20" w:line="240" w:lineRule="auto"/>
            </w:pPr>
          </w:p>
        </w:tc>
        <w:tc>
          <w:tcPr>
            <w:tcW w:w="151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14514048" w14:textId="77777777" w:rsidR="0054618A" w:rsidRDefault="0054618A">
            <w:pPr>
              <w:spacing w:after="20" w:line="240" w:lineRule="auto"/>
            </w:pPr>
          </w:p>
        </w:tc>
        <w:tc>
          <w:tcPr>
            <w:tcW w:w="1152"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C1BD53D" w14:textId="77777777" w:rsidR="0054618A" w:rsidRDefault="0054618A">
            <w:pPr>
              <w:spacing w:after="20" w:line="240" w:lineRule="auto"/>
            </w:pPr>
          </w:p>
        </w:tc>
        <w:tc>
          <w:tcPr>
            <w:tcW w:w="136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22D038CA" w14:textId="77777777" w:rsidR="0054618A" w:rsidRDefault="0054618A">
            <w:pPr>
              <w:spacing w:after="20" w:line="240" w:lineRule="auto"/>
            </w:pPr>
          </w:p>
        </w:tc>
      </w:tr>
    </w:tbl>
    <w:p w14:paraId="324B2FA3" w14:textId="77777777" w:rsidR="0054618A" w:rsidRDefault="00000000">
      <w:pPr>
        <w:pStyle w:val="Heading2"/>
      </w:pPr>
      <w:r>
        <w:rPr>
          <w:rFonts w:ascii="Aptos" w:hAnsi="Aptos"/>
        </w:rPr>
        <w:t>Threshold breach disposition:</w:t>
      </w:r>
    </w:p>
    <w:tbl>
      <w:tblPr>
        <w:tblW w:w="0" w:type="auto"/>
        <w:jc w:val="center"/>
        <w:tblLayout w:type="fixed"/>
        <w:tblLook w:val="04A0" w:firstRow="1" w:lastRow="0" w:firstColumn="1" w:lastColumn="0" w:noHBand="0" w:noVBand="1"/>
      </w:tblPr>
      <w:tblGrid>
        <w:gridCol w:w="3096"/>
        <w:gridCol w:w="6768"/>
      </w:tblGrid>
      <w:tr w:rsidR="0054618A" w14:paraId="744E9DB8" w14:textId="77777777">
        <w:trPr>
          <w:cantSplit/>
          <w:tblHeader/>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096F4F31" w14:textId="77777777" w:rsidR="0054618A" w:rsidRDefault="00000000">
            <w:pPr>
              <w:spacing w:after="20" w:line="240" w:lineRule="auto"/>
            </w:pPr>
            <w:r>
              <w:rPr>
                <w:b/>
                <w:color w:val="FFFFFF"/>
                <w:sz w:val="16"/>
              </w:rPr>
              <w:t>Field</w:t>
            </w:r>
          </w:p>
        </w:tc>
        <w:tc>
          <w:tcPr>
            <w:tcW w:w="6768"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0E3DCF83" w14:textId="77777777" w:rsidR="0054618A" w:rsidRDefault="00000000">
            <w:pPr>
              <w:spacing w:after="20" w:line="240" w:lineRule="auto"/>
            </w:pPr>
            <w:r>
              <w:rPr>
                <w:b/>
                <w:color w:val="FFFFFF"/>
                <w:sz w:val="16"/>
              </w:rPr>
              <w:t>Value / Required entry</w:t>
            </w:r>
          </w:p>
        </w:tc>
      </w:tr>
      <w:tr w:rsidR="0054618A" w14:paraId="212F9668"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705807A" w14:textId="77777777" w:rsidR="0054618A" w:rsidRDefault="00000000">
            <w:pPr>
              <w:spacing w:after="20" w:line="240" w:lineRule="auto"/>
            </w:pPr>
            <w:r>
              <w:rPr>
                <w:sz w:val="16"/>
              </w:rPr>
              <w:t>Metric / period</w:t>
            </w:r>
          </w:p>
        </w:tc>
        <w:tc>
          <w:tcPr>
            <w:tcW w:w="676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791E79B2" w14:textId="77777777" w:rsidR="0054618A" w:rsidRDefault="00000000">
            <w:pPr>
              <w:spacing w:after="20" w:line="240" w:lineRule="auto"/>
            </w:pPr>
            <w:r>
              <w:rPr>
                <w:sz w:val="16"/>
              </w:rPr>
              <w:t>[Metric and monitoring period]</w:t>
            </w:r>
          </w:p>
        </w:tc>
      </w:tr>
      <w:tr w:rsidR="0054618A" w14:paraId="687BB9B1"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39A9C742" w14:textId="77777777" w:rsidR="0054618A" w:rsidRDefault="00000000">
            <w:pPr>
              <w:spacing w:after="20" w:line="240" w:lineRule="auto"/>
            </w:pPr>
            <w:r>
              <w:rPr>
                <w:sz w:val="16"/>
              </w:rPr>
              <w:t>Threshold breach date</w:t>
            </w:r>
          </w:p>
        </w:tc>
        <w:tc>
          <w:tcPr>
            <w:tcW w:w="676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414E00A6" w14:textId="77777777" w:rsidR="0054618A" w:rsidRDefault="00000000">
            <w:pPr>
              <w:spacing w:after="20" w:line="240" w:lineRule="auto"/>
            </w:pPr>
            <w:r>
              <w:rPr>
                <w:sz w:val="16"/>
              </w:rPr>
              <w:t>[Date]</w:t>
            </w:r>
          </w:p>
        </w:tc>
      </w:tr>
      <w:tr w:rsidR="0054618A" w14:paraId="1EB9E52F"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6D8FAFE3" w14:textId="77777777" w:rsidR="0054618A" w:rsidRDefault="00000000">
            <w:pPr>
              <w:spacing w:after="20" w:line="240" w:lineRule="auto"/>
            </w:pPr>
            <w:r>
              <w:rPr>
                <w:sz w:val="16"/>
              </w:rPr>
              <w:t>Initial assessment</w:t>
            </w:r>
          </w:p>
        </w:tc>
        <w:tc>
          <w:tcPr>
            <w:tcW w:w="676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C5B8995" w14:textId="77777777" w:rsidR="0054618A" w:rsidRDefault="00000000">
            <w:pPr>
              <w:spacing w:after="20" w:line="240" w:lineRule="auto"/>
            </w:pPr>
            <w:r>
              <w:rPr>
                <w:sz w:val="16"/>
              </w:rPr>
              <w:t>[What changed / possible cause]</w:t>
            </w:r>
          </w:p>
        </w:tc>
      </w:tr>
      <w:tr w:rsidR="0054618A" w14:paraId="392F1523"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5C99FD8F" w14:textId="77777777" w:rsidR="0054618A" w:rsidRDefault="00000000">
            <w:pPr>
              <w:spacing w:after="20" w:line="240" w:lineRule="auto"/>
            </w:pPr>
            <w:r>
              <w:rPr>
                <w:sz w:val="16"/>
              </w:rPr>
              <w:t>Immediate containment</w:t>
            </w:r>
          </w:p>
        </w:tc>
        <w:tc>
          <w:tcPr>
            <w:tcW w:w="676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1AA14DB7" w14:textId="77777777" w:rsidR="0054618A" w:rsidRDefault="00000000">
            <w:pPr>
              <w:spacing w:after="20" w:line="240" w:lineRule="auto"/>
            </w:pPr>
            <w:r>
              <w:rPr>
                <w:sz w:val="16"/>
              </w:rPr>
              <w:t>[If required]</w:t>
            </w:r>
          </w:p>
        </w:tc>
      </w:tr>
      <w:tr w:rsidR="0054618A" w14:paraId="2553260C"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E4AA745" w14:textId="77777777" w:rsidR="0054618A" w:rsidRDefault="00000000">
            <w:pPr>
              <w:spacing w:after="20" w:line="240" w:lineRule="auto"/>
            </w:pPr>
            <w:r>
              <w:rPr>
                <w:sz w:val="16"/>
              </w:rPr>
              <w:t>Investigation owner</w:t>
            </w:r>
          </w:p>
        </w:tc>
        <w:tc>
          <w:tcPr>
            <w:tcW w:w="676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70FFEDD0" w14:textId="77777777" w:rsidR="0054618A" w:rsidRDefault="00000000">
            <w:pPr>
              <w:spacing w:after="20" w:line="240" w:lineRule="auto"/>
            </w:pPr>
            <w:r>
              <w:rPr>
                <w:sz w:val="16"/>
              </w:rPr>
              <w:t>[Owner]</w:t>
            </w:r>
          </w:p>
        </w:tc>
      </w:tr>
      <w:tr w:rsidR="0054618A" w14:paraId="2220AA30"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01E759FA" w14:textId="77777777" w:rsidR="0054618A" w:rsidRDefault="00000000">
            <w:pPr>
              <w:spacing w:after="20" w:line="240" w:lineRule="auto"/>
            </w:pPr>
            <w:r>
              <w:rPr>
                <w:sz w:val="16"/>
              </w:rPr>
              <w:t>Corrective action / ticket</w:t>
            </w:r>
          </w:p>
        </w:tc>
        <w:tc>
          <w:tcPr>
            <w:tcW w:w="676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23738777" w14:textId="77777777" w:rsidR="0054618A" w:rsidRDefault="00000000">
            <w:pPr>
              <w:spacing w:after="20" w:line="240" w:lineRule="auto"/>
            </w:pPr>
            <w:r>
              <w:rPr>
                <w:sz w:val="16"/>
              </w:rPr>
              <w:t>[Reference]</w:t>
            </w:r>
          </w:p>
        </w:tc>
      </w:tr>
      <w:tr w:rsidR="0054618A" w14:paraId="4A437F66"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A2DC8A1" w14:textId="77777777" w:rsidR="0054618A" w:rsidRDefault="00000000">
            <w:pPr>
              <w:spacing w:after="20" w:line="240" w:lineRule="auto"/>
            </w:pPr>
            <w:r>
              <w:rPr>
                <w:sz w:val="16"/>
              </w:rPr>
              <w:t>Risk / test / oversight plan update</w:t>
            </w:r>
          </w:p>
        </w:tc>
        <w:tc>
          <w:tcPr>
            <w:tcW w:w="676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2976B67C" w14:textId="77777777" w:rsidR="0054618A" w:rsidRDefault="00000000">
            <w:pPr>
              <w:spacing w:after="20" w:line="240" w:lineRule="auto"/>
            </w:pPr>
            <w:r>
              <w:rPr>
                <w:sz w:val="16"/>
              </w:rPr>
              <w:t>[Reference]</w:t>
            </w:r>
          </w:p>
        </w:tc>
      </w:tr>
      <w:tr w:rsidR="0054618A" w14:paraId="0100EF8A" w14:textId="77777777">
        <w:trPr>
          <w:cantSplit/>
          <w:jc w:val="center"/>
        </w:trPr>
        <w:tc>
          <w:tcPr>
            <w:tcW w:w="309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1A7B496B" w14:textId="77777777" w:rsidR="0054618A" w:rsidRDefault="00000000">
            <w:pPr>
              <w:spacing w:after="20" w:line="240" w:lineRule="auto"/>
            </w:pPr>
            <w:r>
              <w:rPr>
                <w:sz w:val="16"/>
              </w:rPr>
              <w:t>Closure evidence</w:t>
            </w:r>
          </w:p>
        </w:tc>
        <w:tc>
          <w:tcPr>
            <w:tcW w:w="676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06BC4DCA" w14:textId="77777777" w:rsidR="0054618A" w:rsidRDefault="00000000">
            <w:pPr>
              <w:spacing w:after="20" w:line="240" w:lineRule="auto"/>
            </w:pPr>
            <w:r>
              <w:rPr>
                <w:sz w:val="16"/>
              </w:rPr>
              <w:t>[Evidence]</w:t>
            </w:r>
          </w:p>
        </w:tc>
      </w:tr>
    </w:tbl>
    <w:p w14:paraId="1BF23A9B" w14:textId="77777777" w:rsidR="0054618A" w:rsidRDefault="00000000">
      <w:r>
        <w:br w:type="page"/>
      </w:r>
    </w:p>
    <w:p w14:paraId="36BF0C00" w14:textId="77777777" w:rsidR="0054618A" w:rsidRDefault="00000000">
      <w:pPr>
        <w:pStyle w:val="Heading1"/>
      </w:pPr>
      <w:r>
        <w:rPr>
          <w:rFonts w:ascii="Aptos" w:hAnsi="Aptos"/>
        </w:rPr>
        <w:lastRenderedPageBreak/>
        <w:t>Appendix J. Decision and Reason Codes</w:t>
      </w:r>
    </w:p>
    <w:p w14:paraId="5A3C2A1D" w14:textId="77777777" w:rsidR="0054618A" w:rsidRDefault="00000000">
      <w:r>
        <w:t>Decision codes describe the outcome. Reason codes describe why the outcome occurred. Systems may add use-case-specific codes, but the meaning must remain documented and stable enough for monitoring.</w:t>
      </w:r>
    </w:p>
    <w:tbl>
      <w:tblPr>
        <w:tblW w:w="0" w:type="auto"/>
        <w:jc w:val="center"/>
        <w:tblLayout w:type="fixed"/>
        <w:tblLook w:val="04A0" w:firstRow="1" w:lastRow="0" w:firstColumn="1" w:lastColumn="0" w:noHBand="0" w:noVBand="1"/>
      </w:tblPr>
      <w:tblGrid>
        <w:gridCol w:w="1440"/>
        <w:gridCol w:w="5760"/>
        <w:gridCol w:w="2664"/>
      </w:tblGrid>
      <w:tr w:rsidR="0054618A" w14:paraId="07D84315" w14:textId="77777777">
        <w:trPr>
          <w:cantSplit/>
          <w:tblHeader/>
          <w:jc w:val="center"/>
        </w:trPr>
        <w:tc>
          <w:tcPr>
            <w:tcW w:w="1440"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51286F0E" w14:textId="77777777" w:rsidR="0054618A" w:rsidRDefault="00000000">
            <w:pPr>
              <w:spacing w:after="20" w:line="240" w:lineRule="auto"/>
            </w:pPr>
            <w:r>
              <w:rPr>
                <w:b/>
                <w:color w:val="FFFFFF"/>
                <w:sz w:val="16"/>
              </w:rPr>
              <w:t>Reason code</w:t>
            </w:r>
          </w:p>
        </w:tc>
        <w:tc>
          <w:tcPr>
            <w:tcW w:w="5760"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173941BB" w14:textId="77777777" w:rsidR="0054618A" w:rsidRDefault="00000000">
            <w:pPr>
              <w:spacing w:after="20" w:line="240" w:lineRule="auto"/>
            </w:pPr>
            <w:r>
              <w:rPr>
                <w:b/>
                <w:color w:val="FFFFFF"/>
                <w:sz w:val="16"/>
              </w:rPr>
              <w:t>Meaning</w:t>
            </w:r>
          </w:p>
        </w:tc>
        <w:tc>
          <w:tcPr>
            <w:tcW w:w="2664"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0A9B6E04" w14:textId="77777777" w:rsidR="0054618A" w:rsidRDefault="00000000">
            <w:pPr>
              <w:spacing w:after="20" w:line="240" w:lineRule="auto"/>
            </w:pPr>
            <w:r>
              <w:rPr>
                <w:b/>
                <w:color w:val="FFFFFF"/>
                <w:sz w:val="16"/>
              </w:rPr>
              <w:t>Typical disposition</w:t>
            </w:r>
          </w:p>
        </w:tc>
      </w:tr>
      <w:tr w:rsidR="0054618A" w14:paraId="3CD263BE" w14:textId="77777777">
        <w:trPr>
          <w:cantSplit/>
          <w:jc w:val="center"/>
        </w:trPr>
        <w:tc>
          <w:tcPr>
            <w:tcW w:w="144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E9235E1" w14:textId="77777777" w:rsidR="0054618A" w:rsidRDefault="00000000">
            <w:pPr>
              <w:spacing w:after="20" w:line="240" w:lineRule="auto"/>
            </w:pPr>
            <w:r>
              <w:rPr>
                <w:sz w:val="16"/>
              </w:rPr>
              <w:t>R01</w:t>
            </w:r>
          </w:p>
        </w:tc>
        <w:tc>
          <w:tcPr>
            <w:tcW w:w="576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1A29A386" w14:textId="77777777" w:rsidR="0054618A" w:rsidRDefault="00000000">
            <w:pPr>
              <w:spacing w:after="20" w:line="240" w:lineRule="auto"/>
            </w:pPr>
            <w:r>
              <w:rPr>
                <w:sz w:val="16"/>
              </w:rPr>
              <w:t>Incorrect material fact</w:t>
            </w:r>
          </w:p>
        </w:tc>
        <w:tc>
          <w:tcPr>
            <w:tcW w:w="2664"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4A731AA7" w14:textId="77777777" w:rsidR="0054618A" w:rsidRDefault="00000000">
            <w:pPr>
              <w:spacing w:after="20" w:line="240" w:lineRule="auto"/>
            </w:pPr>
            <w:r>
              <w:rPr>
                <w:sz w:val="16"/>
              </w:rPr>
              <w:t>APP-E / REJ</w:t>
            </w:r>
          </w:p>
        </w:tc>
      </w:tr>
      <w:tr w:rsidR="0054618A" w14:paraId="1D005793" w14:textId="77777777">
        <w:trPr>
          <w:cantSplit/>
          <w:jc w:val="center"/>
        </w:trPr>
        <w:tc>
          <w:tcPr>
            <w:tcW w:w="144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6E493927" w14:textId="77777777" w:rsidR="0054618A" w:rsidRDefault="00000000">
            <w:pPr>
              <w:spacing w:after="20" w:line="240" w:lineRule="auto"/>
            </w:pPr>
            <w:r>
              <w:rPr>
                <w:sz w:val="16"/>
              </w:rPr>
              <w:t>R02</w:t>
            </w:r>
          </w:p>
        </w:tc>
        <w:tc>
          <w:tcPr>
            <w:tcW w:w="576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0A2271CD" w14:textId="77777777" w:rsidR="0054618A" w:rsidRDefault="00000000">
            <w:pPr>
              <w:spacing w:after="20" w:line="240" w:lineRule="auto"/>
            </w:pPr>
            <w:r>
              <w:rPr>
                <w:sz w:val="16"/>
              </w:rPr>
              <w:t>Unsupported claim / insufficient source</w:t>
            </w:r>
          </w:p>
        </w:tc>
        <w:tc>
          <w:tcPr>
            <w:tcW w:w="2664"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667476D9" w14:textId="77777777" w:rsidR="0054618A" w:rsidRDefault="00000000">
            <w:pPr>
              <w:spacing w:after="20" w:line="240" w:lineRule="auto"/>
            </w:pPr>
            <w:r>
              <w:rPr>
                <w:sz w:val="16"/>
              </w:rPr>
              <w:t>APP-E / REJ / ESC</w:t>
            </w:r>
          </w:p>
        </w:tc>
      </w:tr>
      <w:tr w:rsidR="0054618A" w14:paraId="3CFD1097" w14:textId="77777777">
        <w:trPr>
          <w:cantSplit/>
          <w:jc w:val="center"/>
        </w:trPr>
        <w:tc>
          <w:tcPr>
            <w:tcW w:w="144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12C55BB" w14:textId="77777777" w:rsidR="0054618A" w:rsidRDefault="00000000">
            <w:pPr>
              <w:spacing w:after="20" w:line="240" w:lineRule="auto"/>
            </w:pPr>
            <w:r>
              <w:rPr>
                <w:sz w:val="16"/>
              </w:rPr>
              <w:t>R03</w:t>
            </w:r>
          </w:p>
        </w:tc>
        <w:tc>
          <w:tcPr>
            <w:tcW w:w="576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CE1AAAC" w14:textId="77777777" w:rsidR="0054618A" w:rsidRDefault="00000000">
            <w:pPr>
              <w:spacing w:after="20" w:line="240" w:lineRule="auto"/>
            </w:pPr>
            <w:r>
              <w:rPr>
                <w:sz w:val="16"/>
              </w:rPr>
              <w:t>Material omission or misleading lack of context</w:t>
            </w:r>
          </w:p>
        </w:tc>
        <w:tc>
          <w:tcPr>
            <w:tcW w:w="2664"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485D43C1" w14:textId="77777777" w:rsidR="0054618A" w:rsidRDefault="00000000">
            <w:pPr>
              <w:spacing w:after="20" w:line="240" w:lineRule="auto"/>
            </w:pPr>
            <w:r>
              <w:rPr>
                <w:sz w:val="16"/>
              </w:rPr>
              <w:t>APP-E / REJ</w:t>
            </w:r>
          </w:p>
        </w:tc>
      </w:tr>
      <w:tr w:rsidR="0054618A" w14:paraId="74744E04" w14:textId="77777777">
        <w:trPr>
          <w:cantSplit/>
          <w:jc w:val="center"/>
        </w:trPr>
        <w:tc>
          <w:tcPr>
            <w:tcW w:w="144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537243A6" w14:textId="77777777" w:rsidR="0054618A" w:rsidRDefault="00000000">
            <w:pPr>
              <w:spacing w:after="20" w:line="240" w:lineRule="auto"/>
            </w:pPr>
            <w:r>
              <w:rPr>
                <w:sz w:val="16"/>
              </w:rPr>
              <w:t>R04</w:t>
            </w:r>
          </w:p>
        </w:tc>
        <w:tc>
          <w:tcPr>
            <w:tcW w:w="576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619A2C7E" w14:textId="77777777" w:rsidR="0054618A" w:rsidRDefault="00000000">
            <w:pPr>
              <w:spacing w:after="20" w:line="240" w:lineRule="auto"/>
            </w:pPr>
            <w:r>
              <w:rPr>
                <w:sz w:val="16"/>
              </w:rPr>
              <w:t>Wrong client / workspace / case / person / record</w:t>
            </w:r>
          </w:p>
        </w:tc>
        <w:tc>
          <w:tcPr>
            <w:tcW w:w="2664"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72A9BAE8" w14:textId="77777777" w:rsidR="0054618A" w:rsidRDefault="00000000">
            <w:pPr>
              <w:spacing w:after="20" w:line="240" w:lineRule="auto"/>
            </w:pPr>
            <w:r>
              <w:rPr>
                <w:sz w:val="16"/>
              </w:rPr>
              <w:t>REJ / INC</w:t>
            </w:r>
          </w:p>
        </w:tc>
      </w:tr>
      <w:tr w:rsidR="0054618A" w14:paraId="377AC7AF" w14:textId="77777777">
        <w:trPr>
          <w:cantSplit/>
          <w:jc w:val="center"/>
        </w:trPr>
        <w:tc>
          <w:tcPr>
            <w:tcW w:w="144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2CE1D37C" w14:textId="77777777" w:rsidR="0054618A" w:rsidRDefault="00000000">
            <w:pPr>
              <w:spacing w:after="20" w:line="240" w:lineRule="auto"/>
            </w:pPr>
            <w:r>
              <w:rPr>
                <w:sz w:val="16"/>
              </w:rPr>
              <w:t>R05</w:t>
            </w:r>
          </w:p>
        </w:tc>
        <w:tc>
          <w:tcPr>
            <w:tcW w:w="576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6E7B0267" w14:textId="77777777" w:rsidR="0054618A" w:rsidRDefault="00000000">
            <w:pPr>
              <w:spacing w:after="20" w:line="240" w:lineRule="auto"/>
            </w:pPr>
            <w:r>
              <w:rPr>
                <w:sz w:val="16"/>
              </w:rPr>
              <w:t>Unauthorized or excessive data exposure</w:t>
            </w:r>
          </w:p>
        </w:tc>
        <w:tc>
          <w:tcPr>
            <w:tcW w:w="2664"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01818C4" w14:textId="77777777" w:rsidR="0054618A" w:rsidRDefault="00000000">
            <w:pPr>
              <w:spacing w:after="20" w:line="240" w:lineRule="auto"/>
            </w:pPr>
            <w:r>
              <w:rPr>
                <w:sz w:val="16"/>
              </w:rPr>
              <w:t>REJ / INC</w:t>
            </w:r>
          </w:p>
        </w:tc>
      </w:tr>
      <w:tr w:rsidR="0054618A" w14:paraId="2CD04A0A" w14:textId="77777777">
        <w:trPr>
          <w:cantSplit/>
          <w:jc w:val="center"/>
        </w:trPr>
        <w:tc>
          <w:tcPr>
            <w:tcW w:w="144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7C4B4C0E" w14:textId="77777777" w:rsidR="0054618A" w:rsidRDefault="00000000">
            <w:pPr>
              <w:spacing w:after="20" w:line="240" w:lineRule="auto"/>
            </w:pPr>
            <w:r>
              <w:rPr>
                <w:sz w:val="16"/>
              </w:rPr>
              <w:t>R06</w:t>
            </w:r>
          </w:p>
        </w:tc>
        <w:tc>
          <w:tcPr>
            <w:tcW w:w="576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6FB1A780" w14:textId="77777777" w:rsidR="0054618A" w:rsidRDefault="00000000">
            <w:pPr>
              <w:spacing w:after="20" w:line="240" w:lineRule="auto"/>
            </w:pPr>
            <w:r>
              <w:rPr>
                <w:sz w:val="16"/>
              </w:rPr>
              <w:t>Wrong recipient, target or attachment scope</w:t>
            </w:r>
          </w:p>
        </w:tc>
        <w:tc>
          <w:tcPr>
            <w:tcW w:w="2664"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0D73C16E" w14:textId="77777777" w:rsidR="0054618A" w:rsidRDefault="00000000">
            <w:pPr>
              <w:spacing w:after="20" w:line="240" w:lineRule="auto"/>
            </w:pPr>
            <w:r>
              <w:rPr>
                <w:sz w:val="16"/>
              </w:rPr>
              <w:t>APP-E / REJ</w:t>
            </w:r>
          </w:p>
        </w:tc>
      </w:tr>
      <w:tr w:rsidR="0054618A" w14:paraId="7708DA53" w14:textId="77777777">
        <w:trPr>
          <w:cantSplit/>
          <w:jc w:val="center"/>
        </w:trPr>
        <w:tc>
          <w:tcPr>
            <w:tcW w:w="144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4DB53A7F" w14:textId="77777777" w:rsidR="0054618A" w:rsidRDefault="00000000">
            <w:pPr>
              <w:spacing w:after="20" w:line="240" w:lineRule="auto"/>
            </w:pPr>
            <w:r>
              <w:rPr>
                <w:sz w:val="16"/>
              </w:rPr>
              <w:t>R07</w:t>
            </w:r>
          </w:p>
        </w:tc>
        <w:tc>
          <w:tcPr>
            <w:tcW w:w="576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C920450" w14:textId="77777777" w:rsidR="0054618A" w:rsidRDefault="00000000">
            <w:pPr>
              <w:spacing w:after="20" w:line="240" w:lineRule="auto"/>
            </w:pPr>
            <w:r>
              <w:rPr>
                <w:sz w:val="16"/>
              </w:rPr>
              <w:t>Business-rule or validation failure</w:t>
            </w:r>
          </w:p>
        </w:tc>
        <w:tc>
          <w:tcPr>
            <w:tcW w:w="2664"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48BC334D" w14:textId="77777777" w:rsidR="0054618A" w:rsidRDefault="00000000">
            <w:pPr>
              <w:spacing w:after="20" w:line="240" w:lineRule="auto"/>
            </w:pPr>
            <w:r>
              <w:rPr>
                <w:sz w:val="16"/>
              </w:rPr>
              <w:t>REJ / ESC</w:t>
            </w:r>
          </w:p>
        </w:tc>
      </w:tr>
      <w:tr w:rsidR="0054618A" w14:paraId="5169711D" w14:textId="77777777">
        <w:trPr>
          <w:cantSplit/>
          <w:jc w:val="center"/>
        </w:trPr>
        <w:tc>
          <w:tcPr>
            <w:tcW w:w="144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29AC9BB0" w14:textId="77777777" w:rsidR="0054618A" w:rsidRDefault="00000000">
            <w:pPr>
              <w:spacing w:after="20" w:line="240" w:lineRule="auto"/>
            </w:pPr>
            <w:r>
              <w:rPr>
                <w:sz w:val="16"/>
              </w:rPr>
              <w:t>R08</w:t>
            </w:r>
          </w:p>
        </w:tc>
        <w:tc>
          <w:tcPr>
            <w:tcW w:w="576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5DDD7A64" w14:textId="77777777" w:rsidR="0054618A" w:rsidRDefault="00000000">
            <w:pPr>
              <w:spacing w:after="20" w:line="240" w:lineRule="auto"/>
            </w:pPr>
            <w:r>
              <w:rPr>
                <w:sz w:val="16"/>
              </w:rPr>
              <w:t>Sensitive-domain or authority escalation required</w:t>
            </w:r>
          </w:p>
        </w:tc>
        <w:tc>
          <w:tcPr>
            <w:tcW w:w="2664"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14AD24CC" w14:textId="77777777" w:rsidR="0054618A" w:rsidRDefault="00000000">
            <w:pPr>
              <w:spacing w:after="20" w:line="240" w:lineRule="auto"/>
            </w:pPr>
            <w:r>
              <w:rPr>
                <w:sz w:val="16"/>
              </w:rPr>
              <w:t>ESC</w:t>
            </w:r>
          </w:p>
        </w:tc>
      </w:tr>
      <w:tr w:rsidR="0054618A" w14:paraId="2969F606" w14:textId="77777777">
        <w:trPr>
          <w:cantSplit/>
          <w:jc w:val="center"/>
        </w:trPr>
        <w:tc>
          <w:tcPr>
            <w:tcW w:w="144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525388E" w14:textId="77777777" w:rsidR="0054618A" w:rsidRDefault="00000000">
            <w:pPr>
              <w:spacing w:after="20" w:line="240" w:lineRule="auto"/>
            </w:pPr>
            <w:r>
              <w:rPr>
                <w:sz w:val="16"/>
              </w:rPr>
              <w:t>R09</w:t>
            </w:r>
          </w:p>
        </w:tc>
        <w:tc>
          <w:tcPr>
            <w:tcW w:w="576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FF78352" w14:textId="77777777" w:rsidR="0054618A" w:rsidRDefault="00000000">
            <w:pPr>
              <w:spacing w:after="20" w:line="240" w:lineRule="auto"/>
            </w:pPr>
            <w:r>
              <w:rPr>
                <w:sz w:val="16"/>
              </w:rPr>
              <w:t>Conflicting evidence / unresolved uncertainty</w:t>
            </w:r>
          </w:p>
        </w:tc>
        <w:tc>
          <w:tcPr>
            <w:tcW w:w="2664"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25758B33" w14:textId="77777777" w:rsidR="0054618A" w:rsidRDefault="00000000">
            <w:pPr>
              <w:spacing w:after="20" w:line="240" w:lineRule="auto"/>
            </w:pPr>
            <w:r>
              <w:rPr>
                <w:sz w:val="16"/>
              </w:rPr>
              <w:t>ESC / REJ</w:t>
            </w:r>
          </w:p>
        </w:tc>
      </w:tr>
      <w:tr w:rsidR="0054618A" w14:paraId="35FA8848" w14:textId="77777777">
        <w:trPr>
          <w:cantSplit/>
          <w:jc w:val="center"/>
        </w:trPr>
        <w:tc>
          <w:tcPr>
            <w:tcW w:w="144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61101D7E" w14:textId="77777777" w:rsidR="0054618A" w:rsidRDefault="00000000">
            <w:pPr>
              <w:spacing w:after="20" w:line="240" w:lineRule="auto"/>
            </w:pPr>
            <w:r>
              <w:rPr>
                <w:sz w:val="16"/>
              </w:rPr>
              <w:t>R10</w:t>
            </w:r>
          </w:p>
        </w:tc>
        <w:tc>
          <w:tcPr>
            <w:tcW w:w="576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42485865" w14:textId="77777777" w:rsidR="0054618A" w:rsidRDefault="00000000">
            <w:pPr>
              <w:spacing w:after="20" w:line="240" w:lineRule="auto"/>
            </w:pPr>
            <w:r>
              <w:rPr>
                <w:sz w:val="16"/>
              </w:rPr>
              <w:t>Prompt injection or suspicious content behavior</w:t>
            </w:r>
          </w:p>
        </w:tc>
        <w:tc>
          <w:tcPr>
            <w:tcW w:w="2664"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6C73EA90" w14:textId="77777777" w:rsidR="0054618A" w:rsidRDefault="00000000">
            <w:pPr>
              <w:spacing w:after="20" w:line="240" w:lineRule="auto"/>
            </w:pPr>
            <w:r>
              <w:rPr>
                <w:sz w:val="16"/>
              </w:rPr>
              <w:t>INC / REJ</w:t>
            </w:r>
          </w:p>
        </w:tc>
      </w:tr>
      <w:tr w:rsidR="0054618A" w14:paraId="0EE4C48F" w14:textId="77777777">
        <w:trPr>
          <w:cantSplit/>
          <w:jc w:val="center"/>
        </w:trPr>
        <w:tc>
          <w:tcPr>
            <w:tcW w:w="144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674AF045" w14:textId="77777777" w:rsidR="0054618A" w:rsidRDefault="00000000">
            <w:pPr>
              <w:spacing w:after="20" w:line="240" w:lineRule="auto"/>
            </w:pPr>
            <w:r>
              <w:rPr>
                <w:sz w:val="16"/>
              </w:rPr>
              <w:t>R11</w:t>
            </w:r>
          </w:p>
        </w:tc>
        <w:tc>
          <w:tcPr>
            <w:tcW w:w="576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40F07729" w14:textId="77777777" w:rsidR="0054618A" w:rsidRDefault="00000000">
            <w:pPr>
              <w:spacing w:after="20" w:line="240" w:lineRule="auto"/>
            </w:pPr>
            <w:r>
              <w:rPr>
                <w:sz w:val="16"/>
              </w:rPr>
              <w:t>Unauthorized tool or permission scope</w:t>
            </w:r>
          </w:p>
        </w:tc>
        <w:tc>
          <w:tcPr>
            <w:tcW w:w="2664"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64182F8B" w14:textId="77777777" w:rsidR="0054618A" w:rsidRDefault="00000000">
            <w:pPr>
              <w:spacing w:after="20" w:line="240" w:lineRule="auto"/>
            </w:pPr>
            <w:r>
              <w:rPr>
                <w:sz w:val="16"/>
              </w:rPr>
              <w:t>INC / REJ</w:t>
            </w:r>
          </w:p>
        </w:tc>
      </w:tr>
      <w:tr w:rsidR="0054618A" w14:paraId="55A3ECC6" w14:textId="77777777">
        <w:trPr>
          <w:cantSplit/>
          <w:jc w:val="center"/>
        </w:trPr>
        <w:tc>
          <w:tcPr>
            <w:tcW w:w="144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79556C5A" w14:textId="77777777" w:rsidR="0054618A" w:rsidRDefault="00000000">
            <w:pPr>
              <w:spacing w:after="20" w:line="240" w:lineRule="auto"/>
            </w:pPr>
            <w:r>
              <w:rPr>
                <w:sz w:val="16"/>
              </w:rPr>
              <w:t>R12</w:t>
            </w:r>
          </w:p>
        </w:tc>
        <w:tc>
          <w:tcPr>
            <w:tcW w:w="576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5D2AA0B2" w14:textId="77777777" w:rsidR="0054618A" w:rsidRDefault="00000000">
            <w:pPr>
              <w:spacing w:after="20" w:line="240" w:lineRule="auto"/>
            </w:pPr>
            <w:r>
              <w:rPr>
                <w:sz w:val="16"/>
              </w:rPr>
              <w:t>Approval mismatch / action changed after review</w:t>
            </w:r>
          </w:p>
        </w:tc>
        <w:tc>
          <w:tcPr>
            <w:tcW w:w="2664"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4763AB00" w14:textId="77777777" w:rsidR="0054618A" w:rsidRDefault="00000000">
            <w:pPr>
              <w:spacing w:after="20" w:line="240" w:lineRule="auto"/>
            </w:pPr>
            <w:r>
              <w:rPr>
                <w:sz w:val="16"/>
              </w:rPr>
              <w:t>EXP / REJ</w:t>
            </w:r>
          </w:p>
        </w:tc>
      </w:tr>
      <w:tr w:rsidR="0054618A" w14:paraId="078984D2" w14:textId="77777777">
        <w:trPr>
          <w:cantSplit/>
          <w:jc w:val="center"/>
        </w:trPr>
        <w:tc>
          <w:tcPr>
            <w:tcW w:w="144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CBF569A" w14:textId="77777777" w:rsidR="0054618A" w:rsidRDefault="00000000">
            <w:pPr>
              <w:spacing w:after="20" w:line="240" w:lineRule="auto"/>
            </w:pPr>
            <w:r>
              <w:rPr>
                <w:sz w:val="16"/>
              </w:rPr>
              <w:t>R13</w:t>
            </w:r>
          </w:p>
        </w:tc>
        <w:tc>
          <w:tcPr>
            <w:tcW w:w="576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236A104A" w14:textId="77777777" w:rsidR="0054618A" w:rsidRDefault="00000000">
            <w:pPr>
              <w:spacing w:after="20" w:line="240" w:lineRule="auto"/>
            </w:pPr>
            <w:r>
              <w:rPr>
                <w:sz w:val="16"/>
              </w:rPr>
              <w:t>AI recommendation overridden by human judgment</w:t>
            </w:r>
          </w:p>
        </w:tc>
        <w:tc>
          <w:tcPr>
            <w:tcW w:w="2664"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6FF9F28" w14:textId="77777777" w:rsidR="0054618A" w:rsidRDefault="00000000">
            <w:pPr>
              <w:spacing w:after="20" w:line="240" w:lineRule="auto"/>
            </w:pPr>
            <w:r>
              <w:rPr>
                <w:sz w:val="16"/>
              </w:rPr>
              <w:t>OVR</w:t>
            </w:r>
          </w:p>
        </w:tc>
      </w:tr>
      <w:tr w:rsidR="0054618A" w14:paraId="5D722643" w14:textId="77777777">
        <w:trPr>
          <w:cantSplit/>
          <w:jc w:val="center"/>
        </w:trPr>
        <w:tc>
          <w:tcPr>
            <w:tcW w:w="144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41B9241C" w14:textId="77777777" w:rsidR="0054618A" w:rsidRDefault="00000000">
            <w:pPr>
              <w:spacing w:after="20" w:line="240" w:lineRule="auto"/>
            </w:pPr>
            <w:r>
              <w:rPr>
                <w:sz w:val="16"/>
              </w:rPr>
              <w:t>R14</w:t>
            </w:r>
          </w:p>
        </w:tc>
        <w:tc>
          <w:tcPr>
            <w:tcW w:w="576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76AB2C5F" w14:textId="77777777" w:rsidR="0054618A" w:rsidRDefault="00000000">
            <w:pPr>
              <w:spacing w:after="20" w:line="240" w:lineRule="auto"/>
            </w:pPr>
            <w:r>
              <w:rPr>
                <w:sz w:val="16"/>
              </w:rPr>
              <w:t>Task cancelled or no longer required</w:t>
            </w:r>
          </w:p>
        </w:tc>
        <w:tc>
          <w:tcPr>
            <w:tcW w:w="2664"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1FD22F6D" w14:textId="77777777" w:rsidR="0054618A" w:rsidRDefault="00000000">
            <w:pPr>
              <w:spacing w:after="20" w:line="240" w:lineRule="auto"/>
            </w:pPr>
            <w:r>
              <w:rPr>
                <w:sz w:val="16"/>
              </w:rPr>
              <w:t>CAN</w:t>
            </w:r>
          </w:p>
        </w:tc>
      </w:tr>
      <w:tr w:rsidR="0054618A" w14:paraId="2D1E2944" w14:textId="77777777">
        <w:trPr>
          <w:cantSplit/>
          <w:jc w:val="center"/>
        </w:trPr>
        <w:tc>
          <w:tcPr>
            <w:tcW w:w="144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7F32C4FB" w14:textId="77777777" w:rsidR="0054618A" w:rsidRDefault="00000000">
            <w:pPr>
              <w:spacing w:after="20" w:line="240" w:lineRule="auto"/>
            </w:pPr>
            <w:r>
              <w:rPr>
                <w:sz w:val="16"/>
              </w:rPr>
              <w:t>R15</w:t>
            </w:r>
          </w:p>
        </w:tc>
        <w:tc>
          <w:tcPr>
            <w:tcW w:w="5760"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9BBDFEC" w14:textId="77777777" w:rsidR="0054618A" w:rsidRDefault="00000000">
            <w:pPr>
              <w:spacing w:after="20" w:line="240" w:lineRule="auto"/>
            </w:pPr>
            <w:r>
              <w:rPr>
                <w:sz w:val="16"/>
              </w:rPr>
              <w:t>Policy, privacy, security or contractual concern</w:t>
            </w:r>
          </w:p>
        </w:tc>
        <w:tc>
          <w:tcPr>
            <w:tcW w:w="2664"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178A3BA0" w14:textId="77777777" w:rsidR="0054618A" w:rsidRDefault="00000000">
            <w:pPr>
              <w:spacing w:after="20" w:line="240" w:lineRule="auto"/>
            </w:pPr>
            <w:r>
              <w:rPr>
                <w:sz w:val="16"/>
              </w:rPr>
              <w:t>ESC / REJ / INC</w:t>
            </w:r>
          </w:p>
        </w:tc>
      </w:tr>
      <w:tr w:rsidR="0054618A" w14:paraId="43DF8B87" w14:textId="77777777">
        <w:trPr>
          <w:cantSplit/>
          <w:jc w:val="center"/>
        </w:trPr>
        <w:tc>
          <w:tcPr>
            <w:tcW w:w="144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7921DBC2" w14:textId="77777777" w:rsidR="0054618A" w:rsidRDefault="00000000">
            <w:pPr>
              <w:spacing w:after="20" w:line="240" w:lineRule="auto"/>
            </w:pPr>
            <w:r>
              <w:rPr>
                <w:sz w:val="16"/>
              </w:rPr>
              <w:t>R16</w:t>
            </w:r>
          </w:p>
        </w:tc>
        <w:tc>
          <w:tcPr>
            <w:tcW w:w="5760"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22F89B50" w14:textId="77777777" w:rsidR="0054618A" w:rsidRDefault="00000000">
            <w:pPr>
              <w:spacing w:after="20" w:line="240" w:lineRule="auto"/>
            </w:pPr>
            <w:r>
              <w:rPr>
                <w:sz w:val="16"/>
              </w:rPr>
              <w:t>Other documented reason</w:t>
            </w:r>
          </w:p>
        </w:tc>
        <w:tc>
          <w:tcPr>
            <w:tcW w:w="2664"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366B0D07" w14:textId="77777777" w:rsidR="0054618A" w:rsidRDefault="00000000">
            <w:pPr>
              <w:spacing w:after="20" w:line="240" w:lineRule="auto"/>
            </w:pPr>
            <w:r>
              <w:rPr>
                <w:sz w:val="16"/>
              </w:rPr>
              <w:t>Any; add short note without unnecessary sensitive data</w:t>
            </w:r>
          </w:p>
        </w:tc>
      </w:tr>
    </w:tbl>
    <w:p w14:paraId="71F8868B" w14:textId="77777777" w:rsidR="0054618A" w:rsidRDefault="00000000">
      <w:r>
        <w:br w:type="page"/>
      </w:r>
    </w:p>
    <w:p w14:paraId="664E6DCB" w14:textId="77777777" w:rsidR="0054618A" w:rsidRDefault="00000000">
      <w:pPr>
        <w:pStyle w:val="Heading1"/>
      </w:pPr>
      <w:r>
        <w:rPr>
          <w:rFonts w:ascii="Aptos" w:hAnsi="Aptos"/>
        </w:rPr>
        <w:lastRenderedPageBreak/>
        <w:t>Appendix K. Worked Oversight Examples</w:t>
      </w:r>
    </w:p>
    <w:p w14:paraId="69D6E2C7" w14:textId="77777777" w:rsidR="0054618A" w:rsidRDefault="00000000">
      <w:r>
        <w:t>The examples illustrate use of the record and do not replace system-specific risk assessment or approval criteria.</w:t>
      </w:r>
    </w:p>
    <w:p w14:paraId="73C6EAEB" w14:textId="77777777" w:rsidR="0054618A" w:rsidRDefault="00000000">
      <w:pPr>
        <w:pStyle w:val="Heading2"/>
      </w:pPr>
      <w:r>
        <w:rPr>
          <w:rFonts w:ascii="Aptos" w:hAnsi="Aptos"/>
        </w:rPr>
        <w:t>K.1 AI-drafted client email</w:t>
      </w:r>
    </w:p>
    <w:tbl>
      <w:tblPr>
        <w:tblW w:w="0" w:type="auto"/>
        <w:jc w:val="center"/>
        <w:tblLayout w:type="fixed"/>
        <w:tblLook w:val="04A0" w:firstRow="1" w:lastRow="0" w:firstColumn="1" w:lastColumn="0" w:noHBand="0" w:noVBand="1"/>
      </w:tblPr>
      <w:tblGrid>
        <w:gridCol w:w="2376"/>
        <w:gridCol w:w="7488"/>
      </w:tblGrid>
      <w:tr w:rsidR="0054618A" w14:paraId="1D405DB2" w14:textId="77777777">
        <w:trPr>
          <w:cantSplit/>
          <w:tblHeader/>
          <w:jc w:val="center"/>
        </w:trPr>
        <w:tc>
          <w:tcPr>
            <w:tcW w:w="2376"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312F3887" w14:textId="77777777" w:rsidR="0054618A" w:rsidRDefault="00000000">
            <w:pPr>
              <w:spacing w:after="20" w:line="240" w:lineRule="auto"/>
            </w:pPr>
            <w:r>
              <w:rPr>
                <w:b/>
                <w:color w:val="FFFFFF"/>
                <w:sz w:val="16"/>
              </w:rPr>
              <w:t>Element</w:t>
            </w:r>
          </w:p>
        </w:tc>
        <w:tc>
          <w:tcPr>
            <w:tcW w:w="7488"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7B984FF5" w14:textId="77777777" w:rsidR="0054618A" w:rsidRDefault="00000000">
            <w:pPr>
              <w:spacing w:after="20" w:line="240" w:lineRule="auto"/>
            </w:pPr>
            <w:r>
              <w:rPr>
                <w:b/>
                <w:color w:val="FFFFFF"/>
                <w:sz w:val="16"/>
              </w:rPr>
              <w:t>Example</w:t>
            </w:r>
          </w:p>
        </w:tc>
      </w:tr>
      <w:tr w:rsidR="0054618A" w14:paraId="1A4F64C7" w14:textId="77777777">
        <w:trPr>
          <w:cantSplit/>
          <w:jc w:val="center"/>
        </w:trPr>
        <w:tc>
          <w:tcPr>
            <w:tcW w:w="237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49573A86" w14:textId="77777777" w:rsidR="0054618A" w:rsidRDefault="00000000">
            <w:pPr>
              <w:spacing w:after="20" w:line="240" w:lineRule="auto"/>
            </w:pPr>
            <w:r>
              <w:rPr>
                <w:sz w:val="16"/>
              </w:rPr>
              <w:t>Use case</w:t>
            </w:r>
          </w:p>
        </w:tc>
        <w:tc>
          <w:tcPr>
            <w:tcW w:w="748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26CFDBF" w14:textId="77777777" w:rsidR="0054618A" w:rsidRDefault="00000000">
            <w:pPr>
              <w:spacing w:after="20" w:line="240" w:lineRule="auto"/>
            </w:pPr>
            <w:r>
              <w:rPr>
                <w:sz w:val="16"/>
              </w:rPr>
              <w:t>AI drafts a response to a client about the status of a project and proposes sending the email.</w:t>
            </w:r>
          </w:p>
        </w:tc>
      </w:tr>
      <w:tr w:rsidR="0054618A" w14:paraId="7C681DB3" w14:textId="77777777">
        <w:trPr>
          <w:cantSplit/>
          <w:jc w:val="center"/>
        </w:trPr>
        <w:tc>
          <w:tcPr>
            <w:tcW w:w="237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72D9D858" w14:textId="77777777" w:rsidR="0054618A" w:rsidRDefault="00000000">
            <w:pPr>
              <w:spacing w:after="20" w:line="240" w:lineRule="auto"/>
            </w:pPr>
            <w:r>
              <w:rPr>
                <w:sz w:val="16"/>
              </w:rPr>
              <w:t>Risk / action</w:t>
            </w:r>
          </w:p>
        </w:tc>
        <w:tc>
          <w:tcPr>
            <w:tcW w:w="748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2A4D8EB2" w14:textId="77777777" w:rsidR="0054618A" w:rsidRDefault="00000000">
            <w:pPr>
              <w:spacing w:after="20" w:line="240" w:lineRule="auto"/>
            </w:pPr>
            <w:r>
              <w:rPr>
                <w:sz w:val="16"/>
              </w:rPr>
              <w:t>External communication; wrong facts or accidental disclosure could affect client trust.</w:t>
            </w:r>
          </w:p>
        </w:tc>
      </w:tr>
      <w:tr w:rsidR="0054618A" w14:paraId="5998551B" w14:textId="77777777">
        <w:trPr>
          <w:cantSplit/>
          <w:jc w:val="center"/>
        </w:trPr>
        <w:tc>
          <w:tcPr>
            <w:tcW w:w="237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41485077" w14:textId="77777777" w:rsidR="0054618A" w:rsidRDefault="00000000">
            <w:pPr>
              <w:spacing w:after="20" w:line="240" w:lineRule="auto"/>
            </w:pPr>
            <w:r>
              <w:rPr>
                <w:sz w:val="16"/>
              </w:rPr>
              <w:t>Oversight level</w:t>
            </w:r>
          </w:p>
        </w:tc>
        <w:tc>
          <w:tcPr>
            <w:tcW w:w="748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E43C990" w14:textId="77777777" w:rsidR="0054618A" w:rsidRDefault="00000000">
            <w:pPr>
              <w:spacing w:after="20" w:line="240" w:lineRule="auto"/>
            </w:pPr>
            <w:r>
              <w:rPr>
                <w:sz w:val="16"/>
              </w:rPr>
              <w:t>O2 - mandatory single approval before send.</w:t>
            </w:r>
          </w:p>
        </w:tc>
      </w:tr>
      <w:tr w:rsidR="0054618A" w14:paraId="42B9520D" w14:textId="77777777">
        <w:trPr>
          <w:cantSplit/>
          <w:jc w:val="center"/>
        </w:trPr>
        <w:tc>
          <w:tcPr>
            <w:tcW w:w="237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4405C4B3" w14:textId="77777777" w:rsidR="0054618A" w:rsidRDefault="00000000">
            <w:pPr>
              <w:spacing w:after="20" w:line="240" w:lineRule="auto"/>
            </w:pPr>
            <w:r>
              <w:rPr>
                <w:sz w:val="16"/>
              </w:rPr>
              <w:t>Evidence</w:t>
            </w:r>
          </w:p>
        </w:tc>
        <w:tc>
          <w:tcPr>
            <w:tcW w:w="748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2C57E357" w14:textId="77777777" w:rsidR="0054618A" w:rsidRDefault="00000000">
            <w:pPr>
              <w:spacing w:after="20" w:line="240" w:lineRule="auto"/>
            </w:pPr>
            <w:r>
              <w:rPr>
                <w:sz w:val="16"/>
              </w:rPr>
              <w:t>Client/project identifier, user request, relevant project records, exact recipient, email body and attachments.</w:t>
            </w:r>
          </w:p>
        </w:tc>
      </w:tr>
      <w:tr w:rsidR="0054618A" w14:paraId="6507F91D" w14:textId="77777777">
        <w:trPr>
          <w:cantSplit/>
          <w:jc w:val="center"/>
        </w:trPr>
        <w:tc>
          <w:tcPr>
            <w:tcW w:w="237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A8DA792" w14:textId="77777777" w:rsidR="0054618A" w:rsidRDefault="00000000">
            <w:pPr>
              <w:spacing w:after="20" w:line="240" w:lineRule="auto"/>
            </w:pPr>
            <w:r>
              <w:rPr>
                <w:sz w:val="16"/>
              </w:rPr>
              <w:t>Reviewer checks</w:t>
            </w:r>
          </w:p>
        </w:tc>
        <w:tc>
          <w:tcPr>
            <w:tcW w:w="748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76266A2" w14:textId="77777777" w:rsidR="0054618A" w:rsidRDefault="00000000">
            <w:pPr>
              <w:spacing w:after="20" w:line="240" w:lineRule="auto"/>
            </w:pPr>
            <w:r>
              <w:rPr>
                <w:sz w:val="16"/>
              </w:rPr>
              <w:t>Correct client; facts supported; no cross-client data; no unsupported commitment; recipient and attachments correct.</w:t>
            </w:r>
          </w:p>
        </w:tc>
      </w:tr>
      <w:tr w:rsidR="0054618A" w14:paraId="458F6C3B" w14:textId="77777777">
        <w:trPr>
          <w:cantSplit/>
          <w:jc w:val="center"/>
        </w:trPr>
        <w:tc>
          <w:tcPr>
            <w:tcW w:w="237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7DECCA70" w14:textId="77777777" w:rsidR="0054618A" w:rsidRDefault="00000000">
            <w:pPr>
              <w:spacing w:after="20" w:line="240" w:lineRule="auto"/>
            </w:pPr>
            <w:r>
              <w:rPr>
                <w:sz w:val="16"/>
              </w:rPr>
              <w:t>Decision</w:t>
            </w:r>
          </w:p>
        </w:tc>
        <w:tc>
          <w:tcPr>
            <w:tcW w:w="748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001F2307" w14:textId="77777777" w:rsidR="0054618A" w:rsidRDefault="00000000">
            <w:pPr>
              <w:spacing w:after="20" w:line="240" w:lineRule="auto"/>
            </w:pPr>
            <w:r>
              <w:rPr>
                <w:sz w:val="16"/>
              </w:rPr>
              <w:t>APP-E after the reviewer corrects an incorrect delivery date. Reason R01. Final edited version is bound to approval.</w:t>
            </w:r>
          </w:p>
        </w:tc>
      </w:tr>
      <w:tr w:rsidR="0054618A" w14:paraId="435040AB" w14:textId="77777777">
        <w:trPr>
          <w:cantSplit/>
          <w:jc w:val="center"/>
        </w:trPr>
        <w:tc>
          <w:tcPr>
            <w:tcW w:w="237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2A37DF1D" w14:textId="77777777" w:rsidR="0054618A" w:rsidRDefault="00000000">
            <w:pPr>
              <w:spacing w:after="20" w:line="240" w:lineRule="auto"/>
            </w:pPr>
            <w:r>
              <w:rPr>
                <w:sz w:val="16"/>
              </w:rPr>
              <w:t>Execution</w:t>
            </w:r>
          </w:p>
        </w:tc>
        <w:tc>
          <w:tcPr>
            <w:tcW w:w="748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3C772EEE" w14:textId="77777777" w:rsidR="0054618A" w:rsidRDefault="00000000">
            <w:pPr>
              <w:spacing w:after="20" w:line="240" w:lineRule="auto"/>
            </w:pPr>
            <w:r>
              <w:rPr>
                <w:sz w:val="16"/>
              </w:rPr>
              <w:t>Send tool revalidates recipient and approved message version, then sends and logs the result.</w:t>
            </w:r>
          </w:p>
        </w:tc>
      </w:tr>
    </w:tbl>
    <w:p w14:paraId="78CDC2A6" w14:textId="77777777" w:rsidR="0054618A" w:rsidRDefault="00000000">
      <w:pPr>
        <w:pStyle w:val="Heading2"/>
      </w:pPr>
      <w:r>
        <w:rPr>
          <w:rFonts w:ascii="Aptos" w:hAnsi="Aptos"/>
        </w:rPr>
        <w:t>K.2 Enterprise RAG answer with citations</w:t>
      </w:r>
    </w:p>
    <w:tbl>
      <w:tblPr>
        <w:tblW w:w="0" w:type="auto"/>
        <w:jc w:val="center"/>
        <w:tblLayout w:type="fixed"/>
        <w:tblLook w:val="04A0" w:firstRow="1" w:lastRow="0" w:firstColumn="1" w:lastColumn="0" w:noHBand="0" w:noVBand="1"/>
      </w:tblPr>
      <w:tblGrid>
        <w:gridCol w:w="2376"/>
        <w:gridCol w:w="7488"/>
      </w:tblGrid>
      <w:tr w:rsidR="0054618A" w14:paraId="37D624AB" w14:textId="77777777">
        <w:trPr>
          <w:cantSplit/>
          <w:tblHeader/>
          <w:jc w:val="center"/>
        </w:trPr>
        <w:tc>
          <w:tcPr>
            <w:tcW w:w="2376"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08B1550A" w14:textId="77777777" w:rsidR="0054618A" w:rsidRDefault="00000000">
            <w:pPr>
              <w:spacing w:after="20" w:line="240" w:lineRule="auto"/>
            </w:pPr>
            <w:r>
              <w:rPr>
                <w:b/>
                <w:color w:val="FFFFFF"/>
                <w:sz w:val="16"/>
              </w:rPr>
              <w:t>Element</w:t>
            </w:r>
          </w:p>
        </w:tc>
        <w:tc>
          <w:tcPr>
            <w:tcW w:w="7488"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1618287E" w14:textId="77777777" w:rsidR="0054618A" w:rsidRDefault="00000000">
            <w:pPr>
              <w:spacing w:after="20" w:line="240" w:lineRule="auto"/>
            </w:pPr>
            <w:r>
              <w:rPr>
                <w:b/>
                <w:color w:val="FFFFFF"/>
                <w:sz w:val="16"/>
              </w:rPr>
              <w:t>Example</w:t>
            </w:r>
          </w:p>
        </w:tc>
      </w:tr>
      <w:tr w:rsidR="0054618A" w14:paraId="1678D1ED" w14:textId="77777777">
        <w:trPr>
          <w:cantSplit/>
          <w:jc w:val="center"/>
        </w:trPr>
        <w:tc>
          <w:tcPr>
            <w:tcW w:w="237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2D49851F" w14:textId="77777777" w:rsidR="0054618A" w:rsidRDefault="00000000">
            <w:pPr>
              <w:spacing w:after="20" w:line="240" w:lineRule="auto"/>
            </w:pPr>
            <w:r>
              <w:rPr>
                <w:sz w:val="16"/>
              </w:rPr>
              <w:t>Use case</w:t>
            </w:r>
          </w:p>
        </w:tc>
        <w:tc>
          <w:tcPr>
            <w:tcW w:w="748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7884B74C" w14:textId="77777777" w:rsidR="0054618A" w:rsidRDefault="00000000">
            <w:pPr>
              <w:spacing w:after="20" w:line="240" w:lineRule="auto"/>
            </w:pPr>
            <w:r>
              <w:rPr>
                <w:sz w:val="16"/>
              </w:rPr>
              <w:t>Employee asks a document intelligence system about an internal procedure.</w:t>
            </w:r>
          </w:p>
        </w:tc>
      </w:tr>
      <w:tr w:rsidR="0054618A" w14:paraId="510C9CAD" w14:textId="77777777">
        <w:trPr>
          <w:cantSplit/>
          <w:jc w:val="center"/>
        </w:trPr>
        <w:tc>
          <w:tcPr>
            <w:tcW w:w="237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341A398E" w14:textId="77777777" w:rsidR="0054618A" w:rsidRDefault="00000000">
            <w:pPr>
              <w:spacing w:after="20" w:line="240" w:lineRule="auto"/>
            </w:pPr>
            <w:r>
              <w:rPr>
                <w:sz w:val="16"/>
              </w:rPr>
              <w:t>Risk / action</w:t>
            </w:r>
          </w:p>
        </w:tc>
        <w:tc>
          <w:tcPr>
            <w:tcW w:w="748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6D1EC8DC" w14:textId="77777777" w:rsidR="0054618A" w:rsidRDefault="00000000">
            <w:pPr>
              <w:spacing w:after="20" w:line="240" w:lineRule="auto"/>
            </w:pPr>
            <w:r>
              <w:rPr>
                <w:sz w:val="16"/>
              </w:rPr>
              <w:t>Read-only document answer; confidential content; errors cause rework but no direct sensitive action.</w:t>
            </w:r>
          </w:p>
        </w:tc>
      </w:tr>
      <w:tr w:rsidR="0054618A" w14:paraId="19755CCB" w14:textId="77777777">
        <w:trPr>
          <w:cantSplit/>
          <w:jc w:val="center"/>
        </w:trPr>
        <w:tc>
          <w:tcPr>
            <w:tcW w:w="237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6BE38352" w14:textId="77777777" w:rsidR="0054618A" w:rsidRDefault="00000000">
            <w:pPr>
              <w:spacing w:after="20" w:line="240" w:lineRule="auto"/>
            </w:pPr>
            <w:r>
              <w:rPr>
                <w:sz w:val="16"/>
              </w:rPr>
              <w:t>Oversight level</w:t>
            </w:r>
          </w:p>
        </w:tc>
        <w:tc>
          <w:tcPr>
            <w:tcW w:w="748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1231BEE7" w14:textId="77777777" w:rsidR="0054618A" w:rsidRDefault="00000000">
            <w:pPr>
              <w:spacing w:after="20" w:line="240" w:lineRule="auto"/>
            </w:pPr>
            <w:r>
              <w:rPr>
                <w:sz w:val="16"/>
              </w:rPr>
              <w:t>O1 - defined review and sampling. User can inspect citations and correct or escalate.</w:t>
            </w:r>
          </w:p>
        </w:tc>
      </w:tr>
      <w:tr w:rsidR="0054618A" w14:paraId="3374672C" w14:textId="77777777">
        <w:trPr>
          <w:cantSplit/>
          <w:jc w:val="center"/>
        </w:trPr>
        <w:tc>
          <w:tcPr>
            <w:tcW w:w="237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4675860D" w14:textId="77777777" w:rsidR="0054618A" w:rsidRDefault="00000000">
            <w:pPr>
              <w:spacing w:after="20" w:line="240" w:lineRule="auto"/>
            </w:pPr>
            <w:r>
              <w:rPr>
                <w:sz w:val="16"/>
              </w:rPr>
              <w:t>Evidence</w:t>
            </w:r>
          </w:p>
        </w:tc>
        <w:tc>
          <w:tcPr>
            <w:tcW w:w="748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25A4844E" w14:textId="77777777" w:rsidR="0054618A" w:rsidRDefault="00000000">
            <w:pPr>
              <w:spacing w:after="20" w:line="240" w:lineRule="auto"/>
            </w:pPr>
            <w:r>
              <w:rPr>
                <w:sz w:val="16"/>
              </w:rPr>
              <w:t>Inline citations to authorized source documents and source locations.</w:t>
            </w:r>
          </w:p>
        </w:tc>
      </w:tr>
      <w:tr w:rsidR="0054618A" w14:paraId="0099AC3C" w14:textId="77777777">
        <w:trPr>
          <w:cantSplit/>
          <w:jc w:val="center"/>
        </w:trPr>
        <w:tc>
          <w:tcPr>
            <w:tcW w:w="237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13A6DDBA" w14:textId="77777777" w:rsidR="0054618A" w:rsidRDefault="00000000">
            <w:pPr>
              <w:spacing w:after="20" w:line="240" w:lineRule="auto"/>
            </w:pPr>
            <w:r>
              <w:rPr>
                <w:sz w:val="16"/>
              </w:rPr>
              <w:t>Reviewer sample</w:t>
            </w:r>
          </w:p>
        </w:tc>
        <w:tc>
          <w:tcPr>
            <w:tcW w:w="748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394DAC7" w14:textId="77777777" w:rsidR="0054618A" w:rsidRDefault="00000000">
            <w:pPr>
              <w:spacing w:after="20" w:line="240" w:lineRule="auto"/>
            </w:pPr>
            <w:r>
              <w:rPr>
                <w:sz w:val="16"/>
              </w:rPr>
              <w:t>Quality reviewer checks client isolation, citation support, material omissions and unsupported claims.</w:t>
            </w:r>
          </w:p>
        </w:tc>
      </w:tr>
      <w:tr w:rsidR="0054618A" w14:paraId="283686BA" w14:textId="77777777">
        <w:trPr>
          <w:cantSplit/>
          <w:jc w:val="center"/>
        </w:trPr>
        <w:tc>
          <w:tcPr>
            <w:tcW w:w="237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22712628" w14:textId="77777777" w:rsidR="0054618A" w:rsidRDefault="00000000">
            <w:pPr>
              <w:spacing w:after="20" w:line="240" w:lineRule="auto"/>
            </w:pPr>
            <w:r>
              <w:rPr>
                <w:sz w:val="16"/>
              </w:rPr>
              <w:t>Monitoring</w:t>
            </w:r>
          </w:p>
        </w:tc>
        <w:tc>
          <w:tcPr>
            <w:tcW w:w="748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69D19463" w14:textId="77777777" w:rsidR="0054618A" w:rsidRDefault="00000000">
            <w:pPr>
              <w:spacing w:after="20" w:line="240" w:lineRule="auto"/>
            </w:pPr>
            <w:r>
              <w:rPr>
                <w:sz w:val="16"/>
              </w:rPr>
              <w:t>Unsupported-claim rate, citation correctness, user escalations and wrong-source alerts.</w:t>
            </w:r>
          </w:p>
        </w:tc>
      </w:tr>
      <w:tr w:rsidR="0054618A" w14:paraId="0E2254E1" w14:textId="77777777">
        <w:trPr>
          <w:cantSplit/>
          <w:jc w:val="center"/>
        </w:trPr>
        <w:tc>
          <w:tcPr>
            <w:tcW w:w="237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4EDB46D1" w14:textId="77777777" w:rsidR="0054618A" w:rsidRDefault="00000000">
            <w:pPr>
              <w:spacing w:after="20" w:line="240" w:lineRule="auto"/>
            </w:pPr>
            <w:r>
              <w:rPr>
                <w:sz w:val="16"/>
              </w:rPr>
              <w:t>Escalation</w:t>
            </w:r>
          </w:p>
        </w:tc>
        <w:tc>
          <w:tcPr>
            <w:tcW w:w="748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4D389113" w14:textId="77777777" w:rsidR="0054618A" w:rsidRDefault="00000000">
            <w:pPr>
              <w:spacing w:after="20" w:line="240" w:lineRule="auto"/>
            </w:pPr>
            <w:r>
              <w:rPr>
                <w:sz w:val="16"/>
              </w:rPr>
              <w:t>Any wrong-client source is R04/R05 and triggers incident review rather than normal correction.</w:t>
            </w:r>
          </w:p>
        </w:tc>
      </w:tr>
    </w:tbl>
    <w:p w14:paraId="561F0072" w14:textId="77777777" w:rsidR="0054618A" w:rsidRDefault="00000000">
      <w:pPr>
        <w:pStyle w:val="Heading2"/>
      </w:pPr>
      <w:r>
        <w:rPr>
          <w:rFonts w:ascii="Aptos" w:hAnsi="Aptos"/>
        </w:rPr>
        <w:t>K.3 Agent proposes deleting an important client record</w:t>
      </w:r>
    </w:p>
    <w:tbl>
      <w:tblPr>
        <w:tblW w:w="0" w:type="auto"/>
        <w:jc w:val="center"/>
        <w:tblLayout w:type="fixed"/>
        <w:tblLook w:val="04A0" w:firstRow="1" w:lastRow="0" w:firstColumn="1" w:lastColumn="0" w:noHBand="0" w:noVBand="1"/>
      </w:tblPr>
      <w:tblGrid>
        <w:gridCol w:w="2376"/>
        <w:gridCol w:w="7488"/>
      </w:tblGrid>
      <w:tr w:rsidR="0054618A" w14:paraId="648FEE62" w14:textId="77777777">
        <w:trPr>
          <w:cantSplit/>
          <w:tblHeader/>
          <w:jc w:val="center"/>
        </w:trPr>
        <w:tc>
          <w:tcPr>
            <w:tcW w:w="2376"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7E6104E7" w14:textId="77777777" w:rsidR="0054618A" w:rsidRDefault="00000000">
            <w:pPr>
              <w:spacing w:after="20" w:line="240" w:lineRule="auto"/>
            </w:pPr>
            <w:r>
              <w:rPr>
                <w:b/>
                <w:color w:val="FFFFFF"/>
                <w:sz w:val="16"/>
              </w:rPr>
              <w:t>Element</w:t>
            </w:r>
          </w:p>
        </w:tc>
        <w:tc>
          <w:tcPr>
            <w:tcW w:w="7488" w:type="dxa"/>
            <w:tcBorders>
              <w:top w:val="single" w:sz="4" w:space="0" w:color="B4C7DC"/>
              <w:left w:val="single" w:sz="4" w:space="0" w:color="B4C7DC"/>
              <w:bottom w:val="single" w:sz="4" w:space="0" w:color="B4C7DC"/>
              <w:right w:val="single" w:sz="4" w:space="0" w:color="B4C7DC"/>
            </w:tcBorders>
            <w:shd w:val="clear" w:color="auto" w:fill="17365D"/>
            <w:tcMar>
              <w:top w:w="70" w:type="dxa"/>
              <w:left w:w="90" w:type="dxa"/>
              <w:bottom w:w="70" w:type="dxa"/>
              <w:right w:w="90" w:type="dxa"/>
            </w:tcMar>
            <w:vAlign w:val="center"/>
          </w:tcPr>
          <w:p w14:paraId="6B061CE8" w14:textId="77777777" w:rsidR="0054618A" w:rsidRDefault="00000000">
            <w:pPr>
              <w:spacing w:after="20" w:line="240" w:lineRule="auto"/>
            </w:pPr>
            <w:r>
              <w:rPr>
                <w:b/>
                <w:color w:val="FFFFFF"/>
                <w:sz w:val="16"/>
              </w:rPr>
              <w:t>Example</w:t>
            </w:r>
          </w:p>
        </w:tc>
      </w:tr>
      <w:tr w:rsidR="0054618A" w14:paraId="58FF723C" w14:textId="77777777">
        <w:trPr>
          <w:cantSplit/>
          <w:jc w:val="center"/>
        </w:trPr>
        <w:tc>
          <w:tcPr>
            <w:tcW w:w="237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0B91A6B" w14:textId="77777777" w:rsidR="0054618A" w:rsidRDefault="00000000">
            <w:pPr>
              <w:spacing w:after="20" w:line="240" w:lineRule="auto"/>
            </w:pPr>
            <w:r>
              <w:rPr>
                <w:sz w:val="16"/>
              </w:rPr>
              <w:t>Use case</w:t>
            </w:r>
          </w:p>
        </w:tc>
        <w:tc>
          <w:tcPr>
            <w:tcW w:w="748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837352A" w14:textId="77777777" w:rsidR="0054618A" w:rsidRDefault="00000000">
            <w:pPr>
              <w:spacing w:after="20" w:line="240" w:lineRule="auto"/>
            </w:pPr>
            <w:r>
              <w:rPr>
                <w:sz w:val="16"/>
              </w:rPr>
              <w:t>An AI agent identifies what it believes is a duplicate client record and proposes deletion.</w:t>
            </w:r>
          </w:p>
        </w:tc>
      </w:tr>
      <w:tr w:rsidR="0054618A" w14:paraId="6BE8CC35" w14:textId="77777777">
        <w:trPr>
          <w:cantSplit/>
          <w:jc w:val="center"/>
        </w:trPr>
        <w:tc>
          <w:tcPr>
            <w:tcW w:w="237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5ACE5544" w14:textId="77777777" w:rsidR="0054618A" w:rsidRDefault="00000000">
            <w:pPr>
              <w:spacing w:after="20" w:line="240" w:lineRule="auto"/>
            </w:pPr>
            <w:r>
              <w:rPr>
                <w:sz w:val="16"/>
              </w:rPr>
              <w:t>Risk / action</w:t>
            </w:r>
          </w:p>
        </w:tc>
        <w:tc>
          <w:tcPr>
            <w:tcW w:w="748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38A9FA01" w14:textId="77777777" w:rsidR="0054618A" w:rsidRDefault="00000000">
            <w:pPr>
              <w:spacing w:after="20" w:line="240" w:lineRule="auto"/>
            </w:pPr>
            <w:r>
              <w:rPr>
                <w:sz w:val="16"/>
              </w:rPr>
              <w:t>Difficult-to-reverse data deletion with material client impact.</w:t>
            </w:r>
          </w:p>
        </w:tc>
      </w:tr>
      <w:tr w:rsidR="0054618A" w14:paraId="7EFAA622" w14:textId="77777777">
        <w:trPr>
          <w:cantSplit/>
          <w:jc w:val="center"/>
        </w:trPr>
        <w:tc>
          <w:tcPr>
            <w:tcW w:w="237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CEEF0E8" w14:textId="77777777" w:rsidR="0054618A" w:rsidRDefault="00000000">
            <w:pPr>
              <w:spacing w:after="20" w:line="240" w:lineRule="auto"/>
            </w:pPr>
            <w:r>
              <w:rPr>
                <w:sz w:val="16"/>
              </w:rPr>
              <w:t>Oversight level</w:t>
            </w:r>
          </w:p>
        </w:tc>
        <w:tc>
          <w:tcPr>
            <w:tcW w:w="748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559CE499" w14:textId="77777777" w:rsidR="0054618A" w:rsidRDefault="00000000">
            <w:pPr>
              <w:spacing w:after="20" w:line="240" w:lineRule="auto"/>
            </w:pPr>
            <w:r>
              <w:rPr>
                <w:sz w:val="16"/>
              </w:rPr>
              <w:t>O3 - enhanced approval; deletion remains blocked.</w:t>
            </w:r>
          </w:p>
        </w:tc>
      </w:tr>
      <w:tr w:rsidR="0054618A" w14:paraId="1C2651A7" w14:textId="77777777">
        <w:trPr>
          <w:cantSplit/>
          <w:jc w:val="center"/>
        </w:trPr>
        <w:tc>
          <w:tcPr>
            <w:tcW w:w="237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70C45D69" w14:textId="77777777" w:rsidR="0054618A" w:rsidRDefault="00000000">
            <w:pPr>
              <w:spacing w:after="20" w:line="240" w:lineRule="auto"/>
            </w:pPr>
            <w:r>
              <w:rPr>
                <w:sz w:val="16"/>
              </w:rPr>
              <w:t>Evidence</w:t>
            </w:r>
          </w:p>
        </w:tc>
        <w:tc>
          <w:tcPr>
            <w:tcW w:w="748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3840771C" w14:textId="77777777" w:rsidR="0054618A" w:rsidRDefault="00000000">
            <w:pPr>
              <w:spacing w:after="20" w:line="240" w:lineRule="auto"/>
            </w:pPr>
            <w:r>
              <w:rPr>
                <w:sz w:val="16"/>
              </w:rPr>
              <w:t>Client/workspace, record identifiers, duplicate rationale, side-by-side record comparison, retention status, recovery capability and tool parameters.</w:t>
            </w:r>
          </w:p>
        </w:tc>
      </w:tr>
      <w:tr w:rsidR="0054618A" w14:paraId="4A347374" w14:textId="77777777">
        <w:trPr>
          <w:cantSplit/>
          <w:jc w:val="center"/>
        </w:trPr>
        <w:tc>
          <w:tcPr>
            <w:tcW w:w="237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05173D67" w14:textId="77777777" w:rsidR="0054618A" w:rsidRDefault="00000000">
            <w:pPr>
              <w:spacing w:after="20" w:line="240" w:lineRule="auto"/>
            </w:pPr>
            <w:r>
              <w:rPr>
                <w:sz w:val="16"/>
              </w:rPr>
              <w:t>First reviewer</w:t>
            </w:r>
          </w:p>
        </w:tc>
        <w:tc>
          <w:tcPr>
            <w:tcW w:w="748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679B41B4" w14:textId="77777777" w:rsidR="0054618A" w:rsidRDefault="00000000">
            <w:pPr>
              <w:spacing w:after="20" w:line="240" w:lineRule="auto"/>
            </w:pPr>
            <w:r>
              <w:rPr>
                <w:sz w:val="16"/>
              </w:rPr>
              <w:t>Confirms duplicate indicators but escalates because one record contains unique audit history. Decision ESC, reason R09.</w:t>
            </w:r>
          </w:p>
        </w:tc>
      </w:tr>
      <w:tr w:rsidR="0054618A" w14:paraId="1353FD79" w14:textId="77777777">
        <w:trPr>
          <w:cantSplit/>
          <w:jc w:val="center"/>
        </w:trPr>
        <w:tc>
          <w:tcPr>
            <w:tcW w:w="2376"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593DF38B" w14:textId="77777777" w:rsidR="0054618A" w:rsidRDefault="00000000">
            <w:pPr>
              <w:spacing w:after="20" w:line="240" w:lineRule="auto"/>
            </w:pPr>
            <w:r>
              <w:rPr>
                <w:sz w:val="16"/>
              </w:rPr>
              <w:t>Second reviewer</w:t>
            </w:r>
          </w:p>
        </w:tc>
        <w:tc>
          <w:tcPr>
            <w:tcW w:w="7488" w:type="dxa"/>
            <w:tcBorders>
              <w:top w:val="single" w:sz="4" w:space="0" w:color="B4C7DC"/>
              <w:left w:val="single" w:sz="4" w:space="0" w:color="B4C7DC"/>
              <w:bottom w:val="single" w:sz="4" w:space="0" w:color="B4C7DC"/>
              <w:right w:val="single" w:sz="4" w:space="0" w:color="B4C7DC"/>
            </w:tcBorders>
            <w:shd w:val="clear" w:color="auto" w:fill="EEF4F9"/>
            <w:tcMar>
              <w:top w:w="70" w:type="dxa"/>
              <w:left w:w="90" w:type="dxa"/>
              <w:bottom w:w="70" w:type="dxa"/>
              <w:right w:w="90" w:type="dxa"/>
            </w:tcMar>
            <w:vAlign w:val="center"/>
          </w:tcPr>
          <w:p w14:paraId="38B5037F" w14:textId="77777777" w:rsidR="0054618A" w:rsidRDefault="00000000">
            <w:pPr>
              <w:spacing w:after="20" w:line="240" w:lineRule="auto"/>
            </w:pPr>
            <w:r>
              <w:rPr>
                <w:sz w:val="16"/>
              </w:rPr>
              <w:t>Overrides the deletion proposal and selects a manual merge process. Decision OVR, reason R13.</w:t>
            </w:r>
          </w:p>
        </w:tc>
      </w:tr>
      <w:tr w:rsidR="0054618A" w14:paraId="054534A7" w14:textId="77777777">
        <w:trPr>
          <w:cantSplit/>
          <w:jc w:val="center"/>
        </w:trPr>
        <w:tc>
          <w:tcPr>
            <w:tcW w:w="2376"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182FD8BC" w14:textId="77777777" w:rsidR="0054618A" w:rsidRDefault="00000000">
            <w:pPr>
              <w:spacing w:after="20" w:line="240" w:lineRule="auto"/>
            </w:pPr>
            <w:r>
              <w:rPr>
                <w:sz w:val="16"/>
              </w:rPr>
              <w:t>Control result</w:t>
            </w:r>
          </w:p>
        </w:tc>
        <w:tc>
          <w:tcPr>
            <w:tcW w:w="7488" w:type="dxa"/>
            <w:tcBorders>
              <w:top w:val="single" w:sz="4" w:space="0" w:color="B4C7DC"/>
              <w:left w:val="single" w:sz="4" w:space="0" w:color="B4C7DC"/>
              <w:bottom w:val="single" w:sz="4" w:space="0" w:color="B4C7DC"/>
              <w:right w:val="single" w:sz="4" w:space="0" w:color="B4C7DC"/>
            </w:tcBorders>
            <w:shd w:val="clear" w:color="auto" w:fill="FFFFFF"/>
            <w:tcMar>
              <w:top w:w="70" w:type="dxa"/>
              <w:left w:w="90" w:type="dxa"/>
              <w:bottom w:w="70" w:type="dxa"/>
              <w:right w:w="90" w:type="dxa"/>
            </w:tcMar>
            <w:vAlign w:val="center"/>
          </w:tcPr>
          <w:p w14:paraId="7E9A6C99" w14:textId="77777777" w:rsidR="0054618A" w:rsidRDefault="00000000">
            <w:pPr>
              <w:spacing w:after="20" w:line="240" w:lineRule="auto"/>
            </w:pPr>
            <w:r>
              <w:rPr>
                <w:sz w:val="16"/>
              </w:rPr>
              <w:t>Delete tool is never executed. The agent cannot retry with another delete endpoint or split the action to bypass approval.</w:t>
            </w:r>
          </w:p>
        </w:tc>
      </w:tr>
    </w:tbl>
    <w:p w14:paraId="4B01A2F0" w14:textId="77777777" w:rsidR="0054618A" w:rsidRDefault="00000000">
      <w:pPr>
        <w:pStyle w:val="Heading1"/>
      </w:pPr>
      <w:r>
        <w:rPr>
          <w:rFonts w:ascii="Aptos" w:hAnsi="Aptos"/>
        </w:rPr>
        <w:lastRenderedPageBreak/>
        <w:t>Reference Documents</w:t>
      </w:r>
    </w:p>
    <w:p w14:paraId="18D4BAD7" w14:textId="27AE295F" w:rsidR="0054618A" w:rsidRDefault="0036133B">
      <w:pPr>
        <w:pStyle w:val="ListBullet"/>
        <w:spacing w:after="20"/>
      </w:pPr>
      <w:r>
        <w:t>KOMGIS</w:t>
      </w:r>
      <w:r w:rsidR="00000000">
        <w:t xml:space="preserve"> Responsible AI and AI Management Policy - company-wide AI governance framework and human oversight requirements.</w:t>
      </w:r>
    </w:p>
    <w:p w14:paraId="341081EE" w14:textId="4B72264A" w:rsidR="0054618A" w:rsidRDefault="0036133B">
      <w:pPr>
        <w:pStyle w:val="ListBullet"/>
        <w:spacing w:after="20"/>
      </w:pPr>
      <w:r>
        <w:t>KOMGIS</w:t>
      </w:r>
      <w:r w:rsidR="00000000">
        <w:t xml:space="preserve"> AI Security Policy - approval gates, agent tools, access control, prompt injection and secure development controls.</w:t>
      </w:r>
    </w:p>
    <w:p w14:paraId="7855474C" w14:textId="5F75D65E" w:rsidR="0054618A" w:rsidRDefault="0036133B">
      <w:pPr>
        <w:pStyle w:val="ListBullet"/>
        <w:spacing w:after="20"/>
      </w:pPr>
      <w:r>
        <w:t>KOMGIS</w:t>
      </w:r>
      <w:r w:rsidR="00000000">
        <w:t xml:space="preserve"> Data Privacy Policy - client and personal data handling, retention, deletion and data requests.</w:t>
      </w:r>
    </w:p>
    <w:p w14:paraId="7A9D2584" w14:textId="0FCA96A8" w:rsidR="0054618A" w:rsidRDefault="0036133B">
      <w:pPr>
        <w:pStyle w:val="ListBullet"/>
        <w:spacing w:after="20"/>
      </w:pPr>
      <w:r>
        <w:t>KOMGIS</w:t>
      </w:r>
      <w:r w:rsidR="00000000">
        <w:t xml:space="preserve"> AI Incident Response Plan - containment, investigation, corrective action and reactivation of affected AI features.</w:t>
      </w:r>
    </w:p>
    <w:p w14:paraId="79B54358" w14:textId="7641464B" w:rsidR="0054618A" w:rsidRDefault="0036133B">
      <w:pPr>
        <w:pStyle w:val="ListBullet"/>
        <w:spacing w:after="20"/>
      </w:pPr>
      <w:r>
        <w:t>KOMGIS</w:t>
      </w:r>
      <w:r w:rsidR="00000000">
        <w:t xml:space="preserve"> AI System Inventory - system ownership, intended use, models, data, risk and operational status.</w:t>
      </w:r>
    </w:p>
    <w:p w14:paraId="39E573B1" w14:textId="507DA5CC" w:rsidR="0054618A" w:rsidRDefault="0036133B">
      <w:pPr>
        <w:pStyle w:val="ListBullet"/>
        <w:spacing w:after="20"/>
      </w:pPr>
      <w:r>
        <w:t>KOMGIS</w:t>
      </w:r>
      <w:r w:rsidR="00000000">
        <w:t xml:space="preserve"> AI Risk Assessment / Impact Assessment - known and foreseeable risks, affected parties, controls and residual risk.</w:t>
      </w:r>
    </w:p>
    <w:p w14:paraId="3294165B" w14:textId="7FAC2147" w:rsidR="0054618A" w:rsidRDefault="0036133B">
      <w:pPr>
        <w:pStyle w:val="ListBullet"/>
        <w:spacing w:after="20"/>
      </w:pPr>
      <w:r>
        <w:t>KOMGIS</w:t>
      </w:r>
      <w:r w:rsidR="00000000">
        <w:t xml:space="preserve"> Model Provider Disclosure / Vendor List - third-party AI and cloud processing records.</w:t>
      </w:r>
    </w:p>
    <w:p w14:paraId="762A7EB7" w14:textId="65C070EB" w:rsidR="0054618A" w:rsidRDefault="0036133B">
      <w:pPr>
        <w:pStyle w:val="ListBullet"/>
        <w:spacing w:after="20"/>
      </w:pPr>
      <w:r>
        <w:t>KOMGIS</w:t>
      </w:r>
      <w:r w:rsidR="00000000">
        <w:t xml:space="preserve"> Evaluation and Testing Records - pre-deployment and ongoing quality, security and safety evidence.</w:t>
      </w:r>
    </w:p>
    <w:p w14:paraId="574C34A1" w14:textId="77777777" w:rsidR="0054618A" w:rsidRDefault="00000000">
      <w:r>
        <w:t>Interpretation questions shall be escalated to AI Governance / Technical Leadership and, where legal or regulatory interpretation is required, to qualified legal or compliance review.</w:t>
      </w:r>
    </w:p>
    <w:sectPr w:rsidR="0054618A" w:rsidSect="00034616">
      <w:headerReference w:type="default" r:id="rId8"/>
      <w:footerReference w:type="default" r:id="rId9"/>
      <w:headerReference w:type="first" r:id="rId10"/>
      <w:footerReference w:type="first" r:id="rId11"/>
      <w:pgSz w:w="12240" w:h="15840"/>
      <w:pgMar w:top="1037" w:right="1181" w:bottom="979" w:left="1181"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8BDD9" w14:textId="77777777" w:rsidR="00DD303E" w:rsidRDefault="00DD303E">
      <w:pPr>
        <w:spacing w:after="0" w:line="240" w:lineRule="auto"/>
      </w:pPr>
      <w:r>
        <w:separator/>
      </w:r>
    </w:p>
  </w:endnote>
  <w:endnote w:type="continuationSeparator" w:id="0">
    <w:p w14:paraId="36008DC7" w14:textId="77777777" w:rsidR="00DD303E" w:rsidRDefault="00DD30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3C67F" w14:textId="77777777" w:rsidR="00BB7911" w:rsidRDefault="00000000">
    <w:pPr>
      <w:pStyle w:val="Footer"/>
      <w:jc w:val="right"/>
    </w:pPr>
    <w:r>
      <w:rPr>
        <w:color w:val="7F7F7F"/>
        <w:sz w:val="16"/>
      </w:rPr>
      <w:t xml:space="preserve">Page </w:t>
    </w:r>
    <w:r>
      <w:rPr>
        <w:color w:val="7F7F7F"/>
        <w:sz w:val="16"/>
      </w:rPr>
      <w:fldChar w:fldCharType="begin"/>
    </w:r>
    <w:r>
      <w:rPr>
        <w:color w:val="7F7F7F"/>
        <w:sz w:val="16"/>
      </w:rPr>
      <w:instrText xml:space="preserve"> PAGE </w:instrText>
    </w:r>
    <w:r>
      <w:rPr>
        <w:color w:val="7F7F7F"/>
        <w:sz w:val="16"/>
      </w:rPr>
      <w:fldChar w:fldCharType="separate"/>
    </w:r>
    <w:r w:rsidR="00865732">
      <w:rPr>
        <w:noProof/>
        <w:color w:val="7F7F7F"/>
        <w:sz w:val="16"/>
      </w:rPr>
      <w:t>2</w:t>
    </w:r>
    <w:r>
      <w:rPr>
        <w:color w:val="7F7F7F"/>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BE470" w14:textId="77777777" w:rsidR="00BB7911" w:rsidRDefault="00BB79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5D12D" w14:textId="77777777" w:rsidR="00DD303E" w:rsidRDefault="00DD303E">
      <w:pPr>
        <w:spacing w:after="0" w:line="240" w:lineRule="auto"/>
      </w:pPr>
      <w:r>
        <w:separator/>
      </w:r>
    </w:p>
  </w:footnote>
  <w:footnote w:type="continuationSeparator" w:id="0">
    <w:p w14:paraId="047F80CA" w14:textId="77777777" w:rsidR="00DD303E" w:rsidRDefault="00DD30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B1609" w14:textId="58E2DC9F" w:rsidR="0054618A" w:rsidRDefault="0036133B">
    <w:pPr>
      <w:pStyle w:val="Header"/>
      <w:jc w:val="right"/>
    </w:pPr>
    <w:proofErr w:type="gramStart"/>
    <w:r>
      <w:rPr>
        <w:color w:val="7F7F7F"/>
        <w:sz w:val="16"/>
      </w:rPr>
      <w:t>KOMGIS</w:t>
    </w:r>
    <w:r w:rsidR="00000000">
      <w:rPr>
        <w:color w:val="7F7F7F"/>
        <w:sz w:val="16"/>
      </w:rPr>
      <w:t xml:space="preserve">  |</w:t>
    </w:r>
    <w:proofErr w:type="gramEnd"/>
    <w:r w:rsidR="00000000">
      <w:rPr>
        <w:color w:val="7F7F7F"/>
        <w:sz w:val="16"/>
      </w:rPr>
      <w:t xml:space="preserve">  Human Oversight Record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6215F" w14:textId="77777777" w:rsidR="00BB7911" w:rsidRDefault="00BB79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144405">
    <w:abstractNumId w:val="8"/>
  </w:num>
  <w:num w:numId="2" w16cid:durableId="262692796">
    <w:abstractNumId w:val="6"/>
  </w:num>
  <w:num w:numId="3" w16cid:durableId="2058159006">
    <w:abstractNumId w:val="5"/>
  </w:num>
  <w:num w:numId="4" w16cid:durableId="1022708738">
    <w:abstractNumId w:val="4"/>
  </w:num>
  <w:num w:numId="5" w16cid:durableId="308900806">
    <w:abstractNumId w:val="7"/>
  </w:num>
  <w:num w:numId="6" w16cid:durableId="1248077806">
    <w:abstractNumId w:val="3"/>
  </w:num>
  <w:num w:numId="7" w16cid:durableId="1195970854">
    <w:abstractNumId w:val="2"/>
  </w:num>
  <w:num w:numId="8" w16cid:durableId="1113093974">
    <w:abstractNumId w:val="1"/>
  </w:num>
  <w:num w:numId="9" w16cid:durableId="66195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8B4"/>
    <w:rsid w:val="00034616"/>
    <w:rsid w:val="0006063C"/>
    <w:rsid w:val="0015074B"/>
    <w:rsid w:val="0029639D"/>
    <w:rsid w:val="002D43D9"/>
    <w:rsid w:val="00326F90"/>
    <w:rsid w:val="0036133B"/>
    <w:rsid w:val="003F2798"/>
    <w:rsid w:val="0054618A"/>
    <w:rsid w:val="00753272"/>
    <w:rsid w:val="00865732"/>
    <w:rsid w:val="00AA1D8D"/>
    <w:rsid w:val="00B12EB8"/>
    <w:rsid w:val="00B47730"/>
    <w:rsid w:val="00BB7911"/>
    <w:rsid w:val="00CB0664"/>
    <w:rsid w:val="00DD303E"/>
    <w:rsid w:val="00FA4A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6E3F46"/>
  <w14:defaultImageDpi w14:val="300"/>
  <w15:docId w15:val="{9FAED1E5-DC1E-4896-AD34-20B6F4CC5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color w:val="1F1F1F"/>
      <w:sz w:val="19"/>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20"/>
    </w:pPr>
    <w:rPr>
      <w:rFonts w:asciiTheme="majorHAnsi" w:eastAsiaTheme="majorEastAsia" w:hAnsiTheme="majorHAnsi" w:cstheme="majorBidi"/>
      <w:b/>
      <w:i/>
      <w:iCs/>
      <w:color w:val="2F559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8"/>
    </w:rPr>
  </w:style>
  <w:style w:type="paragraph" w:styleId="ListBullet2">
    <w:name w:val="List Bullet 2"/>
    <w:basedOn w:val="Normal"/>
    <w:uiPriority w:val="99"/>
    <w:unhideWhenUsed/>
    <w:rsid w:val="00326F90"/>
    <w:pPr>
      <w:numPr>
        <w:numId w:val="2"/>
      </w:numPr>
      <w:contextualSpacing/>
    </w:pPr>
    <w:rPr>
      <w:sz w:val="18"/>
    </w:rPr>
  </w:style>
  <w:style w:type="paragraph" w:styleId="ListBullet3">
    <w:name w:val="List Bullet 3"/>
    <w:basedOn w:val="Normal"/>
    <w:uiPriority w:val="99"/>
    <w:unhideWhenUsed/>
    <w:rsid w:val="00326F90"/>
    <w:pPr>
      <w:numPr>
        <w:numId w:val="3"/>
      </w:numPr>
      <w:contextualSpacing/>
    </w:pPr>
    <w:rPr>
      <w:sz w:val="18"/>
    </w:rPr>
  </w:style>
  <w:style w:type="paragraph" w:styleId="ListNumber">
    <w:name w:val="List Number"/>
    <w:basedOn w:val="Normal"/>
    <w:uiPriority w:val="99"/>
    <w:unhideWhenUsed/>
    <w:rsid w:val="00326F90"/>
    <w:pPr>
      <w:numPr>
        <w:numId w:val="5"/>
      </w:numPr>
      <w:contextualSpacing/>
    </w:pPr>
    <w:rPr>
      <w:sz w:val="18"/>
    </w:rPr>
  </w:style>
  <w:style w:type="paragraph" w:styleId="ListNumber2">
    <w:name w:val="List Number 2"/>
    <w:basedOn w:val="Normal"/>
    <w:uiPriority w:val="99"/>
    <w:unhideWhenUsed/>
    <w:rsid w:val="0029639D"/>
    <w:pPr>
      <w:numPr>
        <w:numId w:val="6"/>
      </w:numPr>
      <w:contextualSpacing/>
    </w:pPr>
    <w:rPr>
      <w:sz w:val="18"/>
    </w:rPr>
  </w:style>
  <w:style w:type="paragraph" w:styleId="ListNumber3">
    <w:name w:val="List Number 3"/>
    <w:basedOn w:val="Normal"/>
    <w:uiPriority w:val="99"/>
    <w:unhideWhenUsed/>
    <w:rsid w:val="0029639D"/>
    <w:pPr>
      <w:numPr>
        <w:numId w:val="7"/>
      </w:numPr>
      <w:contextualSpacing/>
    </w:pPr>
    <w:rPr>
      <w:sz w:val="18"/>
    </w:r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olicyPrinciple">
    <w:name w:val="Policy Principle"/>
    <w:pPr>
      <w:spacing w:before="120" w:after="120"/>
    </w:pPr>
    <w:rPr>
      <w:rFonts w:ascii="Aptos" w:hAnsi="Aptos"/>
      <w:b/>
      <w:color w:val="17365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33</Pages>
  <Words>10389</Words>
  <Characters>59221</Characters>
  <Application>Microsoft Office Word</Application>
  <DocSecurity>0</DocSecurity>
  <Lines>493</Lines>
  <Paragraphs>138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69472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EON Human Oversight Record</dc:title>
  <dc:subject>Review and approval of sensitive AI outputs or actions</dc:subject>
  <dc:creator>EON</dc:creator>
  <cp:keywords>AI governance, human oversight, approval, sensitive actions, AI review</cp:keywords>
  <dc:description>generated by python-docx</dc:description>
  <cp:lastModifiedBy>Nemanja Branisavljević</cp:lastModifiedBy>
  <cp:revision>4</cp:revision>
  <dcterms:created xsi:type="dcterms:W3CDTF">2013-12-23T23:15:00Z</dcterms:created>
  <dcterms:modified xsi:type="dcterms:W3CDTF">2026-07-09T09:27:00Z</dcterms:modified>
  <cp:category/>
</cp:coreProperties>
</file>